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680" w:type="dxa"/>
        <w:tblBorders>
          <w:top w:val="single" w:sz="0" w:space="0" w:color="FFFFFF"/>
          <w:left w:val="single" w:sz="0" w:space="0" w:color="FFFFFF"/>
          <w:bottom w:val="single" w:sz="0" w:space="0" w:color="FFFFFF"/>
          <w:right w:val="single" w:sz="0" w:space="0" w:color="FFFFFF"/>
          <w:insideH w:val="nil"/>
          <w:insideV w:val="nil"/>
        </w:tblBorders>
        <w:tblLayout w:type="fixed"/>
        <w:tblLook w:val="04A0" w:firstRow="1" w:lastRow="0" w:firstColumn="1" w:lastColumn="0" w:noHBand="0" w:noVBand="1"/>
      </w:tblPr>
      <w:tblGrid>
        <w:gridCol w:w="6840"/>
        <w:gridCol w:w="6840"/>
      </w:tblGrid>
      <w:tr w:rsidR="00DA7528" w14:paraId="276B28E2" w14:textId="77777777">
        <w:trPr>
          <w:trHeight w:hRule="exact" w:val="80"/>
        </w:trPr>
        <w:tc>
          <w:tcPr>
            <w:tcW w:w="6840" w:type="dxa"/>
            <w:shd w:val="clear" w:color="auto" w:fill="1C4FA0"/>
          </w:tcPr>
          <w:p w14:paraId="27B64DB7" w14:textId="77777777" w:rsidR="00DA7528" w:rsidRDefault="00DA7528">
            <w:pPr>
              <w:spacing w:after="0" w:line="80" w:lineRule="exact"/>
            </w:pPr>
          </w:p>
        </w:tc>
        <w:tc>
          <w:tcPr>
            <w:tcW w:w="6840" w:type="dxa"/>
            <w:shd w:val="clear" w:color="auto" w:fill="C8102E"/>
          </w:tcPr>
          <w:p w14:paraId="17D026BF" w14:textId="77777777" w:rsidR="00DA7528" w:rsidRDefault="00DA7528">
            <w:pPr>
              <w:spacing w:after="0" w:line="80" w:lineRule="exact"/>
            </w:pPr>
          </w:p>
        </w:tc>
      </w:tr>
    </w:tbl>
    <w:p w14:paraId="550C221E" w14:textId="77777777" w:rsidR="00DA7528" w:rsidRDefault="00BD1A77">
      <w:pPr>
        <w:spacing w:before="1080" w:line="240" w:lineRule="auto"/>
      </w:pPr>
      <w:r>
        <w:rPr>
          <w:rFonts w:ascii="Bahnschrift SemiCondensed" w:eastAsia="Bahnschrift SemiCondensed" w:hAnsi="Bahnschrift SemiCondensed" w:cs="Bahnschrift SemiCondensed"/>
          <w:b/>
          <w:color w:val="4A5563"/>
          <w:spacing w:val="60"/>
          <w:sz w:val="20"/>
        </w:rPr>
        <w:t>AUDIO RECORDING LIST</w:t>
      </w:r>
    </w:p>
    <w:p w14:paraId="4D85C5B2" w14:textId="77777777" w:rsidR="00DA7528" w:rsidRDefault="00BD1A77">
      <w:pPr>
        <w:spacing w:after="40" w:line="228" w:lineRule="auto"/>
      </w:pPr>
      <w:r>
        <w:rPr>
          <w:rFonts w:ascii="Bahnschrift SemiCondensed" w:eastAsia="Bahnschrift SemiCondensed" w:hAnsi="Bahnschrift SemiCondensed" w:cs="Bahnschrift SemiCondensed"/>
          <w:b/>
          <w:sz w:val="88"/>
        </w:rPr>
        <w:t>OPEN STANCE</w:t>
      </w:r>
    </w:p>
    <w:p w14:paraId="1FFE0D9D" w14:textId="77777777" w:rsidR="00DA7528" w:rsidRDefault="00BD1A77">
      <w:pPr>
        <w:spacing w:after="280" w:line="240" w:lineRule="auto"/>
      </w:pPr>
      <w:r>
        <w:rPr>
          <w:rFonts w:cs="Segoe UI"/>
          <w:color w:val="4A5563"/>
          <w:sz w:val="25"/>
        </w:rPr>
        <w:t>Every voice line, sound effect, ambience and music cue the game needs, by category, as a production checklist.</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1955"/>
        <w:gridCol w:w="1955"/>
        <w:gridCol w:w="1954"/>
        <w:gridCol w:w="1954"/>
        <w:gridCol w:w="1954"/>
        <w:gridCol w:w="1954"/>
        <w:gridCol w:w="1954"/>
      </w:tblGrid>
      <w:tr w:rsidR="00DA7528" w14:paraId="74052A25" w14:textId="77777777">
        <w:trPr>
          <w:cantSplit/>
          <w:tblHeader/>
        </w:trPr>
        <w:tc>
          <w:tcPr>
            <w:tcW w:w="1954" w:type="dxa"/>
            <w:shd w:val="clear" w:color="auto" w:fill="E6EBEF"/>
            <w:vAlign w:val="center"/>
          </w:tcPr>
          <w:p w14:paraId="705D129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VERSION</w:t>
            </w:r>
          </w:p>
        </w:tc>
        <w:tc>
          <w:tcPr>
            <w:tcW w:w="1954" w:type="dxa"/>
            <w:shd w:val="clear" w:color="auto" w:fill="E6EBEF"/>
            <w:vAlign w:val="center"/>
          </w:tcPr>
          <w:p w14:paraId="3D9FA49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UPDATED</w:t>
            </w:r>
          </w:p>
        </w:tc>
        <w:tc>
          <w:tcPr>
            <w:tcW w:w="1954" w:type="dxa"/>
            <w:shd w:val="clear" w:color="auto" w:fill="E6EBEF"/>
            <w:vAlign w:val="center"/>
          </w:tcPr>
          <w:p w14:paraId="307A1E6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TOTAL ITEMS</w:t>
            </w:r>
          </w:p>
        </w:tc>
        <w:tc>
          <w:tcPr>
            <w:tcW w:w="1954" w:type="dxa"/>
            <w:shd w:val="clear" w:color="auto" w:fill="E6EBEF"/>
            <w:vAlign w:val="center"/>
          </w:tcPr>
          <w:p w14:paraId="57EE392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M1</w:t>
            </w:r>
          </w:p>
        </w:tc>
        <w:tc>
          <w:tcPr>
            <w:tcW w:w="1954" w:type="dxa"/>
            <w:shd w:val="clear" w:color="auto" w:fill="E6EBEF"/>
            <w:vAlign w:val="center"/>
          </w:tcPr>
          <w:p w14:paraId="69145DA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M2</w:t>
            </w:r>
          </w:p>
        </w:tc>
        <w:tc>
          <w:tcPr>
            <w:tcW w:w="1954" w:type="dxa"/>
            <w:shd w:val="clear" w:color="auto" w:fill="E6EBEF"/>
            <w:vAlign w:val="center"/>
          </w:tcPr>
          <w:p w14:paraId="4D5A5FA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V1.0</w:t>
            </w:r>
          </w:p>
        </w:tc>
        <w:tc>
          <w:tcPr>
            <w:tcW w:w="1954" w:type="dxa"/>
            <w:shd w:val="clear" w:color="auto" w:fill="E6EBEF"/>
            <w:vAlign w:val="center"/>
          </w:tcPr>
          <w:p w14:paraId="1F14978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FUTURE</w:t>
            </w:r>
          </w:p>
        </w:tc>
      </w:tr>
      <w:tr w:rsidR="00DA7528" w14:paraId="6AFDAFC2" w14:textId="77777777">
        <w:trPr>
          <w:cantSplit/>
        </w:trPr>
        <w:tc>
          <w:tcPr>
            <w:tcW w:w="1954" w:type="dxa"/>
          </w:tcPr>
          <w:p w14:paraId="052EB811" w14:textId="77777777" w:rsidR="00DA7528" w:rsidRDefault="00BD1A77">
            <w:pPr>
              <w:spacing w:after="0" w:line="240" w:lineRule="auto"/>
            </w:pPr>
            <w:r>
              <w:rPr>
                <w:rFonts w:cs="Segoe UI"/>
                <w:sz w:val="17"/>
              </w:rPr>
              <w:t>0.4 draft</w:t>
            </w:r>
          </w:p>
        </w:tc>
        <w:tc>
          <w:tcPr>
            <w:tcW w:w="1954" w:type="dxa"/>
          </w:tcPr>
          <w:p w14:paraId="6C5829EF" w14:textId="77777777" w:rsidR="00DA7528" w:rsidRDefault="00BD1A77">
            <w:pPr>
              <w:spacing w:after="0" w:line="240" w:lineRule="auto"/>
            </w:pPr>
            <w:r>
              <w:rPr>
                <w:rFonts w:cs="Segoe UI"/>
                <w:sz w:val="17"/>
              </w:rPr>
              <w:t>2026-10-04</w:t>
            </w:r>
          </w:p>
        </w:tc>
        <w:tc>
          <w:tcPr>
            <w:tcW w:w="1954" w:type="dxa"/>
          </w:tcPr>
          <w:p w14:paraId="0D4D93CA" w14:textId="77777777" w:rsidR="00DA7528" w:rsidRDefault="00BD1A77">
            <w:pPr>
              <w:spacing w:after="0" w:line="240" w:lineRule="auto"/>
            </w:pPr>
            <w:r>
              <w:rPr>
                <w:rFonts w:cs="Segoe UI"/>
                <w:sz w:val="17"/>
              </w:rPr>
              <w:t>169</w:t>
            </w:r>
          </w:p>
        </w:tc>
        <w:tc>
          <w:tcPr>
            <w:tcW w:w="1954" w:type="dxa"/>
          </w:tcPr>
          <w:p w14:paraId="742B5777" w14:textId="77777777" w:rsidR="00DA7528" w:rsidRDefault="00BD1A77">
            <w:pPr>
              <w:spacing w:after="0" w:line="240" w:lineRule="auto"/>
            </w:pPr>
            <w:r>
              <w:rPr>
                <w:rFonts w:cs="Segoe UI"/>
                <w:sz w:val="17"/>
              </w:rPr>
              <w:t>5</w:t>
            </w:r>
          </w:p>
        </w:tc>
        <w:tc>
          <w:tcPr>
            <w:tcW w:w="1954" w:type="dxa"/>
          </w:tcPr>
          <w:p w14:paraId="3DC75B14" w14:textId="77777777" w:rsidR="00DA7528" w:rsidRDefault="00BD1A77">
            <w:pPr>
              <w:spacing w:after="0" w:line="240" w:lineRule="auto"/>
            </w:pPr>
            <w:r>
              <w:rPr>
                <w:rFonts w:cs="Segoe UI"/>
                <w:sz w:val="17"/>
              </w:rPr>
              <w:t>31</w:t>
            </w:r>
          </w:p>
        </w:tc>
        <w:tc>
          <w:tcPr>
            <w:tcW w:w="1954" w:type="dxa"/>
          </w:tcPr>
          <w:p w14:paraId="23FDE901" w14:textId="77777777" w:rsidR="00DA7528" w:rsidRDefault="00BD1A77">
            <w:pPr>
              <w:spacing w:after="0" w:line="240" w:lineRule="auto"/>
            </w:pPr>
            <w:r>
              <w:rPr>
                <w:rFonts w:cs="Segoe UI"/>
                <w:sz w:val="17"/>
              </w:rPr>
              <w:t>120</w:t>
            </w:r>
          </w:p>
        </w:tc>
        <w:tc>
          <w:tcPr>
            <w:tcW w:w="1954" w:type="dxa"/>
          </w:tcPr>
          <w:p w14:paraId="5EE0A3ED" w14:textId="77777777" w:rsidR="00DA7528" w:rsidRDefault="00BD1A77">
            <w:pPr>
              <w:spacing w:after="0" w:line="240" w:lineRule="auto"/>
            </w:pPr>
            <w:r>
              <w:rPr>
                <w:rFonts w:cs="Segoe UI"/>
                <w:sz w:val="17"/>
              </w:rPr>
              <w:t>13</w:t>
            </w:r>
          </w:p>
        </w:tc>
      </w:tr>
    </w:tbl>
    <w:p w14:paraId="214C9E90" w14:textId="77777777" w:rsidR="00DA7528" w:rsidRDefault="00BD1A77">
      <w:pPr>
        <w:spacing w:before="280" w:after="0" w:line="312" w:lineRule="auto"/>
      </w:pPr>
      <w:r>
        <w:rPr>
          <w:rFonts w:cs="Segoe UI"/>
          <w:color w:val="6B7684"/>
          <w:sz w:val="16"/>
        </w:rPr>
        <w:t>Companion to Docs/GDD_Open_Stance.docx (v0.10), which is the source of truth; this is the audio asset list GDD 1.10 and 18.2 describe. Phases match the GDD and the motion capture shot list: v1.0 is the game the capstone delivers, with M1 and M2 the milestones that need their sounds first, and Future is everything after v1.0.</w:t>
      </w:r>
    </w:p>
    <w:p w14:paraId="136BC22C" w14:textId="77777777" w:rsidR="00DA7528" w:rsidRDefault="00BD1A77">
      <w:pPr>
        <w:pageBreakBefore/>
        <w:spacing w:after="160" w:line="240" w:lineRule="auto"/>
      </w:pPr>
      <w:r>
        <w:rPr>
          <w:rFonts w:ascii="Bahnschrift SemiCondensed" w:eastAsia="Bahnschrift SemiCondensed" w:hAnsi="Bahnschrift SemiCondensed" w:cs="Bahnschrift SemiCondensed"/>
          <w:b/>
          <w:sz w:val="34"/>
        </w:rPr>
        <w:lastRenderedPageBreak/>
        <w:t>CONTENTS</w:t>
      </w:r>
    </w:p>
    <w:p w14:paraId="5449DF2B" w14:textId="3D087C42" w:rsidR="00A515F0" w:rsidRDefault="00BD1A77">
      <w:pPr>
        <w:pStyle w:val="TOC1"/>
        <w:tabs>
          <w:tab w:val="right" w:leader="dot" w:pos="13670"/>
        </w:tabs>
        <w:rPr>
          <w:noProof/>
        </w:rPr>
      </w:pPr>
      <w:r>
        <w:fldChar w:fldCharType="begin"/>
      </w:r>
      <w:r>
        <w:instrText xml:space="preserve"> TOC \o "1-1" \h \z \u </w:instrText>
      </w:r>
      <w:r>
        <w:fldChar w:fldCharType="separate"/>
      </w:r>
      <w:hyperlink w:anchor="_Toc242023654" w:history="1">
        <w:r w:rsidR="00A515F0" w:rsidRPr="00844967">
          <w:rPr>
            <w:rStyle w:val="Hyperlink"/>
            <w:rFonts w:cs="Bahnschrift SemiCondensed"/>
            <w:noProof/>
          </w:rPr>
          <w:t>HOW TO USE THIS LIST</w:t>
        </w:r>
        <w:r w:rsidR="00A515F0">
          <w:rPr>
            <w:noProof/>
            <w:webHidden/>
          </w:rPr>
          <w:tab/>
        </w:r>
        <w:r w:rsidR="00A515F0">
          <w:rPr>
            <w:noProof/>
            <w:webHidden/>
          </w:rPr>
          <w:fldChar w:fldCharType="begin"/>
        </w:r>
        <w:r w:rsidR="00A515F0">
          <w:rPr>
            <w:noProof/>
            <w:webHidden/>
          </w:rPr>
          <w:instrText xml:space="preserve"> PAGEREF _Toc242023654 \h </w:instrText>
        </w:r>
        <w:r w:rsidR="00A515F0">
          <w:rPr>
            <w:noProof/>
            <w:webHidden/>
          </w:rPr>
        </w:r>
        <w:r w:rsidR="00A515F0">
          <w:rPr>
            <w:noProof/>
            <w:webHidden/>
          </w:rPr>
          <w:fldChar w:fldCharType="separate"/>
        </w:r>
        <w:r w:rsidR="00A515F0">
          <w:rPr>
            <w:noProof/>
            <w:webHidden/>
          </w:rPr>
          <w:t>3</w:t>
        </w:r>
        <w:r w:rsidR="00A515F0">
          <w:rPr>
            <w:noProof/>
            <w:webHidden/>
          </w:rPr>
          <w:fldChar w:fldCharType="end"/>
        </w:r>
      </w:hyperlink>
    </w:p>
    <w:p w14:paraId="310356A1" w14:textId="02CC89F8" w:rsidR="00A515F0" w:rsidRDefault="00A515F0">
      <w:pPr>
        <w:pStyle w:val="TOC1"/>
        <w:tabs>
          <w:tab w:val="right" w:leader="dot" w:pos="13670"/>
        </w:tabs>
        <w:rPr>
          <w:noProof/>
        </w:rPr>
      </w:pPr>
      <w:hyperlink w:anchor="_Toc242023655" w:history="1">
        <w:r w:rsidRPr="00844967">
          <w:rPr>
            <w:rStyle w:val="Hyperlink"/>
            <w:rFonts w:cs="Bahnschrift SemiCondensed"/>
            <w:noProof/>
          </w:rPr>
          <w:t>SCHEDULE</w:t>
        </w:r>
        <w:r>
          <w:rPr>
            <w:noProof/>
            <w:webHidden/>
          </w:rPr>
          <w:tab/>
        </w:r>
        <w:r>
          <w:rPr>
            <w:noProof/>
            <w:webHidden/>
          </w:rPr>
          <w:fldChar w:fldCharType="begin"/>
        </w:r>
        <w:r>
          <w:rPr>
            <w:noProof/>
            <w:webHidden/>
          </w:rPr>
          <w:instrText xml:space="preserve"> PAGEREF _Toc242023655 \h </w:instrText>
        </w:r>
        <w:r>
          <w:rPr>
            <w:noProof/>
            <w:webHidden/>
          </w:rPr>
        </w:r>
        <w:r>
          <w:rPr>
            <w:noProof/>
            <w:webHidden/>
          </w:rPr>
          <w:fldChar w:fldCharType="separate"/>
        </w:r>
        <w:r>
          <w:rPr>
            <w:noProof/>
            <w:webHidden/>
          </w:rPr>
          <w:t>5</w:t>
        </w:r>
        <w:r>
          <w:rPr>
            <w:noProof/>
            <w:webHidden/>
          </w:rPr>
          <w:fldChar w:fldCharType="end"/>
        </w:r>
      </w:hyperlink>
    </w:p>
    <w:p w14:paraId="681F2871" w14:textId="4C15A05F" w:rsidR="00A515F0" w:rsidRDefault="00A515F0">
      <w:pPr>
        <w:pStyle w:val="TOC1"/>
        <w:tabs>
          <w:tab w:val="right" w:leader="dot" w:pos="13670"/>
        </w:tabs>
        <w:rPr>
          <w:noProof/>
        </w:rPr>
      </w:pPr>
      <w:hyperlink w:anchor="_Toc242023656" w:history="1">
        <w:r w:rsidRPr="00844967">
          <w:rPr>
            <w:rStyle w:val="Hyperlink"/>
            <w:rFonts w:cs="Bahnschrift SemiCondensed"/>
            <w:noProof/>
          </w:rPr>
          <w:t>EQUIPMENT</w:t>
        </w:r>
        <w:r>
          <w:rPr>
            <w:noProof/>
            <w:webHidden/>
          </w:rPr>
          <w:tab/>
        </w:r>
        <w:r>
          <w:rPr>
            <w:noProof/>
            <w:webHidden/>
          </w:rPr>
          <w:fldChar w:fldCharType="begin"/>
        </w:r>
        <w:r>
          <w:rPr>
            <w:noProof/>
            <w:webHidden/>
          </w:rPr>
          <w:instrText xml:space="preserve"> PAGEREF _Toc242023656 \h </w:instrText>
        </w:r>
        <w:r>
          <w:rPr>
            <w:noProof/>
            <w:webHidden/>
          </w:rPr>
        </w:r>
        <w:r>
          <w:rPr>
            <w:noProof/>
            <w:webHidden/>
          </w:rPr>
          <w:fldChar w:fldCharType="separate"/>
        </w:r>
        <w:r>
          <w:rPr>
            <w:noProof/>
            <w:webHidden/>
          </w:rPr>
          <w:t>6</w:t>
        </w:r>
        <w:r>
          <w:rPr>
            <w:noProof/>
            <w:webHidden/>
          </w:rPr>
          <w:fldChar w:fldCharType="end"/>
        </w:r>
      </w:hyperlink>
    </w:p>
    <w:p w14:paraId="0E5F5B9C" w14:textId="0CD731CD" w:rsidR="00A515F0" w:rsidRDefault="00A515F0">
      <w:pPr>
        <w:pStyle w:val="TOC1"/>
        <w:tabs>
          <w:tab w:val="right" w:leader="dot" w:pos="13670"/>
        </w:tabs>
        <w:rPr>
          <w:noProof/>
        </w:rPr>
      </w:pPr>
      <w:hyperlink w:anchor="_Toc242023657" w:history="1">
        <w:r w:rsidRPr="00844967">
          <w:rPr>
            <w:rStyle w:val="Hyperlink"/>
            <w:rFonts w:cs="Bahnschrift SemiCondensed"/>
            <w:noProof/>
          </w:rPr>
          <w:t>SOURCES AND LICENCES</w:t>
        </w:r>
        <w:r>
          <w:rPr>
            <w:noProof/>
            <w:webHidden/>
          </w:rPr>
          <w:tab/>
        </w:r>
        <w:r>
          <w:rPr>
            <w:noProof/>
            <w:webHidden/>
          </w:rPr>
          <w:fldChar w:fldCharType="begin"/>
        </w:r>
        <w:r>
          <w:rPr>
            <w:noProof/>
            <w:webHidden/>
          </w:rPr>
          <w:instrText xml:space="preserve"> PAGEREF _Toc242023657 \h </w:instrText>
        </w:r>
        <w:r>
          <w:rPr>
            <w:noProof/>
            <w:webHidden/>
          </w:rPr>
        </w:r>
        <w:r>
          <w:rPr>
            <w:noProof/>
            <w:webHidden/>
          </w:rPr>
          <w:fldChar w:fldCharType="separate"/>
        </w:r>
        <w:r>
          <w:rPr>
            <w:noProof/>
            <w:webHidden/>
          </w:rPr>
          <w:t>7</w:t>
        </w:r>
        <w:r>
          <w:rPr>
            <w:noProof/>
            <w:webHidden/>
          </w:rPr>
          <w:fldChar w:fldCharType="end"/>
        </w:r>
      </w:hyperlink>
    </w:p>
    <w:p w14:paraId="7B4A1A01" w14:textId="71DB72D7" w:rsidR="00A515F0" w:rsidRDefault="00A515F0">
      <w:pPr>
        <w:pStyle w:val="TOC1"/>
        <w:tabs>
          <w:tab w:val="right" w:leader="dot" w:pos="13670"/>
        </w:tabs>
        <w:rPr>
          <w:noProof/>
        </w:rPr>
      </w:pPr>
      <w:hyperlink w:anchor="_Toc242023658" w:history="1">
        <w:r w:rsidRPr="00844967">
          <w:rPr>
            <w:rStyle w:val="Hyperlink"/>
            <w:rFonts w:cs="Bahnschrift SemiCondensed"/>
            <w:noProof/>
          </w:rPr>
          <w:t>SUMMARY BY CATEGORY</w:t>
        </w:r>
        <w:r>
          <w:rPr>
            <w:noProof/>
            <w:webHidden/>
          </w:rPr>
          <w:tab/>
        </w:r>
        <w:r>
          <w:rPr>
            <w:noProof/>
            <w:webHidden/>
          </w:rPr>
          <w:fldChar w:fldCharType="begin"/>
        </w:r>
        <w:r>
          <w:rPr>
            <w:noProof/>
            <w:webHidden/>
          </w:rPr>
          <w:instrText xml:space="preserve"> PAGEREF _Toc242023658 \h </w:instrText>
        </w:r>
        <w:r>
          <w:rPr>
            <w:noProof/>
            <w:webHidden/>
          </w:rPr>
        </w:r>
        <w:r>
          <w:rPr>
            <w:noProof/>
            <w:webHidden/>
          </w:rPr>
          <w:fldChar w:fldCharType="separate"/>
        </w:r>
        <w:r>
          <w:rPr>
            <w:noProof/>
            <w:webHidden/>
          </w:rPr>
          <w:t>8</w:t>
        </w:r>
        <w:r>
          <w:rPr>
            <w:noProof/>
            <w:webHidden/>
          </w:rPr>
          <w:fldChar w:fldCharType="end"/>
        </w:r>
      </w:hyperlink>
    </w:p>
    <w:p w14:paraId="64D48A41" w14:textId="245B6455" w:rsidR="00A515F0" w:rsidRDefault="00A515F0">
      <w:pPr>
        <w:pStyle w:val="TOC1"/>
        <w:tabs>
          <w:tab w:val="right" w:leader="dot" w:pos="13670"/>
        </w:tabs>
        <w:rPr>
          <w:noProof/>
        </w:rPr>
      </w:pPr>
      <w:hyperlink w:anchor="_Toc242023659" w:history="1">
        <w:r w:rsidRPr="00844967">
          <w:rPr>
            <w:rStyle w:val="Hyperlink"/>
            <w:rFonts w:cs="Bahnschrift SemiCondensed"/>
            <w:noProof/>
          </w:rPr>
          <w:t>1   REFEREE VOICE</w:t>
        </w:r>
        <w:r>
          <w:rPr>
            <w:noProof/>
            <w:webHidden/>
          </w:rPr>
          <w:tab/>
        </w:r>
        <w:r>
          <w:rPr>
            <w:noProof/>
            <w:webHidden/>
          </w:rPr>
          <w:fldChar w:fldCharType="begin"/>
        </w:r>
        <w:r>
          <w:rPr>
            <w:noProof/>
            <w:webHidden/>
          </w:rPr>
          <w:instrText xml:space="preserve"> PAGEREF _Toc242023659 \h </w:instrText>
        </w:r>
        <w:r>
          <w:rPr>
            <w:noProof/>
            <w:webHidden/>
          </w:rPr>
        </w:r>
        <w:r>
          <w:rPr>
            <w:noProof/>
            <w:webHidden/>
          </w:rPr>
          <w:fldChar w:fldCharType="separate"/>
        </w:r>
        <w:r>
          <w:rPr>
            <w:noProof/>
            <w:webHidden/>
          </w:rPr>
          <w:t>9</w:t>
        </w:r>
        <w:r>
          <w:rPr>
            <w:noProof/>
            <w:webHidden/>
          </w:rPr>
          <w:fldChar w:fldCharType="end"/>
        </w:r>
      </w:hyperlink>
    </w:p>
    <w:p w14:paraId="48C8BD0C" w14:textId="5C5C73E8" w:rsidR="00A515F0" w:rsidRDefault="00A515F0">
      <w:pPr>
        <w:pStyle w:val="TOC1"/>
        <w:tabs>
          <w:tab w:val="right" w:leader="dot" w:pos="13670"/>
        </w:tabs>
        <w:rPr>
          <w:noProof/>
        </w:rPr>
      </w:pPr>
      <w:hyperlink w:anchor="_Toc242023660" w:history="1">
        <w:r w:rsidRPr="00844967">
          <w:rPr>
            <w:rStyle w:val="Hyperlink"/>
            <w:rFonts w:cs="Bahnschrift SemiCondensed"/>
            <w:noProof/>
          </w:rPr>
          <w:t>2   PROTECTOR AND SCORING IMPACTS</w:t>
        </w:r>
        <w:r>
          <w:rPr>
            <w:noProof/>
            <w:webHidden/>
          </w:rPr>
          <w:tab/>
        </w:r>
        <w:r>
          <w:rPr>
            <w:noProof/>
            <w:webHidden/>
          </w:rPr>
          <w:fldChar w:fldCharType="begin"/>
        </w:r>
        <w:r>
          <w:rPr>
            <w:noProof/>
            <w:webHidden/>
          </w:rPr>
          <w:instrText xml:space="preserve"> PAGEREF _Toc242023660 \h </w:instrText>
        </w:r>
        <w:r>
          <w:rPr>
            <w:noProof/>
            <w:webHidden/>
          </w:rPr>
        </w:r>
        <w:r>
          <w:rPr>
            <w:noProof/>
            <w:webHidden/>
          </w:rPr>
          <w:fldChar w:fldCharType="separate"/>
        </w:r>
        <w:r>
          <w:rPr>
            <w:noProof/>
            <w:webHidden/>
          </w:rPr>
          <w:t>11</w:t>
        </w:r>
        <w:r>
          <w:rPr>
            <w:noProof/>
            <w:webHidden/>
          </w:rPr>
          <w:fldChar w:fldCharType="end"/>
        </w:r>
      </w:hyperlink>
    </w:p>
    <w:p w14:paraId="5809629B" w14:textId="234B9A06" w:rsidR="00A515F0" w:rsidRDefault="00A515F0">
      <w:pPr>
        <w:pStyle w:val="TOC1"/>
        <w:tabs>
          <w:tab w:val="right" w:leader="dot" w:pos="13670"/>
        </w:tabs>
        <w:rPr>
          <w:noProof/>
        </w:rPr>
      </w:pPr>
      <w:hyperlink w:anchor="_Toc242023661" w:history="1">
        <w:r w:rsidRPr="00844967">
          <w:rPr>
            <w:rStyle w:val="Hyperlink"/>
            <w:rFonts w:cs="Bahnschrift SemiCondensed"/>
            <w:noProof/>
          </w:rPr>
          <w:t>3   KICKS, PUNCHES AND BODY MOVEMENT</w:t>
        </w:r>
        <w:r>
          <w:rPr>
            <w:noProof/>
            <w:webHidden/>
          </w:rPr>
          <w:tab/>
        </w:r>
        <w:r>
          <w:rPr>
            <w:noProof/>
            <w:webHidden/>
          </w:rPr>
          <w:fldChar w:fldCharType="begin"/>
        </w:r>
        <w:r>
          <w:rPr>
            <w:noProof/>
            <w:webHidden/>
          </w:rPr>
          <w:instrText xml:space="preserve"> PAGEREF _Toc242023661 \h </w:instrText>
        </w:r>
        <w:r>
          <w:rPr>
            <w:noProof/>
            <w:webHidden/>
          </w:rPr>
        </w:r>
        <w:r>
          <w:rPr>
            <w:noProof/>
            <w:webHidden/>
          </w:rPr>
          <w:fldChar w:fldCharType="separate"/>
        </w:r>
        <w:r>
          <w:rPr>
            <w:noProof/>
            <w:webHidden/>
          </w:rPr>
          <w:t>12</w:t>
        </w:r>
        <w:r>
          <w:rPr>
            <w:noProof/>
            <w:webHidden/>
          </w:rPr>
          <w:fldChar w:fldCharType="end"/>
        </w:r>
      </w:hyperlink>
    </w:p>
    <w:p w14:paraId="7B18A7B3" w14:textId="65C2A530" w:rsidR="00A515F0" w:rsidRDefault="00A515F0">
      <w:pPr>
        <w:pStyle w:val="TOC1"/>
        <w:tabs>
          <w:tab w:val="right" w:leader="dot" w:pos="13670"/>
        </w:tabs>
        <w:rPr>
          <w:noProof/>
        </w:rPr>
      </w:pPr>
      <w:hyperlink w:anchor="_Toc242023662" w:history="1">
        <w:r w:rsidRPr="00844967">
          <w:rPr>
            <w:rStyle w:val="Hyperlink"/>
            <w:rFonts w:cs="Bahnschrift SemiCondensed"/>
            <w:noProof/>
          </w:rPr>
          <w:t>4   FOOTWORK AND FALLS</w:t>
        </w:r>
        <w:r>
          <w:rPr>
            <w:noProof/>
            <w:webHidden/>
          </w:rPr>
          <w:tab/>
        </w:r>
        <w:r>
          <w:rPr>
            <w:noProof/>
            <w:webHidden/>
          </w:rPr>
          <w:fldChar w:fldCharType="begin"/>
        </w:r>
        <w:r>
          <w:rPr>
            <w:noProof/>
            <w:webHidden/>
          </w:rPr>
          <w:instrText xml:space="preserve"> PAGEREF _Toc242023662 \h </w:instrText>
        </w:r>
        <w:r>
          <w:rPr>
            <w:noProof/>
            <w:webHidden/>
          </w:rPr>
        </w:r>
        <w:r>
          <w:rPr>
            <w:noProof/>
            <w:webHidden/>
          </w:rPr>
          <w:fldChar w:fldCharType="separate"/>
        </w:r>
        <w:r>
          <w:rPr>
            <w:noProof/>
            <w:webHidden/>
          </w:rPr>
          <w:t>13</w:t>
        </w:r>
        <w:r>
          <w:rPr>
            <w:noProof/>
            <w:webHidden/>
          </w:rPr>
          <w:fldChar w:fldCharType="end"/>
        </w:r>
      </w:hyperlink>
    </w:p>
    <w:p w14:paraId="7BE68498" w14:textId="1FE81E7E" w:rsidR="00A515F0" w:rsidRDefault="00A515F0">
      <w:pPr>
        <w:pStyle w:val="TOC1"/>
        <w:tabs>
          <w:tab w:val="right" w:leader="dot" w:pos="13670"/>
        </w:tabs>
        <w:rPr>
          <w:noProof/>
        </w:rPr>
      </w:pPr>
      <w:hyperlink w:anchor="_Toc242023663" w:history="1">
        <w:r w:rsidRPr="00844967">
          <w:rPr>
            <w:rStyle w:val="Hyperlink"/>
            <w:rFonts w:cs="Bahnschrift SemiCondensed"/>
            <w:noProof/>
          </w:rPr>
          <w:t>5   DEFENSE AND CLINCH</w:t>
        </w:r>
        <w:r>
          <w:rPr>
            <w:noProof/>
            <w:webHidden/>
          </w:rPr>
          <w:tab/>
        </w:r>
        <w:r>
          <w:rPr>
            <w:noProof/>
            <w:webHidden/>
          </w:rPr>
          <w:fldChar w:fldCharType="begin"/>
        </w:r>
        <w:r>
          <w:rPr>
            <w:noProof/>
            <w:webHidden/>
          </w:rPr>
          <w:instrText xml:space="preserve"> PAGEREF _Toc242023663 \h </w:instrText>
        </w:r>
        <w:r>
          <w:rPr>
            <w:noProof/>
            <w:webHidden/>
          </w:rPr>
        </w:r>
        <w:r>
          <w:rPr>
            <w:noProof/>
            <w:webHidden/>
          </w:rPr>
          <w:fldChar w:fldCharType="separate"/>
        </w:r>
        <w:r>
          <w:rPr>
            <w:noProof/>
            <w:webHidden/>
          </w:rPr>
          <w:t>14</w:t>
        </w:r>
        <w:r>
          <w:rPr>
            <w:noProof/>
            <w:webHidden/>
          </w:rPr>
          <w:fldChar w:fldCharType="end"/>
        </w:r>
      </w:hyperlink>
    </w:p>
    <w:p w14:paraId="5579C41D" w14:textId="760FB585" w:rsidR="00A515F0" w:rsidRDefault="00A515F0">
      <w:pPr>
        <w:pStyle w:val="TOC1"/>
        <w:tabs>
          <w:tab w:val="right" w:leader="dot" w:pos="13670"/>
        </w:tabs>
        <w:rPr>
          <w:noProof/>
        </w:rPr>
      </w:pPr>
      <w:hyperlink w:anchor="_Toc242023664" w:history="1">
        <w:r w:rsidRPr="00844967">
          <w:rPr>
            <w:rStyle w:val="Hyperlink"/>
            <w:rFonts w:cs="Bahnschrift SemiCondensed"/>
            <w:noProof/>
          </w:rPr>
          <w:t>6   FIGHTER VOICE</w:t>
        </w:r>
        <w:r>
          <w:rPr>
            <w:noProof/>
            <w:webHidden/>
          </w:rPr>
          <w:tab/>
        </w:r>
        <w:r>
          <w:rPr>
            <w:noProof/>
            <w:webHidden/>
          </w:rPr>
          <w:fldChar w:fldCharType="begin"/>
        </w:r>
        <w:r>
          <w:rPr>
            <w:noProof/>
            <w:webHidden/>
          </w:rPr>
          <w:instrText xml:space="preserve"> PAGEREF _Toc242023664 \h </w:instrText>
        </w:r>
        <w:r>
          <w:rPr>
            <w:noProof/>
            <w:webHidden/>
          </w:rPr>
        </w:r>
        <w:r>
          <w:rPr>
            <w:noProof/>
            <w:webHidden/>
          </w:rPr>
          <w:fldChar w:fldCharType="separate"/>
        </w:r>
        <w:r>
          <w:rPr>
            <w:noProof/>
            <w:webHidden/>
          </w:rPr>
          <w:t>15</w:t>
        </w:r>
        <w:r>
          <w:rPr>
            <w:noProof/>
            <w:webHidden/>
          </w:rPr>
          <w:fldChar w:fldCharType="end"/>
        </w:r>
      </w:hyperlink>
    </w:p>
    <w:p w14:paraId="3B6560FB" w14:textId="2C02F9DD" w:rsidR="00A515F0" w:rsidRDefault="00A515F0">
      <w:pPr>
        <w:pStyle w:val="TOC1"/>
        <w:tabs>
          <w:tab w:val="right" w:leader="dot" w:pos="13670"/>
        </w:tabs>
        <w:rPr>
          <w:noProof/>
        </w:rPr>
      </w:pPr>
      <w:hyperlink w:anchor="_Toc242023665" w:history="1">
        <w:r w:rsidRPr="00844967">
          <w:rPr>
            <w:rStyle w:val="Hyperlink"/>
            <w:rFonts w:cs="Bahnschrift SemiCondensed"/>
            <w:noProof/>
          </w:rPr>
          <w:t>7   GEAR AND DOBOK HANDLING</w:t>
        </w:r>
        <w:r>
          <w:rPr>
            <w:noProof/>
            <w:webHidden/>
          </w:rPr>
          <w:tab/>
        </w:r>
        <w:r>
          <w:rPr>
            <w:noProof/>
            <w:webHidden/>
          </w:rPr>
          <w:fldChar w:fldCharType="begin"/>
        </w:r>
        <w:r>
          <w:rPr>
            <w:noProof/>
            <w:webHidden/>
          </w:rPr>
          <w:instrText xml:space="preserve"> PAGEREF _Toc242023665 \h </w:instrText>
        </w:r>
        <w:r>
          <w:rPr>
            <w:noProof/>
            <w:webHidden/>
          </w:rPr>
        </w:r>
        <w:r>
          <w:rPr>
            <w:noProof/>
            <w:webHidden/>
          </w:rPr>
          <w:fldChar w:fldCharType="separate"/>
        </w:r>
        <w:r>
          <w:rPr>
            <w:noProof/>
            <w:webHidden/>
          </w:rPr>
          <w:t>16</w:t>
        </w:r>
        <w:r>
          <w:rPr>
            <w:noProof/>
            <w:webHidden/>
          </w:rPr>
          <w:fldChar w:fldCharType="end"/>
        </w:r>
      </w:hyperlink>
    </w:p>
    <w:p w14:paraId="3B464BDC" w14:textId="5146FE42" w:rsidR="00A515F0" w:rsidRDefault="00A515F0">
      <w:pPr>
        <w:pStyle w:val="TOC1"/>
        <w:tabs>
          <w:tab w:val="right" w:leader="dot" w:pos="13670"/>
        </w:tabs>
        <w:rPr>
          <w:noProof/>
        </w:rPr>
      </w:pPr>
      <w:hyperlink w:anchor="_Toc242023666" w:history="1">
        <w:r w:rsidRPr="00844967">
          <w:rPr>
            <w:rStyle w:val="Hyperlink"/>
            <w:rFonts w:cs="Bahnschrift SemiCondensed"/>
            <w:noProof/>
          </w:rPr>
          <w:t>8   MATCH FLOW AND SCOREBOARD</w:t>
        </w:r>
        <w:r>
          <w:rPr>
            <w:noProof/>
            <w:webHidden/>
          </w:rPr>
          <w:tab/>
        </w:r>
        <w:r>
          <w:rPr>
            <w:noProof/>
            <w:webHidden/>
          </w:rPr>
          <w:fldChar w:fldCharType="begin"/>
        </w:r>
        <w:r>
          <w:rPr>
            <w:noProof/>
            <w:webHidden/>
          </w:rPr>
          <w:instrText xml:space="preserve"> PAGEREF _Toc242023666 \h </w:instrText>
        </w:r>
        <w:r>
          <w:rPr>
            <w:noProof/>
            <w:webHidden/>
          </w:rPr>
        </w:r>
        <w:r>
          <w:rPr>
            <w:noProof/>
            <w:webHidden/>
          </w:rPr>
          <w:fldChar w:fldCharType="separate"/>
        </w:r>
        <w:r>
          <w:rPr>
            <w:noProof/>
            <w:webHidden/>
          </w:rPr>
          <w:t>17</w:t>
        </w:r>
        <w:r>
          <w:rPr>
            <w:noProof/>
            <w:webHidden/>
          </w:rPr>
          <w:fldChar w:fldCharType="end"/>
        </w:r>
      </w:hyperlink>
    </w:p>
    <w:p w14:paraId="12D90620" w14:textId="0FCB8E93" w:rsidR="00A515F0" w:rsidRDefault="00A515F0">
      <w:pPr>
        <w:pStyle w:val="TOC1"/>
        <w:tabs>
          <w:tab w:val="right" w:leader="dot" w:pos="13670"/>
        </w:tabs>
        <w:rPr>
          <w:noProof/>
        </w:rPr>
      </w:pPr>
      <w:hyperlink w:anchor="_Toc242023667" w:history="1">
        <w:r w:rsidRPr="00844967">
          <w:rPr>
            <w:rStyle w:val="Hyperlink"/>
            <w:rFonts w:cs="Bahnschrift SemiCondensed"/>
            <w:noProof/>
          </w:rPr>
          <w:t>9   CROWD AND VENUES</w:t>
        </w:r>
        <w:r>
          <w:rPr>
            <w:noProof/>
            <w:webHidden/>
          </w:rPr>
          <w:tab/>
        </w:r>
        <w:r>
          <w:rPr>
            <w:noProof/>
            <w:webHidden/>
          </w:rPr>
          <w:fldChar w:fldCharType="begin"/>
        </w:r>
        <w:r>
          <w:rPr>
            <w:noProof/>
            <w:webHidden/>
          </w:rPr>
          <w:instrText xml:space="preserve"> PAGEREF _Toc242023667 \h </w:instrText>
        </w:r>
        <w:r>
          <w:rPr>
            <w:noProof/>
            <w:webHidden/>
          </w:rPr>
        </w:r>
        <w:r>
          <w:rPr>
            <w:noProof/>
            <w:webHidden/>
          </w:rPr>
          <w:fldChar w:fldCharType="separate"/>
        </w:r>
        <w:r>
          <w:rPr>
            <w:noProof/>
            <w:webHidden/>
          </w:rPr>
          <w:t>18</w:t>
        </w:r>
        <w:r>
          <w:rPr>
            <w:noProof/>
            <w:webHidden/>
          </w:rPr>
          <w:fldChar w:fldCharType="end"/>
        </w:r>
      </w:hyperlink>
    </w:p>
    <w:p w14:paraId="2ACCACE1" w14:textId="3F0DB98A" w:rsidR="00A515F0" w:rsidRDefault="00A515F0">
      <w:pPr>
        <w:pStyle w:val="TOC1"/>
        <w:tabs>
          <w:tab w:val="right" w:leader="dot" w:pos="13670"/>
        </w:tabs>
        <w:rPr>
          <w:noProof/>
        </w:rPr>
      </w:pPr>
      <w:hyperlink w:anchor="_Toc242023668" w:history="1">
        <w:r w:rsidRPr="00844967">
          <w:rPr>
            <w:rStyle w:val="Hyperlink"/>
            <w:rFonts w:cs="Bahnschrift SemiCondensed"/>
            <w:noProof/>
          </w:rPr>
          <w:t>10   COACH AND CORNER</w:t>
        </w:r>
        <w:r>
          <w:rPr>
            <w:noProof/>
            <w:webHidden/>
          </w:rPr>
          <w:tab/>
        </w:r>
        <w:r>
          <w:rPr>
            <w:noProof/>
            <w:webHidden/>
          </w:rPr>
          <w:fldChar w:fldCharType="begin"/>
        </w:r>
        <w:r>
          <w:rPr>
            <w:noProof/>
            <w:webHidden/>
          </w:rPr>
          <w:instrText xml:space="preserve"> PAGEREF _Toc242023668 \h </w:instrText>
        </w:r>
        <w:r>
          <w:rPr>
            <w:noProof/>
            <w:webHidden/>
          </w:rPr>
        </w:r>
        <w:r>
          <w:rPr>
            <w:noProof/>
            <w:webHidden/>
          </w:rPr>
          <w:fldChar w:fldCharType="separate"/>
        </w:r>
        <w:r>
          <w:rPr>
            <w:noProof/>
            <w:webHidden/>
          </w:rPr>
          <w:t>20</w:t>
        </w:r>
        <w:r>
          <w:rPr>
            <w:noProof/>
            <w:webHidden/>
          </w:rPr>
          <w:fldChar w:fldCharType="end"/>
        </w:r>
      </w:hyperlink>
    </w:p>
    <w:p w14:paraId="0910F082" w14:textId="1B5247CB" w:rsidR="00A515F0" w:rsidRDefault="00A515F0">
      <w:pPr>
        <w:pStyle w:val="TOC1"/>
        <w:tabs>
          <w:tab w:val="right" w:leader="dot" w:pos="13670"/>
        </w:tabs>
        <w:rPr>
          <w:noProof/>
        </w:rPr>
      </w:pPr>
      <w:hyperlink w:anchor="_Toc242023669" w:history="1">
        <w:r w:rsidRPr="00844967">
          <w:rPr>
            <w:rStyle w:val="Hyperlink"/>
            <w:rFonts w:cs="Bahnschrift SemiCondensed"/>
            <w:noProof/>
          </w:rPr>
          <w:t>11   TRAINING DOJANG</w:t>
        </w:r>
        <w:r>
          <w:rPr>
            <w:noProof/>
            <w:webHidden/>
          </w:rPr>
          <w:tab/>
        </w:r>
        <w:r>
          <w:rPr>
            <w:noProof/>
            <w:webHidden/>
          </w:rPr>
          <w:fldChar w:fldCharType="begin"/>
        </w:r>
        <w:r>
          <w:rPr>
            <w:noProof/>
            <w:webHidden/>
          </w:rPr>
          <w:instrText xml:space="preserve"> PAGEREF _Toc242023669 \h </w:instrText>
        </w:r>
        <w:r>
          <w:rPr>
            <w:noProof/>
            <w:webHidden/>
          </w:rPr>
        </w:r>
        <w:r>
          <w:rPr>
            <w:noProof/>
            <w:webHidden/>
          </w:rPr>
          <w:fldChar w:fldCharType="separate"/>
        </w:r>
        <w:r>
          <w:rPr>
            <w:noProof/>
            <w:webHidden/>
          </w:rPr>
          <w:t>21</w:t>
        </w:r>
        <w:r>
          <w:rPr>
            <w:noProof/>
            <w:webHidden/>
          </w:rPr>
          <w:fldChar w:fldCharType="end"/>
        </w:r>
      </w:hyperlink>
    </w:p>
    <w:p w14:paraId="69E76A9D" w14:textId="0F88CE67" w:rsidR="00A515F0" w:rsidRDefault="00A515F0">
      <w:pPr>
        <w:pStyle w:val="TOC1"/>
        <w:tabs>
          <w:tab w:val="right" w:leader="dot" w:pos="13670"/>
        </w:tabs>
        <w:rPr>
          <w:noProof/>
        </w:rPr>
      </w:pPr>
      <w:hyperlink w:anchor="_Toc242023670" w:history="1">
        <w:r w:rsidRPr="00844967">
          <w:rPr>
            <w:rStyle w:val="Hyperlink"/>
            <w:rFonts w:cs="Bahnschrift SemiCondensed"/>
            <w:noProof/>
          </w:rPr>
          <w:t>12   CAREER AND CEREMONY</w:t>
        </w:r>
        <w:r>
          <w:rPr>
            <w:noProof/>
            <w:webHidden/>
          </w:rPr>
          <w:tab/>
        </w:r>
        <w:r>
          <w:rPr>
            <w:noProof/>
            <w:webHidden/>
          </w:rPr>
          <w:fldChar w:fldCharType="begin"/>
        </w:r>
        <w:r>
          <w:rPr>
            <w:noProof/>
            <w:webHidden/>
          </w:rPr>
          <w:instrText xml:space="preserve"> PAGEREF _Toc242023670 \h </w:instrText>
        </w:r>
        <w:r>
          <w:rPr>
            <w:noProof/>
            <w:webHidden/>
          </w:rPr>
        </w:r>
        <w:r>
          <w:rPr>
            <w:noProof/>
            <w:webHidden/>
          </w:rPr>
          <w:fldChar w:fldCharType="separate"/>
        </w:r>
        <w:r>
          <w:rPr>
            <w:noProof/>
            <w:webHidden/>
          </w:rPr>
          <w:t>22</w:t>
        </w:r>
        <w:r>
          <w:rPr>
            <w:noProof/>
            <w:webHidden/>
          </w:rPr>
          <w:fldChar w:fldCharType="end"/>
        </w:r>
      </w:hyperlink>
    </w:p>
    <w:p w14:paraId="6DF1FC7F" w14:textId="06B991F2" w:rsidR="00A515F0" w:rsidRDefault="00A515F0">
      <w:pPr>
        <w:pStyle w:val="TOC1"/>
        <w:tabs>
          <w:tab w:val="right" w:leader="dot" w:pos="13670"/>
        </w:tabs>
        <w:rPr>
          <w:noProof/>
        </w:rPr>
      </w:pPr>
      <w:hyperlink w:anchor="_Toc242023671" w:history="1">
        <w:r w:rsidRPr="00844967">
          <w:rPr>
            <w:rStyle w:val="Hyperlink"/>
            <w:rFonts w:cs="Bahnschrift SemiCondensed"/>
            <w:noProof/>
          </w:rPr>
          <w:t>13   MENUS AND INTERFACE</w:t>
        </w:r>
        <w:r>
          <w:rPr>
            <w:noProof/>
            <w:webHidden/>
          </w:rPr>
          <w:tab/>
        </w:r>
        <w:r>
          <w:rPr>
            <w:noProof/>
            <w:webHidden/>
          </w:rPr>
          <w:fldChar w:fldCharType="begin"/>
        </w:r>
        <w:r>
          <w:rPr>
            <w:noProof/>
            <w:webHidden/>
          </w:rPr>
          <w:instrText xml:space="preserve"> PAGEREF _Toc242023671 \h </w:instrText>
        </w:r>
        <w:r>
          <w:rPr>
            <w:noProof/>
            <w:webHidden/>
          </w:rPr>
        </w:r>
        <w:r>
          <w:rPr>
            <w:noProof/>
            <w:webHidden/>
          </w:rPr>
          <w:fldChar w:fldCharType="separate"/>
        </w:r>
        <w:r>
          <w:rPr>
            <w:noProof/>
            <w:webHidden/>
          </w:rPr>
          <w:t>23</w:t>
        </w:r>
        <w:r>
          <w:rPr>
            <w:noProof/>
            <w:webHidden/>
          </w:rPr>
          <w:fldChar w:fldCharType="end"/>
        </w:r>
      </w:hyperlink>
    </w:p>
    <w:p w14:paraId="777090D0" w14:textId="34DF9E11" w:rsidR="00A515F0" w:rsidRDefault="00A515F0">
      <w:pPr>
        <w:pStyle w:val="TOC1"/>
        <w:tabs>
          <w:tab w:val="right" w:leader="dot" w:pos="13670"/>
        </w:tabs>
        <w:rPr>
          <w:noProof/>
        </w:rPr>
      </w:pPr>
      <w:hyperlink w:anchor="_Toc242023672" w:history="1">
        <w:r w:rsidRPr="00844967">
          <w:rPr>
            <w:rStyle w:val="Hyperlink"/>
            <w:rFonts w:cs="Bahnschrift SemiCondensed"/>
            <w:noProof/>
          </w:rPr>
          <w:t>14   MUSIC CUES</w:t>
        </w:r>
        <w:r>
          <w:rPr>
            <w:noProof/>
            <w:webHidden/>
          </w:rPr>
          <w:tab/>
        </w:r>
        <w:r>
          <w:rPr>
            <w:noProof/>
            <w:webHidden/>
          </w:rPr>
          <w:fldChar w:fldCharType="begin"/>
        </w:r>
        <w:r>
          <w:rPr>
            <w:noProof/>
            <w:webHidden/>
          </w:rPr>
          <w:instrText xml:space="preserve"> PAGEREF _Toc242023672 \h </w:instrText>
        </w:r>
        <w:r>
          <w:rPr>
            <w:noProof/>
            <w:webHidden/>
          </w:rPr>
        </w:r>
        <w:r>
          <w:rPr>
            <w:noProof/>
            <w:webHidden/>
          </w:rPr>
          <w:fldChar w:fldCharType="separate"/>
        </w:r>
        <w:r>
          <w:rPr>
            <w:noProof/>
            <w:webHidden/>
          </w:rPr>
          <w:t>24</w:t>
        </w:r>
        <w:r>
          <w:rPr>
            <w:noProof/>
            <w:webHidden/>
          </w:rPr>
          <w:fldChar w:fldCharType="end"/>
        </w:r>
      </w:hyperlink>
    </w:p>
    <w:p w14:paraId="3470855B" w14:textId="31FA958E" w:rsidR="00A515F0" w:rsidRDefault="00A515F0">
      <w:pPr>
        <w:pStyle w:val="TOC1"/>
        <w:tabs>
          <w:tab w:val="right" w:leader="dot" w:pos="13670"/>
        </w:tabs>
        <w:rPr>
          <w:noProof/>
        </w:rPr>
      </w:pPr>
      <w:hyperlink w:anchor="_Toc242023673" w:history="1">
        <w:r w:rsidRPr="00844967">
          <w:rPr>
            <w:rStyle w:val="Hyperlink"/>
            <w:rFonts w:cs="Bahnschrift SemiCondensed"/>
            <w:noProof/>
          </w:rPr>
          <w:t>15   FUTURE</w:t>
        </w:r>
        <w:r>
          <w:rPr>
            <w:noProof/>
            <w:webHidden/>
          </w:rPr>
          <w:tab/>
        </w:r>
        <w:r>
          <w:rPr>
            <w:noProof/>
            <w:webHidden/>
          </w:rPr>
          <w:fldChar w:fldCharType="begin"/>
        </w:r>
        <w:r>
          <w:rPr>
            <w:noProof/>
            <w:webHidden/>
          </w:rPr>
          <w:instrText xml:space="preserve"> PAGEREF _Toc242023673 \h </w:instrText>
        </w:r>
        <w:r>
          <w:rPr>
            <w:noProof/>
            <w:webHidden/>
          </w:rPr>
        </w:r>
        <w:r>
          <w:rPr>
            <w:noProof/>
            <w:webHidden/>
          </w:rPr>
          <w:fldChar w:fldCharType="separate"/>
        </w:r>
        <w:r>
          <w:rPr>
            <w:noProof/>
            <w:webHidden/>
          </w:rPr>
          <w:t>25</w:t>
        </w:r>
        <w:r>
          <w:rPr>
            <w:noProof/>
            <w:webHidden/>
          </w:rPr>
          <w:fldChar w:fldCharType="end"/>
        </w:r>
      </w:hyperlink>
    </w:p>
    <w:p w14:paraId="5BB8CF65" w14:textId="6D96F5E3" w:rsidR="00A515F0" w:rsidRDefault="00A515F0">
      <w:pPr>
        <w:pStyle w:val="TOC1"/>
        <w:tabs>
          <w:tab w:val="right" w:leader="dot" w:pos="13670"/>
        </w:tabs>
        <w:rPr>
          <w:noProof/>
        </w:rPr>
      </w:pPr>
      <w:hyperlink w:anchor="_Toc242023674" w:history="1">
        <w:r w:rsidRPr="00844967">
          <w:rPr>
            <w:rStyle w:val="Hyperlink"/>
            <w:rFonts w:cs="Bahnschrift SemiCondensed"/>
            <w:noProof/>
          </w:rPr>
          <w:t>VOICE SESSION LOG</w:t>
        </w:r>
        <w:r>
          <w:rPr>
            <w:noProof/>
            <w:webHidden/>
          </w:rPr>
          <w:tab/>
        </w:r>
        <w:r>
          <w:rPr>
            <w:noProof/>
            <w:webHidden/>
          </w:rPr>
          <w:fldChar w:fldCharType="begin"/>
        </w:r>
        <w:r>
          <w:rPr>
            <w:noProof/>
            <w:webHidden/>
          </w:rPr>
          <w:instrText xml:space="preserve"> PAGEREF _Toc242023674 \h </w:instrText>
        </w:r>
        <w:r>
          <w:rPr>
            <w:noProof/>
            <w:webHidden/>
          </w:rPr>
        </w:r>
        <w:r>
          <w:rPr>
            <w:noProof/>
            <w:webHidden/>
          </w:rPr>
          <w:fldChar w:fldCharType="separate"/>
        </w:r>
        <w:r>
          <w:rPr>
            <w:noProof/>
            <w:webHidden/>
          </w:rPr>
          <w:t>26</w:t>
        </w:r>
        <w:r>
          <w:rPr>
            <w:noProof/>
            <w:webHidden/>
          </w:rPr>
          <w:fldChar w:fldCharType="end"/>
        </w:r>
      </w:hyperlink>
    </w:p>
    <w:p w14:paraId="2804CCE1" w14:textId="5BF93FA3" w:rsidR="00DA7528" w:rsidRDefault="00BD1A77">
      <w:pPr>
        <w:spacing w:after="0" w:line="240" w:lineRule="auto"/>
      </w:pPr>
      <w:r>
        <w:fldChar w:fldCharType="end"/>
      </w:r>
    </w:p>
    <w:p w14:paraId="5B34A4BC" w14:textId="77777777" w:rsidR="00DA7528" w:rsidRDefault="00BD1A77">
      <w:pPr>
        <w:pStyle w:val="Heading1"/>
        <w:pBdr>
          <w:bottom w:val="single" w:sz="6" w:space="4" w:color="D5DBE1"/>
        </w:pBdr>
      </w:pPr>
      <w:bookmarkStart w:id="0" w:name="_Toc242023654"/>
      <w:r>
        <w:rPr>
          <w:rFonts w:cs="Bahnschrift SemiCondensed"/>
        </w:rPr>
        <w:lastRenderedPageBreak/>
        <w:t>HOW TO USE THIS LIST</w:t>
      </w:r>
      <w:bookmarkEnd w:id="0"/>
    </w:p>
    <w:p w14:paraId="0DA0A7B4" w14:textId="77777777" w:rsidR="00DA7528" w:rsidRDefault="00BD1A77">
      <w:pPr>
        <w:pStyle w:val="Heading2"/>
      </w:pPr>
      <w:r>
        <w:rPr>
          <w:rFonts w:cs="Bahnschrift SemiCondensed"/>
        </w:rPr>
        <w:t>CHECKBOXES</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2016"/>
        <w:gridCol w:w="11664"/>
      </w:tblGrid>
      <w:tr w:rsidR="00DA7528" w14:paraId="16894AFD" w14:textId="77777777">
        <w:trPr>
          <w:cantSplit/>
          <w:tblHeader/>
        </w:trPr>
        <w:tc>
          <w:tcPr>
            <w:tcW w:w="2016" w:type="dxa"/>
            <w:shd w:val="clear" w:color="auto" w:fill="E6EBEF"/>
            <w:vAlign w:val="center"/>
          </w:tcPr>
          <w:p w14:paraId="674E4AF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COLUMN</w:t>
            </w:r>
          </w:p>
        </w:tc>
        <w:tc>
          <w:tcPr>
            <w:tcW w:w="11664" w:type="dxa"/>
            <w:shd w:val="clear" w:color="auto" w:fill="E6EBEF"/>
            <w:vAlign w:val="center"/>
          </w:tcPr>
          <w:p w14:paraId="419F479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TICK IT WHEN</w:t>
            </w:r>
          </w:p>
        </w:tc>
      </w:tr>
      <w:tr w:rsidR="00DA7528" w14:paraId="7B99619E" w14:textId="77777777">
        <w:trPr>
          <w:cantSplit/>
        </w:trPr>
        <w:tc>
          <w:tcPr>
            <w:tcW w:w="2016" w:type="dxa"/>
          </w:tcPr>
          <w:p w14:paraId="2C0E8010" w14:textId="77777777" w:rsidR="00DA7528" w:rsidRDefault="00BD1A77">
            <w:pPr>
              <w:spacing w:after="0" w:line="240" w:lineRule="auto"/>
            </w:pPr>
            <w:r>
              <w:rPr>
                <w:rFonts w:cs="Segoe UI"/>
                <w:b/>
                <w:sz w:val="17"/>
              </w:rPr>
              <w:t>Sourced</w:t>
            </w:r>
          </w:p>
        </w:tc>
        <w:tc>
          <w:tcPr>
            <w:tcW w:w="11664" w:type="dxa"/>
          </w:tcPr>
          <w:p w14:paraId="4353A979" w14:textId="77777777" w:rsidR="00DA7528" w:rsidRDefault="00BD1A77">
            <w:pPr>
              <w:spacing w:after="0" w:line="240" w:lineRule="auto"/>
            </w:pPr>
            <w:r>
              <w:rPr>
                <w:rFonts w:cs="Segoe UI"/>
                <w:sz w:val="17"/>
              </w:rPr>
              <w:t>A usable file is downloaded (licence logged), generated or recorded, and backed up.</w:t>
            </w:r>
          </w:p>
        </w:tc>
      </w:tr>
      <w:tr w:rsidR="00DA7528" w14:paraId="1039D1B0" w14:textId="77777777">
        <w:trPr>
          <w:cantSplit/>
        </w:trPr>
        <w:tc>
          <w:tcPr>
            <w:tcW w:w="2016" w:type="dxa"/>
          </w:tcPr>
          <w:p w14:paraId="4642E25C" w14:textId="77777777" w:rsidR="00DA7528" w:rsidRDefault="00BD1A77">
            <w:pPr>
              <w:spacing w:after="0" w:line="240" w:lineRule="auto"/>
            </w:pPr>
            <w:r>
              <w:rPr>
                <w:rFonts w:cs="Segoe UI"/>
                <w:b/>
                <w:sz w:val="17"/>
              </w:rPr>
              <w:t>Edited</w:t>
            </w:r>
          </w:p>
        </w:tc>
        <w:tc>
          <w:tcPr>
            <w:tcW w:w="11664" w:type="dxa"/>
          </w:tcPr>
          <w:p w14:paraId="0EF2B5EC" w14:textId="77777777" w:rsidR="00DA7528" w:rsidRDefault="00BD1A77">
            <w:pPr>
              <w:spacing w:after="0" w:line="240" w:lineRule="auto"/>
            </w:pPr>
            <w:r>
              <w:rPr>
                <w:rFonts w:cs="Segoe UI"/>
                <w:sz w:val="17"/>
              </w:rPr>
              <w:t>The best files are chosen, trimmed, cleaned, layered where needed and levelled.</w:t>
            </w:r>
          </w:p>
        </w:tc>
      </w:tr>
      <w:tr w:rsidR="00DA7528" w14:paraId="06F4553D" w14:textId="77777777">
        <w:trPr>
          <w:cantSplit/>
        </w:trPr>
        <w:tc>
          <w:tcPr>
            <w:tcW w:w="2016" w:type="dxa"/>
          </w:tcPr>
          <w:p w14:paraId="152E1432" w14:textId="77777777" w:rsidR="00DA7528" w:rsidRDefault="00BD1A77">
            <w:pPr>
              <w:spacing w:after="0" w:line="240" w:lineRule="auto"/>
            </w:pPr>
            <w:r>
              <w:rPr>
                <w:rFonts w:cs="Segoe UI"/>
                <w:b/>
                <w:sz w:val="17"/>
              </w:rPr>
              <w:t>In engine</w:t>
            </w:r>
          </w:p>
        </w:tc>
        <w:tc>
          <w:tcPr>
            <w:tcW w:w="11664" w:type="dxa"/>
          </w:tcPr>
          <w:p w14:paraId="23C9920A" w14:textId="77777777" w:rsidR="00DA7528" w:rsidRDefault="00BD1A77">
            <w:pPr>
              <w:spacing w:after="0" w:line="240" w:lineRule="auto"/>
            </w:pPr>
            <w:r>
              <w:rPr>
                <w:rFonts w:cs="Segoe UI"/>
                <w:sz w:val="17"/>
              </w:rPr>
              <w:t>Imported into Unreal, named correctly, and playing from its trigger in game.</w:t>
            </w:r>
          </w:p>
        </w:tc>
      </w:tr>
    </w:tbl>
    <w:p w14:paraId="6676C333" w14:textId="77777777" w:rsidR="00DA7528" w:rsidRDefault="00BD1A77">
      <w:pPr>
        <w:pStyle w:val="Heading2"/>
      </w:pPr>
      <w:r>
        <w:rPr>
          <w:rFonts w:cs="Bahnschrift SemiCondensed"/>
        </w:rPr>
        <w:t>PHASES</w:t>
      </w:r>
    </w:p>
    <w:p w14:paraId="752B64A6" w14:textId="77777777" w:rsidR="00DA7528" w:rsidRDefault="00BD1A77">
      <w:pPr>
        <w:spacing w:after="60" w:line="288" w:lineRule="auto"/>
      </w:pPr>
      <w:r>
        <w:rPr>
          <w:rFonts w:ascii="Bahnschrift SemiCondensed" w:eastAsia="Bahnschrift SemiCondensed" w:hAnsi="Bahnschrift SemiCondensed" w:cs="Bahnschrift SemiCondensed"/>
          <w:b/>
          <w:color w:val="0F5C38"/>
          <w:spacing w:val="6"/>
          <w:sz w:val="15"/>
          <w:shd w:val="clear" w:color="auto" w:fill="CDE8D9"/>
        </w:rPr>
        <w:t xml:space="preserve"> M1 </w:t>
      </w:r>
      <w:r>
        <w:rPr>
          <w:rFonts w:cs="Segoe UI"/>
          <w:sz w:val="18"/>
        </w:rPr>
        <w:t xml:space="preserve">   Milestone 1 (due 9 November 2026): the first score. The protector hit, kick swishes and footsteps behind the Skill Stick proof of concept (GDD 1.9, 20.1).</w:t>
      </w:r>
    </w:p>
    <w:p w14:paraId="1CC12E71" w14:textId="77777777" w:rsidR="00DA7528" w:rsidRDefault="00BD1A77">
      <w:pPr>
        <w:spacing w:after="60" w:line="288" w:lineRule="auto"/>
      </w:pPr>
      <w:r>
        <w:rPr>
          <w:rFonts w:ascii="Bahnschrift SemiCondensed" w:eastAsia="Bahnschrift SemiCondensed" w:hAnsi="Bahnschrift SemiCondensed" w:cs="Bahnschrift SemiCondensed"/>
          <w:b/>
          <w:color w:val="1F7A4D"/>
          <w:spacing w:val="6"/>
          <w:sz w:val="15"/>
          <w:shd w:val="clear" w:color="auto" w:fill="DCEFE5"/>
        </w:rPr>
        <w:t xml:space="preserve"> M2 </w:t>
      </w:r>
      <w:r>
        <w:rPr>
          <w:rFonts w:cs="Segoe UI"/>
          <w:sz w:val="18"/>
        </w:rPr>
        <w:t xml:space="preserve">   Milestone 2 (due 7 December 2026): a full local match. Referee commands, every scoring impact, blocks and clinch, the scoreboard sounds and the competition arena crowd.</w:t>
      </w:r>
    </w:p>
    <w:p w14:paraId="3A1F5B86" w14:textId="77777777" w:rsidR="00DA7528" w:rsidRDefault="00BD1A77">
      <w:pPr>
        <w:spacing w:after="60" w:line="288" w:lineRule="auto"/>
      </w:pPr>
      <w:r>
        <w:rPr>
          <w:rFonts w:ascii="Bahnschrift SemiCondensed" w:eastAsia="Bahnschrift SemiCondensed" w:hAnsi="Bahnschrift SemiCondensed" w:cs="Bahnschrift SemiCondensed"/>
          <w:b/>
          <w:color w:val="2E8B5A"/>
          <w:spacing w:val="6"/>
          <w:sz w:val="15"/>
          <w:shd w:val="clear" w:color="auto" w:fill="E6F4EC"/>
        </w:rPr>
        <w:t xml:space="preserve"> v1.0 </w:t>
      </w:r>
      <w:r>
        <w:rPr>
          <w:rFonts w:cs="Segoe UI"/>
          <w:sz w:val="18"/>
        </w:rPr>
        <w:t xml:space="preserve">   The rest of the game the capstone delivers: fighter voices, knockdowns, every Career venue, training, Career, menus and music.</w:t>
      </w:r>
    </w:p>
    <w:p w14:paraId="6006FF8A" w14:textId="77777777" w:rsidR="00DA7528" w:rsidRDefault="00BD1A77">
      <w:pPr>
        <w:spacing w:after="60" w:line="288" w:lineRule="auto"/>
      </w:pPr>
      <w:r>
        <w:rPr>
          <w:rFonts w:ascii="Bahnschrift SemiCondensed" w:eastAsia="Bahnschrift SemiCondensed" w:hAnsi="Bahnschrift SemiCondensed" w:cs="Bahnschrift SemiCondensed"/>
          <w:b/>
          <w:color w:val="4F5B6B"/>
          <w:spacing w:val="6"/>
          <w:sz w:val="15"/>
          <w:shd w:val="clear" w:color="auto" w:fill="E3E8EE"/>
        </w:rPr>
        <w:t xml:space="preserve"> FUTURE </w:t>
      </w:r>
      <w:r>
        <w:rPr>
          <w:rFonts w:cs="Segoe UI"/>
          <w:sz w:val="18"/>
        </w:rPr>
        <w:t xml:space="preserve">   After v1.0: commentary, video review, Referee Mode, accessibility cues, team events, para taekwondo, cadet and junior fighters, online and the world games.</w:t>
      </w:r>
    </w:p>
    <w:p w14:paraId="07864580" w14:textId="77777777" w:rsidR="00DA7528" w:rsidRDefault="00BD1A77">
      <w:pPr>
        <w:pStyle w:val="Heading2"/>
      </w:pPr>
      <w:r>
        <w:rPr>
          <w:rFonts w:cs="Bahnschrift SemiCondensed"/>
        </w:rPr>
        <w:t>HOW IT IS MADE</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1440"/>
        <w:gridCol w:w="11088"/>
        <w:gridCol w:w="1152"/>
      </w:tblGrid>
      <w:tr w:rsidR="00DA7528" w14:paraId="1E31639C" w14:textId="77777777">
        <w:trPr>
          <w:cantSplit/>
          <w:tblHeader/>
        </w:trPr>
        <w:tc>
          <w:tcPr>
            <w:tcW w:w="1440" w:type="dxa"/>
            <w:shd w:val="clear" w:color="auto" w:fill="E6EBEF"/>
            <w:vAlign w:val="center"/>
          </w:tcPr>
          <w:p w14:paraId="4524F65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CODE</w:t>
            </w:r>
          </w:p>
        </w:tc>
        <w:tc>
          <w:tcPr>
            <w:tcW w:w="11088" w:type="dxa"/>
            <w:shd w:val="clear" w:color="auto" w:fill="E6EBEF"/>
            <w:vAlign w:val="center"/>
          </w:tcPr>
          <w:p w14:paraId="360B8CA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MEANING</w:t>
            </w:r>
          </w:p>
        </w:tc>
        <w:tc>
          <w:tcPr>
            <w:tcW w:w="1152" w:type="dxa"/>
            <w:shd w:val="clear" w:color="auto" w:fill="E6EBEF"/>
            <w:vAlign w:val="center"/>
          </w:tcPr>
          <w:p w14:paraId="7420823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ITEMS</w:t>
            </w:r>
          </w:p>
        </w:tc>
      </w:tr>
      <w:tr w:rsidR="00DA7528" w14:paraId="2900F7A8" w14:textId="77777777">
        <w:trPr>
          <w:cantSplit/>
        </w:trPr>
        <w:tc>
          <w:tcPr>
            <w:tcW w:w="1440" w:type="dxa"/>
          </w:tcPr>
          <w:p w14:paraId="67C71E7A" w14:textId="77777777" w:rsidR="00DA7528" w:rsidRDefault="00BD1A77">
            <w:pPr>
              <w:spacing w:after="0" w:line="240" w:lineRule="auto"/>
            </w:pPr>
            <w:r>
              <w:rPr>
                <w:rFonts w:cs="Segoe UI"/>
                <w:b/>
                <w:sz w:val="17"/>
              </w:rPr>
              <w:t>VO</w:t>
            </w:r>
          </w:p>
        </w:tc>
        <w:tc>
          <w:tcPr>
            <w:tcW w:w="11088" w:type="dxa"/>
          </w:tcPr>
          <w:p w14:paraId="5CE9211C" w14:textId="77777777" w:rsidR="00DA7528" w:rsidRDefault="00BD1A77">
            <w:pPr>
              <w:spacing w:after="0" w:line="240" w:lineRule="auto"/>
            </w:pPr>
            <w:r>
              <w:rPr>
                <w:rFonts w:cs="Segoe UI"/>
                <w:sz w:val="17"/>
              </w:rPr>
              <w:t>YOU RECORD. The referee commands at home: your voice for the male referees, a volunteer's for the female referees.</w:t>
            </w:r>
          </w:p>
        </w:tc>
        <w:tc>
          <w:tcPr>
            <w:tcW w:w="1152" w:type="dxa"/>
          </w:tcPr>
          <w:p w14:paraId="76A8137F" w14:textId="77777777" w:rsidR="00DA7528" w:rsidRDefault="00BD1A77">
            <w:pPr>
              <w:spacing w:after="0" w:line="240" w:lineRule="auto"/>
            </w:pPr>
            <w:r>
              <w:rPr>
                <w:rFonts w:cs="Segoe UI"/>
                <w:sz w:val="17"/>
              </w:rPr>
              <w:t>13</w:t>
            </w:r>
          </w:p>
        </w:tc>
      </w:tr>
      <w:tr w:rsidR="00DA7528" w14:paraId="1F19B817" w14:textId="77777777">
        <w:trPr>
          <w:cantSplit/>
        </w:trPr>
        <w:tc>
          <w:tcPr>
            <w:tcW w:w="1440" w:type="dxa"/>
          </w:tcPr>
          <w:p w14:paraId="2529C013" w14:textId="77777777" w:rsidR="00DA7528" w:rsidRDefault="00BD1A77">
            <w:pPr>
              <w:spacing w:after="0" w:line="240" w:lineRule="auto"/>
            </w:pPr>
            <w:r>
              <w:rPr>
                <w:rFonts w:cs="Segoe UI"/>
                <w:b/>
                <w:sz w:val="17"/>
              </w:rPr>
              <w:t>LIBRARY</w:t>
            </w:r>
          </w:p>
        </w:tc>
        <w:tc>
          <w:tcPr>
            <w:tcW w:w="11088" w:type="dxa"/>
          </w:tcPr>
          <w:p w14:paraId="4DBA5CC9" w14:textId="77777777" w:rsidR="00DA7528" w:rsidRDefault="00BD1A77">
            <w:pPr>
              <w:spacing w:after="0" w:line="240" w:lineRule="auto"/>
            </w:pPr>
            <w:r>
              <w:rPr>
                <w:rFonts w:cs="Segoe UI"/>
                <w:sz w:val="17"/>
              </w:rPr>
              <w:t>DOWNLOAD. CC0 or royalty-free impacts, whooshes, footwork, gear, crowds, reactions, fighter and coach voices, room tones.</w:t>
            </w:r>
          </w:p>
        </w:tc>
        <w:tc>
          <w:tcPr>
            <w:tcW w:w="1152" w:type="dxa"/>
          </w:tcPr>
          <w:p w14:paraId="01867A98" w14:textId="77777777" w:rsidR="00DA7528" w:rsidRDefault="00BD1A77">
            <w:pPr>
              <w:spacing w:after="0" w:line="240" w:lineRule="auto"/>
            </w:pPr>
            <w:r>
              <w:rPr>
                <w:rFonts w:cs="Segoe UI"/>
                <w:sz w:val="17"/>
              </w:rPr>
              <w:t>108</w:t>
            </w:r>
          </w:p>
        </w:tc>
      </w:tr>
      <w:tr w:rsidR="00DA7528" w14:paraId="056FBDD4" w14:textId="77777777">
        <w:trPr>
          <w:cantSplit/>
        </w:trPr>
        <w:tc>
          <w:tcPr>
            <w:tcW w:w="1440" w:type="dxa"/>
          </w:tcPr>
          <w:p w14:paraId="38B81DE7" w14:textId="77777777" w:rsidR="00DA7528" w:rsidRDefault="00BD1A77">
            <w:pPr>
              <w:spacing w:after="0" w:line="240" w:lineRule="auto"/>
            </w:pPr>
            <w:r>
              <w:rPr>
                <w:rFonts w:cs="Segoe UI"/>
                <w:b/>
                <w:sz w:val="17"/>
              </w:rPr>
              <w:t>SYNTH</w:t>
            </w:r>
          </w:p>
        </w:tc>
        <w:tc>
          <w:tcPr>
            <w:tcW w:w="11088" w:type="dxa"/>
          </w:tcPr>
          <w:p w14:paraId="0A5FFA34" w14:textId="77777777" w:rsidR="00DA7528" w:rsidRDefault="00BD1A77">
            <w:pPr>
              <w:spacing w:after="0" w:line="240" w:lineRule="auto"/>
            </w:pPr>
            <w:r>
              <w:rPr>
                <w:rFonts w:cs="Segoe UI"/>
                <w:sz w:val="17"/>
              </w:rPr>
              <w:t>GENERATE. Synthesized by script (buzzers, UI, stingers, whooshes, hum), so there is no licence to track.</w:t>
            </w:r>
          </w:p>
        </w:tc>
        <w:tc>
          <w:tcPr>
            <w:tcW w:w="1152" w:type="dxa"/>
          </w:tcPr>
          <w:p w14:paraId="1F0E5F6E" w14:textId="77777777" w:rsidR="00DA7528" w:rsidRDefault="00BD1A77">
            <w:pPr>
              <w:spacing w:after="0" w:line="240" w:lineRule="auto"/>
            </w:pPr>
            <w:r>
              <w:rPr>
                <w:rFonts w:cs="Segoe UI"/>
                <w:sz w:val="17"/>
              </w:rPr>
              <w:t>36</w:t>
            </w:r>
          </w:p>
        </w:tc>
      </w:tr>
      <w:tr w:rsidR="00DA7528" w14:paraId="76CFEC38" w14:textId="77777777">
        <w:trPr>
          <w:cantSplit/>
        </w:trPr>
        <w:tc>
          <w:tcPr>
            <w:tcW w:w="1440" w:type="dxa"/>
          </w:tcPr>
          <w:p w14:paraId="2AD230B4" w14:textId="77777777" w:rsidR="00DA7528" w:rsidRDefault="00BD1A77">
            <w:pPr>
              <w:spacing w:after="0" w:line="240" w:lineRule="auto"/>
            </w:pPr>
            <w:r>
              <w:rPr>
                <w:rFonts w:cs="Segoe UI"/>
                <w:b/>
                <w:sz w:val="17"/>
              </w:rPr>
              <w:t>MUSIC</w:t>
            </w:r>
          </w:p>
        </w:tc>
        <w:tc>
          <w:tcPr>
            <w:tcW w:w="11088" w:type="dxa"/>
          </w:tcPr>
          <w:p w14:paraId="5CA33631" w14:textId="77777777" w:rsidR="00DA7528" w:rsidRDefault="00BD1A77">
            <w:pPr>
              <w:spacing w:after="0" w:line="240" w:lineRule="auto"/>
            </w:pPr>
            <w:r>
              <w:rPr>
                <w:rFonts w:cs="Segoe UI"/>
                <w:sz w:val="17"/>
              </w:rPr>
              <w:t>Composed or licensed (GDD 18.1); not recorded unless you compose it yourself.</w:t>
            </w:r>
          </w:p>
        </w:tc>
        <w:tc>
          <w:tcPr>
            <w:tcW w:w="1152" w:type="dxa"/>
          </w:tcPr>
          <w:p w14:paraId="7C62D69B" w14:textId="77777777" w:rsidR="00DA7528" w:rsidRDefault="00BD1A77">
            <w:pPr>
              <w:spacing w:after="0" w:line="240" w:lineRule="auto"/>
            </w:pPr>
            <w:r>
              <w:rPr>
                <w:rFonts w:cs="Segoe UI"/>
                <w:sz w:val="17"/>
              </w:rPr>
              <w:t>12</w:t>
            </w:r>
          </w:p>
        </w:tc>
      </w:tr>
    </w:tbl>
    <w:p w14:paraId="21A6208C" w14:textId="77777777" w:rsidR="00DA7528" w:rsidRDefault="00BD1A77">
      <w:pPr>
        <w:pStyle w:val="Heading2"/>
      </w:pPr>
      <w:r>
        <w:rPr>
          <w:rFonts w:cs="Bahnschrift SemiCondensed"/>
        </w:rPr>
        <w:t>VOICE RECORDING RULES (REFEREE COMMANDS)</w:t>
      </w:r>
    </w:p>
    <w:p w14:paraId="7D3B6C9A" w14:textId="77777777" w:rsidR="00DA7528" w:rsidRDefault="00BD1A77">
      <w:pPr>
        <w:spacing w:after="40" w:line="288" w:lineRule="auto"/>
        <w:ind w:left="317" w:hanging="202"/>
      </w:pPr>
      <w:r>
        <w:rPr>
          <w:rFonts w:cs="Segoe UI"/>
          <w:color w:val="6B7684"/>
          <w:sz w:val="16"/>
        </w:rPr>
        <w:t xml:space="preserve">•  </w:t>
      </w:r>
      <w:r>
        <w:rPr>
          <w:rFonts w:cs="Segoe UI"/>
          <w:sz w:val="18"/>
        </w:rPr>
        <w:t>48 kHz, 24-bit WAV, mono.</w:t>
      </w:r>
    </w:p>
    <w:p w14:paraId="6BC256AA" w14:textId="77777777" w:rsidR="00DA7528" w:rsidRDefault="00BD1A77">
      <w:pPr>
        <w:spacing w:after="40" w:line="288" w:lineRule="auto"/>
        <w:ind w:left="317" w:hanging="202"/>
      </w:pPr>
      <w:r>
        <w:rPr>
          <w:rFonts w:cs="Segoe UI"/>
          <w:color w:val="6B7684"/>
          <w:sz w:val="16"/>
        </w:rPr>
        <w:t xml:space="preserve">•  </w:t>
      </w:r>
      <w:r>
        <w:rPr>
          <w:rFonts w:cs="Segoe UI"/>
          <w:sz w:val="18"/>
        </w:rPr>
        <w:t>Slate every take: say the item ID and take number before the take, for example "REF-04, take 2".</w:t>
      </w:r>
    </w:p>
    <w:p w14:paraId="1983A861" w14:textId="77777777" w:rsidR="00DA7528" w:rsidRDefault="00BD1A77">
      <w:pPr>
        <w:spacing w:after="40" w:line="288" w:lineRule="auto"/>
        <w:ind w:left="317" w:hanging="202"/>
      </w:pPr>
      <w:r>
        <w:rPr>
          <w:rFonts w:cs="Segoe UI"/>
          <w:color w:val="6B7684"/>
          <w:sz w:val="16"/>
        </w:rPr>
        <w:t xml:space="preserve">•  </w:t>
      </w:r>
      <w:r>
        <w:rPr>
          <w:rFonts w:cs="Segoe UI"/>
          <w:sz w:val="18"/>
        </w:rPr>
        <w:t>Record 30 s of room tone at the start of every session, with nothing moving.</w:t>
      </w:r>
    </w:p>
    <w:p w14:paraId="6ADF4503" w14:textId="77777777" w:rsidR="00DA7528" w:rsidRDefault="00BD1A77">
      <w:pPr>
        <w:spacing w:after="40" w:line="288" w:lineRule="auto"/>
        <w:ind w:left="317" w:hanging="202"/>
      </w:pPr>
      <w:r>
        <w:rPr>
          <w:rFonts w:cs="Segoe UI"/>
          <w:color w:val="6B7684"/>
          <w:sz w:val="16"/>
        </w:rPr>
        <w:t xml:space="preserve">•  </w:t>
      </w:r>
      <w:r>
        <w:rPr>
          <w:rFonts w:cs="Segoe UI"/>
          <w:sz w:val="18"/>
        </w:rPr>
        <w:t>At home with the AT2020USB+: a closet of clothes or blankets around you, fans and fridge off, 15–20 cm from the mic with a pop filter. Step back to arm's length, or lower the input level, for the loud reads so the mic does not overload.</w:t>
      </w:r>
    </w:p>
    <w:p w14:paraId="126771A3" w14:textId="77777777" w:rsidR="00DA7528" w:rsidRDefault="00BD1A77">
      <w:pPr>
        <w:spacing w:after="40" w:line="288" w:lineRule="auto"/>
        <w:ind w:left="317" w:hanging="202"/>
      </w:pPr>
      <w:r>
        <w:rPr>
          <w:rFonts w:cs="Segoe UI"/>
          <w:color w:val="6B7684"/>
          <w:sz w:val="16"/>
        </w:rPr>
        <w:t xml:space="preserve">•  </w:t>
      </w:r>
      <w:r>
        <w:rPr>
          <w:rFonts w:cs="Segoe UI"/>
          <w:sz w:val="18"/>
        </w:rPr>
        <w:t>Three takes of every line per voice, at the same distance every time.</w:t>
      </w:r>
    </w:p>
    <w:p w14:paraId="257F4346" w14:textId="77777777" w:rsidR="00DA7528" w:rsidRDefault="00BD1A77">
      <w:pPr>
        <w:spacing w:after="40" w:line="288" w:lineRule="auto"/>
        <w:ind w:left="317" w:hanging="202"/>
      </w:pPr>
      <w:r>
        <w:rPr>
          <w:rFonts w:cs="Segoe UI"/>
          <w:color w:val="6B7684"/>
          <w:sz w:val="16"/>
        </w:rPr>
        <w:t xml:space="preserve">•  </w:t>
      </w:r>
      <w:r>
        <w:rPr>
          <w:rFonts w:cs="Segoe UI"/>
          <w:sz w:val="18"/>
        </w:rPr>
        <w:t>Korean: check every read with a Korean-speaking referee or instructor before the session.</w:t>
      </w:r>
    </w:p>
    <w:p w14:paraId="1E448BBB" w14:textId="77777777" w:rsidR="00DA7528" w:rsidRDefault="00BD1A77">
      <w:pPr>
        <w:spacing w:after="40" w:line="288" w:lineRule="auto"/>
        <w:ind w:left="317" w:hanging="202"/>
      </w:pPr>
      <w:r>
        <w:rPr>
          <w:rFonts w:cs="Segoe UI"/>
          <w:color w:val="6B7684"/>
          <w:sz w:val="16"/>
        </w:rPr>
        <w:t xml:space="preserve">•  </w:t>
      </w:r>
      <w:r>
        <w:rPr>
          <w:rFonts w:cs="Segoe UI"/>
          <w:sz w:val="18"/>
        </w:rPr>
        <w:t>Female referee voices: written release from your volunteer, and a guardian's consent if she is under 18.</w:t>
      </w:r>
    </w:p>
    <w:p w14:paraId="46B13A5B" w14:textId="77777777" w:rsidR="00DA7528" w:rsidRDefault="00BD1A77">
      <w:pPr>
        <w:spacing w:after="40" w:line="288" w:lineRule="auto"/>
        <w:ind w:left="317" w:hanging="202"/>
      </w:pPr>
      <w:r>
        <w:rPr>
          <w:rFonts w:cs="Segoe UI"/>
          <w:color w:val="6B7684"/>
          <w:sz w:val="16"/>
        </w:rPr>
        <w:lastRenderedPageBreak/>
        <w:t xml:space="preserve">•  </w:t>
      </w:r>
      <w:r>
        <w:rPr>
          <w:rFonts w:cs="Segoe UI"/>
          <w:sz w:val="18"/>
        </w:rPr>
        <w:t>Keep every line E10+ (GDD 1.5): clear commands, no swearing, nothing that mocks a fighter.</w:t>
      </w:r>
    </w:p>
    <w:p w14:paraId="1818A275" w14:textId="77777777" w:rsidR="00DA7528" w:rsidRDefault="00BD1A77">
      <w:pPr>
        <w:pStyle w:val="Heading2"/>
      </w:pPr>
      <w:r>
        <w:rPr>
          <w:rFonts w:cs="Bahnschrift SemiCondensed"/>
        </w:rPr>
        <w:t>SOURCING RULES (EVERYTHING ELSE)</w:t>
      </w:r>
    </w:p>
    <w:p w14:paraId="041D1D7A" w14:textId="77777777" w:rsidR="00DA7528" w:rsidRDefault="00BD1A77">
      <w:pPr>
        <w:spacing w:after="40" w:line="288" w:lineRule="auto"/>
        <w:ind w:left="317" w:hanging="202"/>
      </w:pPr>
      <w:r>
        <w:rPr>
          <w:rFonts w:cs="Segoe UI"/>
          <w:color w:val="6B7684"/>
          <w:sz w:val="16"/>
        </w:rPr>
        <w:t xml:space="preserve">•  </w:t>
      </w:r>
      <w:r>
        <w:rPr>
          <w:rFonts w:cs="Segoe UI"/>
          <w:sz w:val="18"/>
        </w:rPr>
        <w:t>Anything the game plays more than once a round (impacts, footsteps, whooshes, kihaps) needs at least 5 variants, so the game can pick at random without repeats.</w:t>
      </w:r>
    </w:p>
    <w:p w14:paraId="6C0082EC" w14:textId="77777777" w:rsidR="00DA7528" w:rsidRDefault="00BD1A77">
      <w:pPr>
        <w:spacing w:after="40" w:line="288" w:lineRule="auto"/>
        <w:ind w:left="317" w:hanging="202"/>
      </w:pPr>
      <w:r>
        <w:rPr>
          <w:rFonts w:cs="Segoe UI"/>
          <w:color w:val="6B7684"/>
          <w:sz w:val="16"/>
        </w:rPr>
        <w:t xml:space="preserve">•  </w:t>
      </w:r>
      <w:r>
        <w:rPr>
          <w:rFonts w:cs="Segoe UI"/>
          <w:sz w:val="18"/>
        </w:rPr>
        <w:t>Match loudness across the impact tiers (a 6 clearly bigger than a 2) and across the variants of one item.</w:t>
      </w:r>
    </w:p>
    <w:p w14:paraId="6AAB7B03" w14:textId="77777777" w:rsidR="00DA7528" w:rsidRDefault="00BD1A77">
      <w:pPr>
        <w:spacing w:after="40" w:line="288" w:lineRule="auto"/>
        <w:ind w:left="317" w:hanging="202"/>
      </w:pPr>
      <w:r>
        <w:rPr>
          <w:rFonts w:cs="Segoe UI"/>
          <w:color w:val="6B7684"/>
          <w:sz w:val="16"/>
        </w:rPr>
        <w:t xml:space="preserve">•  </w:t>
      </w:r>
      <w:r>
        <w:rPr>
          <w:rFonts w:cs="Segoe UI"/>
          <w:sz w:val="18"/>
        </w:rPr>
        <w:t>Log every downloaded file in the licence log (see Sources and Licences).</w:t>
      </w:r>
    </w:p>
    <w:p w14:paraId="4F9B15DA" w14:textId="77777777" w:rsidR="00DA7528" w:rsidRDefault="00BD1A77">
      <w:pPr>
        <w:spacing w:after="40" w:line="288" w:lineRule="auto"/>
        <w:ind w:left="317" w:hanging="202"/>
      </w:pPr>
      <w:r>
        <w:rPr>
          <w:rFonts w:cs="Segoe UI"/>
          <w:color w:val="6B7684"/>
          <w:sz w:val="16"/>
        </w:rPr>
        <w:t xml:space="preserve">•  </w:t>
      </w:r>
      <w:r>
        <w:rPr>
          <w:rFonts w:cs="Segoe UI"/>
          <w:sz w:val="18"/>
        </w:rPr>
        <w:t>Crowd beds must not contain clear referee commands or announcements, which would fight the in-game referee.</w:t>
      </w:r>
    </w:p>
    <w:p w14:paraId="0BA23E64" w14:textId="77777777" w:rsidR="00DA7528" w:rsidRDefault="00BD1A77">
      <w:pPr>
        <w:pStyle w:val="Heading2"/>
      </w:pPr>
      <w:r>
        <w:rPr>
          <w:rFonts w:cs="Bahnschrift SemiCondensed"/>
        </w:rPr>
        <w:t>NAMING</w:t>
      </w:r>
    </w:p>
    <w:p w14:paraId="6A402EE9" w14:textId="77777777" w:rsidR="00DA7528" w:rsidRDefault="00BD1A77">
      <w:pPr>
        <w:spacing w:line="288" w:lineRule="auto"/>
      </w:pPr>
      <w:r>
        <w:rPr>
          <w:rFonts w:cs="Segoe UI"/>
        </w:rPr>
        <w:t xml:space="preserve">Use </w:t>
      </w:r>
      <w:r>
        <w:rPr>
          <w:rFonts w:ascii="Consolas" w:eastAsia="Consolas" w:hAnsi="Consolas" w:cs="Consolas"/>
          <w:color w:val="4A5563"/>
          <w:sz w:val="17"/>
        </w:rPr>
        <w:t>OS_&lt;ID&gt;_&lt;Short name&gt;_&lt;Variant&gt;_T&lt;take&gt;.wav</w:t>
      </w:r>
      <w:r>
        <w:rPr>
          <w:rFonts w:cs="Segoe UI"/>
        </w:rPr>
        <w:t xml:space="preserve"> for raw files, for example </w:t>
      </w:r>
      <w:r>
        <w:rPr>
          <w:rFonts w:ascii="Consolas" w:eastAsia="Consolas" w:hAnsi="Consolas" w:cs="Consolas"/>
          <w:color w:val="4A5563"/>
          <w:sz w:val="17"/>
        </w:rPr>
        <w:t>OS_REF-04_ShiJak_Kelvin_T02.wav</w:t>
      </w:r>
      <w:r>
        <w:rPr>
          <w:rFonts w:cs="Segoe UI"/>
        </w:rPr>
        <w:t xml:space="preserve"> or </w:t>
      </w:r>
      <w:r>
        <w:rPr>
          <w:rFonts w:ascii="Consolas" w:eastAsia="Consolas" w:hAnsi="Consolas" w:cs="Consolas"/>
          <w:color w:val="4A5563"/>
          <w:sz w:val="17"/>
        </w:rPr>
        <w:t>OS_IMP-05_SpinHead_V03.wav</w:t>
      </w:r>
      <w:r>
        <w:rPr>
          <w:rFonts w:cs="Segoe UI"/>
        </w:rPr>
        <w:t xml:space="preserve"> (V is a variant number for downloaded and generated files, T a take for recordings). Unreal assets drop the take number once a take is selected and use the GDD 16.5 prefixes in Content/Audio: SW_ for sound waves and MS_ for MetaSounds.</w:t>
      </w:r>
    </w:p>
    <w:p w14:paraId="3B547D68" w14:textId="77777777" w:rsidR="00DA7528" w:rsidRDefault="00BD1A77">
      <w:pPr>
        <w:pStyle w:val="Heading1"/>
        <w:pBdr>
          <w:bottom w:val="single" w:sz="6" w:space="4" w:color="D5DBE1"/>
        </w:pBdr>
      </w:pPr>
      <w:bookmarkStart w:id="1" w:name="_Toc242023655"/>
      <w:r>
        <w:rPr>
          <w:rFonts w:cs="Bahnschrift SemiCondensed"/>
        </w:rPr>
        <w:lastRenderedPageBreak/>
        <w:t>SCHEDULE</w:t>
      </w:r>
      <w:bookmarkEnd w:id="1"/>
    </w:p>
    <w:p w14:paraId="335BD3AD" w14:textId="77777777" w:rsidR="00DA7528" w:rsidRDefault="00BD1A77">
      <w:pPr>
        <w:spacing w:after="160" w:line="288" w:lineRule="auto"/>
      </w:pPr>
      <w:r>
        <w:rPr>
          <w:rFonts w:cs="Segoe UI"/>
          <w:color w:val="4A5563"/>
        </w:rPr>
        <w:t>Backwards from Milestone 1 (9 November) and Milestone 2 (7 December 2026). The GDD has no dates for Milestones 3 to 5 yet (GDD 20), so the work is front-loaded. You record only the referee commands; everything else is downloaded or generated, so no tournament or dojang recording is needed.</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1584"/>
        <w:gridCol w:w="2160"/>
        <w:gridCol w:w="6768"/>
        <w:gridCol w:w="3168"/>
      </w:tblGrid>
      <w:tr w:rsidR="00DA7528" w14:paraId="4D2D0461" w14:textId="77777777">
        <w:trPr>
          <w:cantSplit/>
          <w:tblHeader/>
        </w:trPr>
        <w:tc>
          <w:tcPr>
            <w:tcW w:w="1584" w:type="dxa"/>
            <w:shd w:val="clear" w:color="auto" w:fill="E6EBEF"/>
            <w:vAlign w:val="center"/>
          </w:tcPr>
          <w:p w14:paraId="64D465F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WHEN</w:t>
            </w:r>
          </w:p>
        </w:tc>
        <w:tc>
          <w:tcPr>
            <w:tcW w:w="2160" w:type="dxa"/>
            <w:shd w:val="clear" w:color="auto" w:fill="E6EBEF"/>
            <w:vAlign w:val="center"/>
          </w:tcPr>
          <w:p w14:paraId="4358B7E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WHERE</w:t>
            </w:r>
          </w:p>
        </w:tc>
        <w:tc>
          <w:tcPr>
            <w:tcW w:w="6768" w:type="dxa"/>
            <w:shd w:val="clear" w:color="auto" w:fill="E6EBEF"/>
            <w:vAlign w:val="center"/>
          </w:tcPr>
          <w:p w14:paraId="3D95015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WHAT</w:t>
            </w:r>
          </w:p>
        </w:tc>
        <w:tc>
          <w:tcPr>
            <w:tcW w:w="3168" w:type="dxa"/>
            <w:shd w:val="clear" w:color="auto" w:fill="E6EBEF"/>
            <w:vAlign w:val="center"/>
          </w:tcPr>
          <w:p w14:paraId="18609B2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ITEMS</w:t>
            </w:r>
          </w:p>
        </w:tc>
      </w:tr>
      <w:tr w:rsidR="00DA7528" w14:paraId="48191EA6" w14:textId="77777777">
        <w:trPr>
          <w:cantSplit/>
        </w:trPr>
        <w:tc>
          <w:tcPr>
            <w:tcW w:w="1584" w:type="dxa"/>
          </w:tcPr>
          <w:p w14:paraId="530DD594" w14:textId="77777777" w:rsidR="00DA7528" w:rsidRDefault="00BD1A77">
            <w:pPr>
              <w:spacing w:after="0" w:line="240" w:lineRule="auto"/>
            </w:pPr>
            <w:r>
              <w:rPr>
                <w:rFonts w:cs="Segoe UI"/>
                <w:b/>
                <w:sz w:val="17"/>
              </w:rPr>
              <w:t>Oct 5–16</w:t>
            </w:r>
          </w:p>
        </w:tc>
        <w:tc>
          <w:tcPr>
            <w:tcW w:w="2160" w:type="dxa"/>
          </w:tcPr>
          <w:p w14:paraId="54C76E86" w14:textId="77777777" w:rsidR="00DA7528" w:rsidRDefault="00BD1A77">
            <w:pPr>
              <w:spacing w:after="0" w:line="240" w:lineRule="auto"/>
            </w:pPr>
            <w:r>
              <w:rPr>
                <w:rFonts w:cs="Segoe UI"/>
                <w:sz w:val="17"/>
              </w:rPr>
              <w:t>Home</w:t>
            </w:r>
          </w:p>
        </w:tc>
        <w:tc>
          <w:tcPr>
            <w:tcW w:w="6768" w:type="dxa"/>
          </w:tcPr>
          <w:p w14:paraId="01E7E9C5" w14:textId="77777777" w:rsidR="00DA7528" w:rsidRDefault="00BD1A77">
            <w:pPr>
              <w:spacing w:after="0" w:line="240" w:lineRule="auto"/>
            </w:pPr>
            <w:r>
              <w:rPr>
                <w:rFonts w:cs="Segoe UI"/>
                <w:sz w:val="17"/>
              </w:rPr>
              <w:t>Set up the voice corner and test your mic. Start the licence log. Download the M1 and M2 library items and layer the six impact tiers. Source or generate the buzzers.</w:t>
            </w:r>
          </w:p>
        </w:tc>
        <w:tc>
          <w:tcPr>
            <w:tcW w:w="3168" w:type="dxa"/>
          </w:tcPr>
          <w:p w14:paraId="38FFCAF0" w14:textId="77777777" w:rsidR="00DA7528" w:rsidRDefault="00BD1A77">
            <w:pPr>
              <w:spacing w:after="0" w:line="240" w:lineRule="auto"/>
            </w:pPr>
            <w:r>
              <w:rPr>
                <w:rFonts w:cs="Segoe UI"/>
                <w:sz w:val="17"/>
              </w:rPr>
              <w:t>IMP-01 to 06, MOV-01 to 05, FTW-01 to 07, DEF-01 to 03, CRD-01, MAT-02/03</w:t>
            </w:r>
          </w:p>
        </w:tc>
      </w:tr>
      <w:tr w:rsidR="00DA7528" w14:paraId="1A268638" w14:textId="77777777">
        <w:trPr>
          <w:cantSplit/>
        </w:trPr>
        <w:tc>
          <w:tcPr>
            <w:tcW w:w="1584" w:type="dxa"/>
          </w:tcPr>
          <w:p w14:paraId="06B99F66" w14:textId="77777777" w:rsidR="00DA7528" w:rsidRDefault="00BD1A77">
            <w:pPr>
              <w:spacing w:after="0" w:line="240" w:lineRule="auto"/>
            </w:pPr>
            <w:r>
              <w:rPr>
                <w:rFonts w:cs="Segoe UI"/>
                <w:b/>
                <w:sz w:val="17"/>
              </w:rPr>
              <w:t>Sat Oct 17</w:t>
            </w:r>
          </w:p>
        </w:tc>
        <w:tc>
          <w:tcPr>
            <w:tcW w:w="2160" w:type="dxa"/>
          </w:tcPr>
          <w:p w14:paraId="1A24BE69" w14:textId="77777777" w:rsidR="00DA7528" w:rsidRDefault="00BD1A77">
            <w:pPr>
              <w:spacing w:after="0" w:line="240" w:lineRule="auto"/>
            </w:pPr>
            <w:r>
              <w:rPr>
                <w:rFonts w:cs="Segoe UI"/>
                <w:sz w:val="17"/>
              </w:rPr>
              <w:t>Tournament (optional)</w:t>
            </w:r>
          </w:p>
        </w:tc>
        <w:tc>
          <w:tcPr>
            <w:tcW w:w="6768" w:type="dxa"/>
          </w:tcPr>
          <w:p w14:paraId="0EA97805" w14:textId="77777777" w:rsidR="00DA7528" w:rsidRDefault="00BD1A77">
            <w:pPr>
              <w:spacing w:after="0" w:line="240" w:lineRule="auto"/>
            </w:pPr>
            <w:r>
              <w:rPr>
                <w:rFonts w:cs="Segoe UI"/>
                <w:sz w:val="17"/>
              </w:rPr>
              <w:t>Not for recording. Meet a Korean-speaking referee or instructor who can check your pronunciation, and ask about a female volunteer for the female referee voices.</w:t>
            </w:r>
          </w:p>
        </w:tc>
        <w:tc>
          <w:tcPr>
            <w:tcW w:w="3168" w:type="dxa"/>
          </w:tcPr>
          <w:p w14:paraId="166E224C" w14:textId="77777777" w:rsidR="00DA7528" w:rsidRDefault="00DA7528">
            <w:pPr>
              <w:spacing w:after="0" w:line="240" w:lineRule="auto"/>
            </w:pPr>
          </w:p>
        </w:tc>
      </w:tr>
      <w:tr w:rsidR="00DA7528" w14:paraId="019881FE" w14:textId="77777777">
        <w:trPr>
          <w:cantSplit/>
        </w:trPr>
        <w:tc>
          <w:tcPr>
            <w:tcW w:w="1584" w:type="dxa"/>
          </w:tcPr>
          <w:p w14:paraId="52F7C631" w14:textId="77777777" w:rsidR="00DA7528" w:rsidRDefault="00BD1A77">
            <w:pPr>
              <w:spacing w:after="0" w:line="240" w:lineRule="auto"/>
            </w:pPr>
            <w:r>
              <w:rPr>
                <w:rFonts w:cs="Segoe UI"/>
                <w:b/>
                <w:sz w:val="17"/>
              </w:rPr>
              <w:t>Oct 19–Nov 8</w:t>
            </w:r>
          </w:p>
        </w:tc>
        <w:tc>
          <w:tcPr>
            <w:tcW w:w="2160" w:type="dxa"/>
          </w:tcPr>
          <w:p w14:paraId="067B3A51" w14:textId="77777777" w:rsidR="00DA7528" w:rsidRDefault="00BD1A77">
            <w:pPr>
              <w:spacing w:after="0" w:line="240" w:lineRule="auto"/>
            </w:pPr>
            <w:r>
              <w:rPr>
                <w:rFonts w:cs="Segoe UI"/>
                <w:sz w:val="17"/>
              </w:rPr>
              <w:t>Home</w:t>
            </w:r>
          </w:p>
        </w:tc>
        <w:tc>
          <w:tcPr>
            <w:tcW w:w="6768" w:type="dxa"/>
          </w:tcPr>
          <w:p w14:paraId="4078FA36" w14:textId="77777777" w:rsidR="00DA7528" w:rsidRDefault="00BD1A77">
            <w:pPr>
              <w:spacing w:after="0" w:line="240" w:lineRule="auto"/>
            </w:pPr>
            <w:r>
              <w:rPr>
                <w:rFonts w:cs="Segoe UI"/>
                <w:sz w:val="17"/>
              </w:rPr>
              <w:t>Finish the M2 library and generated items. Name, log and import them.</w:t>
            </w:r>
          </w:p>
        </w:tc>
        <w:tc>
          <w:tcPr>
            <w:tcW w:w="3168" w:type="dxa"/>
          </w:tcPr>
          <w:p w14:paraId="7C23B9B6" w14:textId="77777777" w:rsidR="00DA7528" w:rsidRDefault="00DA7528">
            <w:pPr>
              <w:spacing w:after="0" w:line="240" w:lineRule="auto"/>
            </w:pPr>
          </w:p>
        </w:tc>
      </w:tr>
      <w:tr w:rsidR="00DA7528" w14:paraId="0974E3DE" w14:textId="77777777">
        <w:trPr>
          <w:cantSplit/>
        </w:trPr>
        <w:tc>
          <w:tcPr>
            <w:tcW w:w="1584" w:type="dxa"/>
          </w:tcPr>
          <w:p w14:paraId="52BF9EF3" w14:textId="77777777" w:rsidR="00DA7528" w:rsidRDefault="00BD1A77">
            <w:pPr>
              <w:spacing w:after="0" w:line="240" w:lineRule="auto"/>
            </w:pPr>
            <w:r>
              <w:rPr>
                <w:rFonts w:cs="Segoe UI"/>
                <w:b/>
                <w:sz w:val="17"/>
              </w:rPr>
              <w:t>Nov 9 week</w:t>
            </w:r>
          </w:p>
        </w:tc>
        <w:tc>
          <w:tcPr>
            <w:tcW w:w="2160" w:type="dxa"/>
          </w:tcPr>
          <w:p w14:paraId="1C41BA88" w14:textId="77777777" w:rsidR="00DA7528" w:rsidRDefault="00BD1A77">
            <w:pPr>
              <w:spacing w:after="0" w:line="240" w:lineRule="auto"/>
            </w:pPr>
            <w:r>
              <w:rPr>
                <w:rFonts w:cs="Segoe UI"/>
                <w:sz w:val="17"/>
              </w:rPr>
              <w:t>—</w:t>
            </w:r>
          </w:p>
        </w:tc>
        <w:tc>
          <w:tcPr>
            <w:tcW w:w="6768" w:type="dxa"/>
          </w:tcPr>
          <w:p w14:paraId="209DA1B7" w14:textId="77777777" w:rsidR="00DA7528" w:rsidRDefault="00BD1A77">
            <w:pPr>
              <w:spacing w:after="0" w:line="240" w:lineRule="auto"/>
            </w:pPr>
            <w:r>
              <w:rPr>
                <w:rFonts w:cs="Segoe UI"/>
                <w:sz w:val="17"/>
              </w:rPr>
              <w:t>Milestone 1 is due: no audio work.</w:t>
            </w:r>
          </w:p>
        </w:tc>
        <w:tc>
          <w:tcPr>
            <w:tcW w:w="3168" w:type="dxa"/>
          </w:tcPr>
          <w:p w14:paraId="5A51A6B2" w14:textId="77777777" w:rsidR="00DA7528" w:rsidRDefault="00DA7528">
            <w:pPr>
              <w:spacing w:after="0" w:line="240" w:lineRule="auto"/>
            </w:pPr>
          </w:p>
        </w:tc>
      </w:tr>
      <w:tr w:rsidR="00DA7528" w14:paraId="15250041" w14:textId="77777777">
        <w:trPr>
          <w:cantSplit/>
        </w:trPr>
        <w:tc>
          <w:tcPr>
            <w:tcW w:w="1584" w:type="dxa"/>
          </w:tcPr>
          <w:p w14:paraId="64567005" w14:textId="77777777" w:rsidR="00DA7528" w:rsidRDefault="00BD1A77">
            <w:pPr>
              <w:spacing w:after="0" w:line="240" w:lineRule="auto"/>
            </w:pPr>
            <w:r>
              <w:rPr>
                <w:rFonts w:cs="Segoe UI"/>
                <w:b/>
                <w:sz w:val="17"/>
              </w:rPr>
              <w:t>Nov 10–22</w:t>
            </w:r>
          </w:p>
        </w:tc>
        <w:tc>
          <w:tcPr>
            <w:tcW w:w="2160" w:type="dxa"/>
          </w:tcPr>
          <w:p w14:paraId="63146EBE" w14:textId="77777777" w:rsidR="00DA7528" w:rsidRDefault="00BD1A77">
            <w:pPr>
              <w:spacing w:after="0" w:line="240" w:lineRule="auto"/>
            </w:pPr>
            <w:r>
              <w:rPr>
                <w:rFonts w:cs="Segoe UI"/>
                <w:sz w:val="17"/>
              </w:rPr>
              <w:t>Home</w:t>
            </w:r>
          </w:p>
        </w:tc>
        <w:tc>
          <w:tcPr>
            <w:tcW w:w="6768" w:type="dxa"/>
          </w:tcPr>
          <w:p w14:paraId="21E963B0" w14:textId="77777777" w:rsidR="00DA7528" w:rsidRDefault="00BD1A77">
            <w:pPr>
              <w:spacing w:after="0" w:line="240" w:lineRule="auto"/>
            </w:pPr>
            <w:r>
              <w:rPr>
                <w:rFonts w:cs="Segoe UI"/>
                <w:sz w:val="17"/>
              </w:rPr>
              <w:t>Voice session 1: referee commands in your voice, 1–2 male referees, enough for the M2 demo. Generate the score sounds and UI.</w:t>
            </w:r>
          </w:p>
        </w:tc>
        <w:tc>
          <w:tcPr>
            <w:tcW w:w="3168" w:type="dxa"/>
          </w:tcPr>
          <w:p w14:paraId="11A229A9" w14:textId="77777777" w:rsidR="00DA7528" w:rsidRDefault="00BD1A77">
            <w:pPr>
              <w:spacing w:after="0" w:line="240" w:lineRule="auto"/>
            </w:pPr>
            <w:r>
              <w:rPr>
                <w:rFonts w:cs="Segoe UI"/>
                <w:sz w:val="17"/>
              </w:rPr>
              <w:t>REF-01 to 08, MAT-01/04/05/06, UI</w:t>
            </w:r>
          </w:p>
        </w:tc>
      </w:tr>
      <w:tr w:rsidR="00DA7528" w14:paraId="6AFB2D14" w14:textId="77777777">
        <w:trPr>
          <w:cantSplit/>
        </w:trPr>
        <w:tc>
          <w:tcPr>
            <w:tcW w:w="1584" w:type="dxa"/>
          </w:tcPr>
          <w:p w14:paraId="47877882" w14:textId="77777777" w:rsidR="00DA7528" w:rsidRDefault="00BD1A77">
            <w:pPr>
              <w:spacing w:after="0" w:line="240" w:lineRule="auto"/>
            </w:pPr>
            <w:r>
              <w:rPr>
                <w:rFonts w:cs="Segoe UI"/>
                <w:b/>
                <w:sz w:val="17"/>
              </w:rPr>
              <w:t>Nov 23–Dec 6</w:t>
            </w:r>
          </w:p>
        </w:tc>
        <w:tc>
          <w:tcPr>
            <w:tcW w:w="2160" w:type="dxa"/>
          </w:tcPr>
          <w:p w14:paraId="3326E43A" w14:textId="77777777" w:rsidR="00DA7528" w:rsidRDefault="00BD1A77">
            <w:pPr>
              <w:spacing w:after="0" w:line="240" w:lineRule="auto"/>
            </w:pPr>
            <w:r>
              <w:rPr>
                <w:rFonts w:cs="Segoe UI"/>
                <w:sz w:val="17"/>
              </w:rPr>
              <w:t>Home</w:t>
            </w:r>
          </w:p>
        </w:tc>
        <w:tc>
          <w:tcPr>
            <w:tcW w:w="6768" w:type="dxa"/>
          </w:tcPr>
          <w:p w14:paraId="760E461B" w14:textId="77777777" w:rsidR="00DA7528" w:rsidRDefault="00BD1A77">
            <w:pPr>
              <w:spacing w:after="0" w:line="240" w:lineRule="auto"/>
            </w:pPr>
            <w:r>
              <w:rPr>
                <w:rFonts w:cs="Segoe UI"/>
                <w:sz w:val="17"/>
              </w:rPr>
              <w:t>Edit, import and mix. Lock the M2 audio on 1 December and retake anything that fails.</w:t>
            </w:r>
          </w:p>
        </w:tc>
        <w:tc>
          <w:tcPr>
            <w:tcW w:w="3168" w:type="dxa"/>
          </w:tcPr>
          <w:p w14:paraId="1CA46D20" w14:textId="77777777" w:rsidR="00DA7528" w:rsidRDefault="00DA7528">
            <w:pPr>
              <w:spacing w:after="0" w:line="240" w:lineRule="auto"/>
            </w:pPr>
          </w:p>
        </w:tc>
      </w:tr>
      <w:tr w:rsidR="00DA7528" w14:paraId="7FA22B48" w14:textId="77777777">
        <w:trPr>
          <w:cantSplit/>
        </w:trPr>
        <w:tc>
          <w:tcPr>
            <w:tcW w:w="1584" w:type="dxa"/>
          </w:tcPr>
          <w:p w14:paraId="40FD4AE8" w14:textId="77777777" w:rsidR="00DA7528" w:rsidRDefault="00BD1A77">
            <w:pPr>
              <w:spacing w:after="0" w:line="240" w:lineRule="auto"/>
            </w:pPr>
            <w:r>
              <w:rPr>
                <w:rFonts w:cs="Segoe UI"/>
                <w:b/>
                <w:sz w:val="17"/>
              </w:rPr>
              <w:t>December</w:t>
            </w:r>
          </w:p>
        </w:tc>
        <w:tc>
          <w:tcPr>
            <w:tcW w:w="2160" w:type="dxa"/>
          </w:tcPr>
          <w:p w14:paraId="502F7CD3" w14:textId="77777777" w:rsidR="00DA7528" w:rsidRDefault="00BD1A77">
            <w:pPr>
              <w:spacing w:after="0" w:line="240" w:lineRule="auto"/>
            </w:pPr>
            <w:r>
              <w:rPr>
                <w:rFonts w:cs="Segoe UI"/>
                <w:sz w:val="17"/>
              </w:rPr>
              <w:t>Home, volunteer</w:t>
            </w:r>
          </w:p>
        </w:tc>
        <w:tc>
          <w:tcPr>
            <w:tcW w:w="6768" w:type="dxa"/>
          </w:tcPr>
          <w:p w14:paraId="48D47CA0" w14:textId="77777777" w:rsidR="00DA7528" w:rsidRDefault="00BD1A77">
            <w:pPr>
              <w:spacing w:after="0" w:line="240" w:lineRule="auto"/>
            </w:pPr>
            <w:r>
              <w:rPr>
                <w:rFonts w:cs="Segoe UI"/>
                <w:sz w:val="17"/>
              </w:rPr>
              <w:t>Voice session 2: the remaining male referee voices, the knockdown count and the extra calls. A one-hour session with your female volunteer, with a signed release. Download fighter and coach voice sets.</w:t>
            </w:r>
          </w:p>
        </w:tc>
        <w:tc>
          <w:tcPr>
            <w:tcW w:w="3168" w:type="dxa"/>
          </w:tcPr>
          <w:p w14:paraId="1ABDD507" w14:textId="77777777" w:rsidR="00DA7528" w:rsidRDefault="00BD1A77">
            <w:pPr>
              <w:spacing w:after="0" w:line="240" w:lineRule="auto"/>
            </w:pPr>
            <w:r>
              <w:rPr>
                <w:rFonts w:cs="Segoe UI"/>
                <w:sz w:val="17"/>
              </w:rPr>
              <w:t>REF-09 to 13, FVO, COA</w:t>
            </w:r>
          </w:p>
        </w:tc>
      </w:tr>
      <w:tr w:rsidR="00DA7528" w14:paraId="0F2610C3" w14:textId="77777777">
        <w:trPr>
          <w:cantSplit/>
        </w:trPr>
        <w:tc>
          <w:tcPr>
            <w:tcW w:w="1584" w:type="dxa"/>
          </w:tcPr>
          <w:p w14:paraId="0B635CC6" w14:textId="77777777" w:rsidR="00DA7528" w:rsidRDefault="00BD1A77">
            <w:pPr>
              <w:spacing w:after="0" w:line="240" w:lineRule="auto"/>
            </w:pPr>
            <w:r>
              <w:rPr>
                <w:rFonts w:cs="Segoe UI"/>
                <w:b/>
                <w:sz w:val="17"/>
              </w:rPr>
              <w:t>Jan 4–29</w:t>
            </w:r>
          </w:p>
        </w:tc>
        <w:tc>
          <w:tcPr>
            <w:tcW w:w="2160" w:type="dxa"/>
          </w:tcPr>
          <w:p w14:paraId="7DEAD5E4" w14:textId="77777777" w:rsidR="00DA7528" w:rsidRDefault="00BD1A77">
            <w:pPr>
              <w:spacing w:after="0" w:line="240" w:lineRule="auto"/>
            </w:pPr>
            <w:r>
              <w:rPr>
                <w:rFonts w:cs="Segoe UI"/>
                <w:sz w:val="17"/>
              </w:rPr>
              <w:t>Home</w:t>
            </w:r>
          </w:p>
        </w:tc>
        <w:tc>
          <w:tcPr>
            <w:tcW w:w="6768" w:type="dxa"/>
          </w:tcPr>
          <w:p w14:paraId="351C9459" w14:textId="77777777" w:rsidR="00DA7528" w:rsidRDefault="00BD1A77">
            <w:pPr>
              <w:spacing w:after="0" w:line="240" w:lineRule="auto"/>
            </w:pPr>
            <w:r>
              <w:rPr>
                <w:rFonts w:cs="Segoe UI"/>
                <w:sz w:val="17"/>
              </w:rPr>
              <w:t>Library and generated items for v1.0: remaining impacts, footwork, falls, gear, training, Career stingers and the club and school crowds.</w:t>
            </w:r>
          </w:p>
        </w:tc>
        <w:tc>
          <w:tcPr>
            <w:tcW w:w="3168" w:type="dxa"/>
          </w:tcPr>
          <w:p w14:paraId="2473F260" w14:textId="77777777" w:rsidR="00DA7528" w:rsidRDefault="00BD1A77">
            <w:pPr>
              <w:spacing w:after="0" w:line="240" w:lineRule="auto"/>
            </w:pPr>
            <w:r>
              <w:rPr>
                <w:rFonts w:cs="Segoe UI"/>
                <w:sz w:val="17"/>
              </w:rPr>
              <w:t>MOV, FTW, GEA, TRG, CAR, CRD-02 to 05</w:t>
            </w:r>
          </w:p>
        </w:tc>
      </w:tr>
      <w:tr w:rsidR="00DA7528" w14:paraId="52739CD6" w14:textId="77777777">
        <w:trPr>
          <w:cantSplit/>
        </w:trPr>
        <w:tc>
          <w:tcPr>
            <w:tcW w:w="1584" w:type="dxa"/>
          </w:tcPr>
          <w:p w14:paraId="425DD20C" w14:textId="77777777" w:rsidR="00DA7528" w:rsidRDefault="00BD1A77">
            <w:pPr>
              <w:spacing w:after="0" w:line="240" w:lineRule="auto"/>
            </w:pPr>
            <w:r>
              <w:rPr>
                <w:rFonts w:cs="Segoe UI"/>
                <w:b/>
                <w:sz w:val="17"/>
              </w:rPr>
              <w:t>Feb 1–19</w:t>
            </w:r>
          </w:p>
        </w:tc>
        <w:tc>
          <w:tcPr>
            <w:tcW w:w="2160" w:type="dxa"/>
          </w:tcPr>
          <w:p w14:paraId="244FDB98" w14:textId="77777777" w:rsidR="00DA7528" w:rsidRDefault="00BD1A77">
            <w:pPr>
              <w:spacing w:after="0" w:line="240" w:lineRule="auto"/>
            </w:pPr>
            <w:r>
              <w:rPr>
                <w:rFonts w:cs="Segoe UI"/>
                <w:sz w:val="17"/>
              </w:rPr>
              <w:t>Home</w:t>
            </w:r>
          </w:p>
        </w:tc>
        <w:tc>
          <w:tcPr>
            <w:tcW w:w="6768" w:type="dxa"/>
          </w:tcPr>
          <w:p w14:paraId="26A829C4" w14:textId="77777777" w:rsidR="00DA7528" w:rsidRDefault="00BD1A77">
            <w:pPr>
              <w:spacing w:after="0" w:line="240" w:lineRule="auto"/>
            </w:pPr>
            <w:r>
              <w:rPr>
                <w:rFonts w:cs="Segoe UI"/>
                <w:sz w:val="17"/>
              </w:rPr>
              <w:t>Build the national, continental and world-final beds by layering library crowds under a larger reverb. Source or compose the music. Audit the licence log.</w:t>
            </w:r>
          </w:p>
        </w:tc>
        <w:tc>
          <w:tcPr>
            <w:tcW w:w="3168" w:type="dxa"/>
          </w:tcPr>
          <w:p w14:paraId="1C570BFD" w14:textId="77777777" w:rsidR="00DA7528" w:rsidRDefault="00BD1A77">
            <w:pPr>
              <w:spacing w:after="0" w:line="240" w:lineRule="auto"/>
            </w:pPr>
            <w:r>
              <w:rPr>
                <w:rFonts w:cs="Segoe UI"/>
                <w:sz w:val="17"/>
              </w:rPr>
              <w:t>CRD-06 to 08, MUS</w:t>
            </w:r>
          </w:p>
        </w:tc>
      </w:tr>
      <w:tr w:rsidR="00DA7528" w14:paraId="39EC0219" w14:textId="77777777">
        <w:trPr>
          <w:cantSplit/>
        </w:trPr>
        <w:tc>
          <w:tcPr>
            <w:tcW w:w="1584" w:type="dxa"/>
          </w:tcPr>
          <w:p w14:paraId="385492DD" w14:textId="77777777" w:rsidR="00DA7528" w:rsidRDefault="00BD1A77">
            <w:pPr>
              <w:spacing w:after="0" w:line="240" w:lineRule="auto"/>
            </w:pPr>
            <w:r>
              <w:rPr>
                <w:rFonts w:cs="Segoe UI"/>
                <w:b/>
                <w:sz w:val="17"/>
              </w:rPr>
              <w:t>Late Feb–spring</w:t>
            </w:r>
          </w:p>
        </w:tc>
        <w:tc>
          <w:tcPr>
            <w:tcW w:w="2160" w:type="dxa"/>
          </w:tcPr>
          <w:p w14:paraId="1F92E8F3" w14:textId="77777777" w:rsidR="00DA7528" w:rsidRDefault="00BD1A77">
            <w:pPr>
              <w:spacing w:after="0" w:line="240" w:lineRule="auto"/>
            </w:pPr>
            <w:r>
              <w:rPr>
                <w:rFonts w:cs="Segoe UI"/>
                <w:sz w:val="17"/>
              </w:rPr>
              <w:t>Home</w:t>
            </w:r>
          </w:p>
        </w:tc>
        <w:tc>
          <w:tcPr>
            <w:tcW w:w="6768" w:type="dxa"/>
          </w:tcPr>
          <w:p w14:paraId="61FF82C0" w14:textId="77777777" w:rsidR="00DA7528" w:rsidRDefault="00BD1A77">
            <w:pPr>
              <w:spacing w:after="0" w:line="240" w:lineRule="auto"/>
            </w:pPr>
            <w:r>
              <w:rPr>
                <w:rFonts w:cs="Segoe UI"/>
                <w:sz w:val="17"/>
              </w:rPr>
              <w:t>Final mix and loudness. After beta, retake only the voice lines that fail.</w:t>
            </w:r>
          </w:p>
        </w:tc>
        <w:tc>
          <w:tcPr>
            <w:tcW w:w="3168" w:type="dxa"/>
          </w:tcPr>
          <w:p w14:paraId="2247DCBD" w14:textId="77777777" w:rsidR="00DA7528" w:rsidRDefault="00DA7528">
            <w:pPr>
              <w:spacing w:after="0" w:line="240" w:lineRule="auto"/>
            </w:pPr>
          </w:p>
        </w:tc>
      </w:tr>
    </w:tbl>
    <w:p w14:paraId="2E193ED7" w14:textId="77777777" w:rsidR="00DA7528" w:rsidRDefault="00BD1A77">
      <w:pPr>
        <w:spacing w:before="120" w:after="0" w:line="288" w:lineRule="auto"/>
      </w:pPr>
      <w:r>
        <w:rPr>
          <w:rFonts w:cs="Segoe UI"/>
          <w:color w:val="6B7684"/>
          <w:sz w:val="16"/>
        </w:rPr>
        <w:t>People: ask a Korean-speaking referee or instructor to check every Korean read, bring a short release form for the female volunteer (and a guardian's consent if she is under 18), and credit her in the credits if she agrees.</w:t>
      </w:r>
    </w:p>
    <w:p w14:paraId="198C9C11" w14:textId="77777777" w:rsidR="00DA7528" w:rsidRDefault="00BD1A77">
      <w:pPr>
        <w:pStyle w:val="Heading1"/>
        <w:pBdr>
          <w:bottom w:val="single" w:sz="6" w:space="4" w:color="D5DBE1"/>
        </w:pBdr>
      </w:pPr>
      <w:bookmarkStart w:id="2" w:name="_Toc242023656"/>
      <w:r>
        <w:rPr>
          <w:rFonts w:cs="Bahnschrift SemiCondensed"/>
        </w:rPr>
        <w:lastRenderedPageBreak/>
        <w:t>EQUIPMENT</w:t>
      </w:r>
      <w:bookmarkEnd w:id="2"/>
    </w:p>
    <w:p w14:paraId="424C0979" w14:textId="77777777" w:rsidR="00DA7528" w:rsidRDefault="00BD1A77">
      <w:pPr>
        <w:spacing w:after="160" w:line="288" w:lineRule="auto"/>
      </w:pPr>
      <w:r>
        <w:rPr>
          <w:rFonts w:cs="Segoe UI"/>
          <w:color w:val="4A5563"/>
        </w:rPr>
        <w:t>Only the referee voices are recorded, so the kit is small. Prices are approximate US dollars; check them before buying.</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3600"/>
        <w:gridCol w:w="8208"/>
        <w:gridCol w:w="1872"/>
      </w:tblGrid>
      <w:tr w:rsidR="00DA7528" w14:paraId="0A9197D9" w14:textId="77777777">
        <w:trPr>
          <w:cantSplit/>
          <w:tblHeader/>
        </w:trPr>
        <w:tc>
          <w:tcPr>
            <w:tcW w:w="3600" w:type="dxa"/>
            <w:shd w:val="clear" w:color="auto" w:fill="E6EBEF"/>
            <w:vAlign w:val="center"/>
          </w:tcPr>
          <w:p w14:paraId="7A1443D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ITEM</w:t>
            </w:r>
          </w:p>
        </w:tc>
        <w:tc>
          <w:tcPr>
            <w:tcW w:w="8208" w:type="dxa"/>
            <w:shd w:val="clear" w:color="auto" w:fill="E6EBEF"/>
            <w:vAlign w:val="center"/>
          </w:tcPr>
          <w:p w14:paraId="767C7E7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WHY</w:t>
            </w:r>
          </w:p>
        </w:tc>
        <w:tc>
          <w:tcPr>
            <w:tcW w:w="1872" w:type="dxa"/>
            <w:shd w:val="clear" w:color="auto" w:fill="E6EBEF"/>
            <w:vAlign w:val="center"/>
          </w:tcPr>
          <w:p w14:paraId="210CFEA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PRICE</w:t>
            </w:r>
          </w:p>
        </w:tc>
      </w:tr>
      <w:tr w:rsidR="00DA7528" w14:paraId="04223E44" w14:textId="77777777">
        <w:trPr>
          <w:cantSplit/>
        </w:trPr>
        <w:tc>
          <w:tcPr>
            <w:tcW w:w="3600" w:type="dxa"/>
          </w:tcPr>
          <w:p w14:paraId="0E7B1123" w14:textId="77777777" w:rsidR="00DA7528" w:rsidRDefault="00BD1A77">
            <w:pPr>
              <w:spacing w:after="0" w:line="240" w:lineRule="auto"/>
            </w:pPr>
            <w:r>
              <w:rPr>
                <w:rFonts w:cs="Segoe UI"/>
                <w:b/>
                <w:sz w:val="17"/>
              </w:rPr>
              <w:t>Audio-Technica AT2020USB+</w:t>
            </w:r>
          </w:p>
        </w:tc>
        <w:tc>
          <w:tcPr>
            <w:tcW w:w="8208" w:type="dxa"/>
          </w:tcPr>
          <w:p w14:paraId="224D3320" w14:textId="77777777" w:rsidR="00DA7528" w:rsidRDefault="00BD1A77">
            <w:pPr>
              <w:spacing w:after="0" w:line="240" w:lineRule="auto"/>
            </w:pPr>
            <w:r>
              <w:rPr>
                <w:rFonts w:cs="Segoe UI"/>
                <w:sz w:val="17"/>
              </w:rPr>
              <w:t>Referee voices at home. A USB condenser: plug it straight into your laptop, with no interface or phantom power needed. It has headphone monitoring on the mic. Set the input level in your recording software or the system sound settings, and lower it for the loud reads.</w:t>
            </w:r>
          </w:p>
        </w:tc>
        <w:tc>
          <w:tcPr>
            <w:tcW w:w="1872" w:type="dxa"/>
          </w:tcPr>
          <w:p w14:paraId="06AF0A13" w14:textId="77777777" w:rsidR="00DA7528" w:rsidRDefault="00BD1A77">
            <w:pPr>
              <w:spacing w:after="0" w:line="240" w:lineRule="auto"/>
            </w:pPr>
            <w:r>
              <w:rPr>
                <w:rFonts w:cs="Segoe UI"/>
                <w:sz w:val="17"/>
              </w:rPr>
              <w:t>owned</w:t>
            </w:r>
          </w:p>
        </w:tc>
      </w:tr>
      <w:tr w:rsidR="00DA7528" w14:paraId="52B78D1E" w14:textId="77777777">
        <w:trPr>
          <w:cantSplit/>
        </w:trPr>
        <w:tc>
          <w:tcPr>
            <w:tcW w:w="3600" w:type="dxa"/>
          </w:tcPr>
          <w:p w14:paraId="30BB757F" w14:textId="77777777" w:rsidR="00DA7528" w:rsidRDefault="00BD1A77">
            <w:pPr>
              <w:spacing w:after="0" w:line="240" w:lineRule="auto"/>
            </w:pPr>
            <w:r>
              <w:rPr>
                <w:rFonts w:cs="Segoe UI"/>
                <w:b/>
                <w:sz w:val="17"/>
              </w:rPr>
              <w:t>Pop filter</w:t>
            </w:r>
          </w:p>
        </w:tc>
        <w:tc>
          <w:tcPr>
            <w:tcW w:w="8208" w:type="dxa"/>
          </w:tcPr>
          <w:p w14:paraId="229744DB" w14:textId="77777777" w:rsidR="00DA7528" w:rsidRDefault="00BD1A77">
            <w:pPr>
              <w:spacing w:after="0" w:line="240" w:lineRule="auto"/>
            </w:pPr>
            <w:r>
              <w:rPr>
                <w:rFonts w:cs="Segoe UI"/>
                <w:sz w:val="17"/>
              </w:rPr>
              <w:t>Stops plosives on voice.</w:t>
            </w:r>
          </w:p>
        </w:tc>
        <w:tc>
          <w:tcPr>
            <w:tcW w:w="1872" w:type="dxa"/>
          </w:tcPr>
          <w:p w14:paraId="2039567C" w14:textId="77777777" w:rsidR="00DA7528" w:rsidRDefault="00BD1A77">
            <w:pPr>
              <w:spacing w:after="0" w:line="240" w:lineRule="auto"/>
            </w:pPr>
            <w:r>
              <w:rPr>
                <w:rFonts w:cs="Segoe UI"/>
                <w:sz w:val="17"/>
              </w:rPr>
              <w:t>$10–15</w:t>
            </w:r>
          </w:p>
        </w:tc>
      </w:tr>
      <w:tr w:rsidR="00DA7528" w14:paraId="6A531491" w14:textId="77777777">
        <w:trPr>
          <w:cantSplit/>
        </w:trPr>
        <w:tc>
          <w:tcPr>
            <w:tcW w:w="3600" w:type="dxa"/>
          </w:tcPr>
          <w:p w14:paraId="66AD88F8" w14:textId="77777777" w:rsidR="00DA7528" w:rsidRDefault="00BD1A77">
            <w:pPr>
              <w:spacing w:after="0" w:line="240" w:lineRule="auto"/>
            </w:pPr>
            <w:r>
              <w:rPr>
                <w:rFonts w:cs="Segoe UI"/>
                <w:b/>
                <w:sz w:val="17"/>
              </w:rPr>
              <w:t>Closed-back headphones</w:t>
            </w:r>
          </w:p>
        </w:tc>
        <w:tc>
          <w:tcPr>
            <w:tcW w:w="8208" w:type="dxa"/>
          </w:tcPr>
          <w:p w14:paraId="2A6C8077" w14:textId="77777777" w:rsidR="00DA7528" w:rsidRDefault="00BD1A77">
            <w:pPr>
              <w:spacing w:after="0" w:line="240" w:lineRule="auto"/>
            </w:pPr>
            <w:r>
              <w:rPr>
                <w:rFonts w:cs="Segoe UI"/>
                <w:sz w:val="17"/>
              </w:rPr>
              <w:t>Hear hum or room noise while recording; any pair works.</w:t>
            </w:r>
          </w:p>
        </w:tc>
        <w:tc>
          <w:tcPr>
            <w:tcW w:w="1872" w:type="dxa"/>
          </w:tcPr>
          <w:p w14:paraId="1F891E10" w14:textId="77777777" w:rsidR="00DA7528" w:rsidRDefault="00BD1A77">
            <w:pPr>
              <w:spacing w:after="0" w:line="240" w:lineRule="auto"/>
            </w:pPr>
            <w:r>
              <w:rPr>
                <w:rFonts w:cs="Segoe UI"/>
                <w:sz w:val="17"/>
              </w:rPr>
              <w:t>owned or $30–60</w:t>
            </w:r>
          </w:p>
        </w:tc>
      </w:tr>
      <w:tr w:rsidR="00DA7528" w14:paraId="2B7C6CE9" w14:textId="77777777">
        <w:trPr>
          <w:cantSplit/>
        </w:trPr>
        <w:tc>
          <w:tcPr>
            <w:tcW w:w="3600" w:type="dxa"/>
          </w:tcPr>
          <w:p w14:paraId="1048E6D4" w14:textId="77777777" w:rsidR="00DA7528" w:rsidRDefault="00BD1A77">
            <w:pPr>
              <w:spacing w:after="0" w:line="240" w:lineRule="auto"/>
            </w:pPr>
            <w:r>
              <w:rPr>
                <w:rFonts w:cs="Segoe UI"/>
                <w:b/>
                <w:sz w:val="17"/>
              </w:rPr>
              <w:t>iPhone (optional)</w:t>
            </w:r>
          </w:p>
        </w:tc>
        <w:tc>
          <w:tcPr>
            <w:tcW w:w="8208" w:type="dxa"/>
          </w:tcPr>
          <w:p w14:paraId="57CC18EC" w14:textId="77777777" w:rsidR="00DA7528" w:rsidRDefault="00BD1A77">
            <w:pPr>
              <w:spacing w:after="0" w:line="240" w:lineRule="auto"/>
            </w:pPr>
            <w:r>
              <w:rPr>
                <w:rFonts w:cs="Segoe UI"/>
                <w:sz w:val="17"/>
              </w:rPr>
              <w:t>Not needed for voice. If you ever want to plug the mic into the phone, you would need a USB adapter, so check the mic's cable and what your recording app supports.</w:t>
            </w:r>
          </w:p>
        </w:tc>
        <w:tc>
          <w:tcPr>
            <w:tcW w:w="1872" w:type="dxa"/>
          </w:tcPr>
          <w:p w14:paraId="4BE501A1" w14:textId="77777777" w:rsidR="00DA7528" w:rsidRDefault="00BD1A77">
            <w:pPr>
              <w:spacing w:after="0" w:line="240" w:lineRule="auto"/>
            </w:pPr>
            <w:r>
              <w:rPr>
                <w:rFonts w:cs="Segoe UI"/>
                <w:sz w:val="17"/>
              </w:rPr>
              <w:t>owned</w:t>
            </w:r>
          </w:p>
        </w:tc>
      </w:tr>
      <w:tr w:rsidR="00DA7528" w14:paraId="116CB08D" w14:textId="77777777">
        <w:trPr>
          <w:cantSplit/>
        </w:trPr>
        <w:tc>
          <w:tcPr>
            <w:tcW w:w="3600" w:type="dxa"/>
          </w:tcPr>
          <w:p w14:paraId="5F6ADDF1" w14:textId="77777777" w:rsidR="00DA7528" w:rsidRDefault="00BD1A77">
            <w:pPr>
              <w:spacing w:after="0" w:line="240" w:lineRule="auto"/>
            </w:pPr>
            <w:r>
              <w:rPr>
                <w:rFonts w:cs="Segoe UI"/>
                <w:b/>
                <w:sz w:val="17"/>
              </w:rPr>
              <w:t>Blankets or a closet of clothes</w:t>
            </w:r>
          </w:p>
        </w:tc>
        <w:tc>
          <w:tcPr>
            <w:tcW w:w="8208" w:type="dxa"/>
          </w:tcPr>
          <w:p w14:paraId="21D14257" w14:textId="77777777" w:rsidR="00DA7528" w:rsidRDefault="00BD1A77">
            <w:pPr>
              <w:spacing w:after="0" w:line="240" w:lineRule="auto"/>
            </w:pPr>
            <w:r>
              <w:rPr>
                <w:rFonts w:cs="Segoe UI"/>
                <w:sz w:val="17"/>
              </w:rPr>
              <w:t>A free vocal booth: absorbs room echo.</w:t>
            </w:r>
          </w:p>
        </w:tc>
        <w:tc>
          <w:tcPr>
            <w:tcW w:w="1872" w:type="dxa"/>
          </w:tcPr>
          <w:p w14:paraId="73EACAA2" w14:textId="77777777" w:rsidR="00DA7528" w:rsidRDefault="00BD1A77">
            <w:pPr>
              <w:spacing w:after="0" w:line="240" w:lineRule="auto"/>
            </w:pPr>
            <w:r>
              <w:rPr>
                <w:rFonts w:cs="Segoe UI"/>
                <w:sz w:val="17"/>
              </w:rPr>
              <w:t>free</w:t>
            </w:r>
          </w:p>
        </w:tc>
      </w:tr>
      <w:tr w:rsidR="00DA7528" w14:paraId="24EF663B" w14:textId="77777777">
        <w:trPr>
          <w:cantSplit/>
        </w:trPr>
        <w:tc>
          <w:tcPr>
            <w:tcW w:w="3600" w:type="dxa"/>
          </w:tcPr>
          <w:p w14:paraId="11BDC2E7" w14:textId="77777777" w:rsidR="00DA7528" w:rsidRDefault="00BD1A77">
            <w:pPr>
              <w:spacing w:after="0" w:line="240" w:lineRule="auto"/>
            </w:pPr>
            <w:r>
              <w:rPr>
                <w:rFonts w:cs="Segoe UI"/>
                <w:b/>
                <w:sz w:val="17"/>
              </w:rPr>
              <w:t>Reaper or Audacity</w:t>
            </w:r>
          </w:p>
        </w:tc>
        <w:tc>
          <w:tcPr>
            <w:tcW w:w="8208" w:type="dxa"/>
          </w:tcPr>
          <w:p w14:paraId="37EADBCE" w14:textId="77777777" w:rsidR="00DA7528" w:rsidRDefault="00BD1A77">
            <w:pPr>
              <w:spacing w:after="0" w:line="240" w:lineRule="auto"/>
            </w:pPr>
            <w:r>
              <w:rPr>
                <w:rFonts w:cs="Segoe UI"/>
                <w:sz w:val="17"/>
              </w:rPr>
              <w:t>Recording, editing, layering and loudness; Audacity is free and Reaper has a low-cost licence.</w:t>
            </w:r>
          </w:p>
        </w:tc>
        <w:tc>
          <w:tcPr>
            <w:tcW w:w="1872" w:type="dxa"/>
          </w:tcPr>
          <w:p w14:paraId="47FF370A" w14:textId="77777777" w:rsidR="00DA7528" w:rsidRDefault="00BD1A77">
            <w:pPr>
              <w:spacing w:after="0" w:line="240" w:lineRule="auto"/>
            </w:pPr>
            <w:r>
              <w:rPr>
                <w:rFonts w:cs="Segoe UI"/>
                <w:sz w:val="17"/>
              </w:rPr>
              <w:t>free to ~$60</w:t>
            </w:r>
          </w:p>
        </w:tc>
      </w:tr>
    </w:tbl>
    <w:p w14:paraId="0F31B8FB" w14:textId="77777777" w:rsidR="00DA7528" w:rsidRDefault="00BD1A77">
      <w:pPr>
        <w:spacing w:before="120" w:after="40" w:line="288" w:lineRule="auto"/>
      </w:pPr>
      <w:r>
        <w:rPr>
          <w:rFonts w:cs="Segoe UI"/>
          <w:color w:val="4A5563"/>
          <w:sz w:val="18"/>
        </w:rPr>
        <w:t>Roughly $0–55 USD (a pop filter and, if needed, headphones). Skip the audio interface, a field recorder, a dynamic mic and a shotgun mic: nothing else here is recorded.</w:t>
      </w:r>
    </w:p>
    <w:p w14:paraId="01923CF8" w14:textId="77777777" w:rsidR="00DA7528" w:rsidRDefault="00BD1A77">
      <w:pPr>
        <w:pStyle w:val="Heading1"/>
        <w:pBdr>
          <w:bottom w:val="single" w:sz="6" w:space="4" w:color="D5DBE1"/>
        </w:pBdr>
      </w:pPr>
      <w:bookmarkStart w:id="3" w:name="_Toc242023657"/>
      <w:r>
        <w:rPr>
          <w:rFonts w:cs="Bahnschrift SemiCondensed"/>
        </w:rPr>
        <w:lastRenderedPageBreak/>
        <w:t>SOURCES AND LICENCES</w:t>
      </w:r>
      <w:bookmarkEnd w:id="3"/>
    </w:p>
    <w:p w14:paraId="6239AA04" w14:textId="77777777" w:rsidR="00DA7528" w:rsidRDefault="00BD1A77">
      <w:pPr>
        <w:spacing w:after="120" w:line="288" w:lineRule="auto"/>
      </w:pPr>
      <w:r>
        <w:rPr>
          <w:rFonts w:cs="Segoe UI"/>
          <w:color w:val="4A5563"/>
        </w:rPr>
        <w:t>Everything except the referee voices is downloaded or generated. Keep it clean for a possible commercial release (GDD 1.13).</w:t>
      </w:r>
    </w:p>
    <w:p w14:paraId="593C56EF" w14:textId="77777777" w:rsidR="00DA7528" w:rsidRDefault="00BD1A77">
      <w:pPr>
        <w:spacing w:after="40" w:line="288" w:lineRule="auto"/>
        <w:ind w:left="317" w:hanging="202"/>
      </w:pPr>
      <w:r>
        <w:rPr>
          <w:rFonts w:cs="Segoe UI"/>
          <w:color w:val="6B7684"/>
          <w:sz w:val="16"/>
        </w:rPr>
        <w:t xml:space="preserve">•  </w:t>
      </w:r>
      <w:r>
        <w:rPr>
          <w:rFonts w:cs="Segoe UI"/>
          <w:sz w:val="18"/>
        </w:rPr>
        <w:t>Download (LIBRARY items): impacts, whooshes, footwork, gear, crowds, reactions, fighter and coach voices, room tones and impulse responses. Freesound lets you filter by licence; the yearly Sonniss GDC bundles are royalty-free, but read their terms first. Paid martial-arts or fighting-game packs are fine if the licence covers games.</w:t>
      </w:r>
    </w:p>
    <w:p w14:paraId="7AE00150" w14:textId="77777777" w:rsidR="00DA7528" w:rsidRDefault="00BD1A77">
      <w:pPr>
        <w:spacing w:after="40" w:line="288" w:lineRule="auto"/>
        <w:ind w:left="317" w:hanging="202"/>
      </w:pPr>
      <w:r>
        <w:rPr>
          <w:rFonts w:cs="Segoe UI"/>
          <w:color w:val="6B7684"/>
          <w:sz w:val="16"/>
        </w:rPr>
        <w:t xml:space="preserve">•  </w:t>
      </w:r>
      <w:r>
        <w:rPr>
          <w:rFonts w:cs="Segoe UI"/>
          <w:sz w:val="18"/>
        </w:rPr>
        <w:t>CC0 is safest. CC-BY needs a credit in your credits screen. Avoid non-commercial (NC) licences, and never rip sounds from other games, films or videos.</w:t>
      </w:r>
    </w:p>
    <w:p w14:paraId="7E9F48E1" w14:textId="77777777" w:rsidR="00DA7528" w:rsidRDefault="00BD1A77">
      <w:pPr>
        <w:spacing w:after="40" w:line="288" w:lineRule="auto"/>
        <w:ind w:left="317" w:hanging="202"/>
      </w:pPr>
      <w:r>
        <w:rPr>
          <w:rFonts w:cs="Segoe UI"/>
          <w:color w:val="6B7684"/>
          <w:sz w:val="16"/>
        </w:rPr>
        <w:t xml:space="preserve">•  </w:t>
      </w:r>
      <w:r>
        <w:rPr>
          <w:rFonts w:cs="Segoe UI"/>
          <w:sz w:val="18"/>
        </w:rPr>
        <w:t>Voice libraries (kihap, grunts, breathing, shouts): check that the licence covers character voices in a game, and keep every one E10+ (GDD 1.5).</w:t>
      </w:r>
    </w:p>
    <w:p w14:paraId="3FBBD274" w14:textId="77777777" w:rsidR="00DA7528" w:rsidRDefault="00BD1A77">
      <w:pPr>
        <w:spacing w:after="40" w:line="288" w:lineRule="auto"/>
        <w:ind w:left="317" w:hanging="202"/>
      </w:pPr>
      <w:r>
        <w:rPr>
          <w:rFonts w:cs="Segoe UI"/>
          <w:color w:val="6B7684"/>
          <w:sz w:val="16"/>
        </w:rPr>
        <w:t xml:space="preserve">•  </w:t>
      </w:r>
      <w:r>
        <w:rPr>
          <w:rFonts w:cs="Segoe UI"/>
          <w:sz w:val="18"/>
        </w:rPr>
        <w:t>Generate (SYNTH items): buzzers, UI, stingers, whooshes and hum are synthesized by script, so you own them outright. No generator script exists yet.</w:t>
      </w:r>
    </w:p>
    <w:p w14:paraId="23858994" w14:textId="77777777" w:rsidR="00DA7528" w:rsidRDefault="00BD1A77">
      <w:pPr>
        <w:spacing w:after="40" w:line="288" w:lineRule="auto"/>
        <w:ind w:left="317" w:hanging="202"/>
      </w:pPr>
      <w:r>
        <w:rPr>
          <w:rFonts w:cs="Segoe UI"/>
          <w:color w:val="6B7684"/>
          <w:sz w:val="16"/>
        </w:rPr>
        <w:t xml:space="preserve">•  </w:t>
      </w:r>
      <w:r>
        <w:rPr>
          <w:rFonts w:cs="Segoe UI"/>
          <w:sz w:val="18"/>
        </w:rPr>
        <w:t>AI sound-effect services each have their own terms on commercial use and ownership of output. Read them before relying on one, and log the service, prompt and date. Do not use text-to-speech for the referee.</w:t>
      </w:r>
    </w:p>
    <w:p w14:paraId="54FBB9A6" w14:textId="77777777" w:rsidR="00DA7528" w:rsidRDefault="00BD1A77">
      <w:pPr>
        <w:spacing w:after="40" w:line="288" w:lineRule="auto"/>
        <w:ind w:left="317" w:hanging="202"/>
      </w:pPr>
      <w:r>
        <w:rPr>
          <w:rFonts w:cs="Segoe UI"/>
          <w:color w:val="6B7684"/>
          <w:sz w:val="16"/>
        </w:rPr>
        <w:t xml:space="preserve">•  </w:t>
      </w:r>
      <w:r>
        <w:rPr>
          <w:rFonts w:cs="Segoe UI"/>
          <w:sz w:val="18"/>
        </w:rPr>
        <w:t>Log every downloaded file below and keep a copy of its licence text.</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60" w:type="dxa"/>
          <w:left w:w="90" w:type="dxa"/>
          <w:bottom w:w="60" w:type="dxa"/>
          <w:right w:w="90" w:type="dxa"/>
        </w:tblCellMar>
        <w:tblLook w:val="04A0" w:firstRow="1" w:lastRow="0" w:firstColumn="1" w:lastColumn="0" w:noHBand="0" w:noVBand="1"/>
      </w:tblPr>
      <w:tblGrid>
        <w:gridCol w:w="1296"/>
        <w:gridCol w:w="6048"/>
        <w:gridCol w:w="2304"/>
        <w:gridCol w:w="2016"/>
        <w:gridCol w:w="2016"/>
      </w:tblGrid>
      <w:tr w:rsidR="00DA7528" w14:paraId="3BAD0C4E" w14:textId="77777777">
        <w:trPr>
          <w:cantSplit/>
          <w:tblHeader/>
        </w:trPr>
        <w:tc>
          <w:tcPr>
            <w:tcW w:w="1296" w:type="dxa"/>
            <w:shd w:val="clear" w:color="auto" w:fill="E6EBEF"/>
            <w:vAlign w:val="center"/>
          </w:tcPr>
          <w:p w14:paraId="580DE8B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ITEM ID</w:t>
            </w:r>
          </w:p>
        </w:tc>
        <w:tc>
          <w:tcPr>
            <w:tcW w:w="6048" w:type="dxa"/>
            <w:shd w:val="clear" w:color="auto" w:fill="E6EBEF"/>
            <w:vAlign w:val="center"/>
          </w:tcPr>
          <w:p w14:paraId="28A4FB3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FILE AND SOURCE URL</w:t>
            </w:r>
          </w:p>
        </w:tc>
        <w:tc>
          <w:tcPr>
            <w:tcW w:w="2304" w:type="dxa"/>
            <w:shd w:val="clear" w:color="auto" w:fill="E6EBEF"/>
            <w:vAlign w:val="center"/>
          </w:tcPr>
          <w:p w14:paraId="5C470F5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LICENCE</w:t>
            </w:r>
          </w:p>
        </w:tc>
        <w:tc>
          <w:tcPr>
            <w:tcW w:w="2016" w:type="dxa"/>
            <w:shd w:val="clear" w:color="auto" w:fill="E6EBEF"/>
            <w:vAlign w:val="center"/>
          </w:tcPr>
          <w:p w14:paraId="2D23DDE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DATE</w:t>
            </w:r>
          </w:p>
        </w:tc>
        <w:tc>
          <w:tcPr>
            <w:tcW w:w="2016" w:type="dxa"/>
            <w:shd w:val="clear" w:color="auto" w:fill="E6EBEF"/>
            <w:vAlign w:val="center"/>
          </w:tcPr>
          <w:p w14:paraId="5404152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CREDIT NEEDED</w:t>
            </w:r>
          </w:p>
        </w:tc>
      </w:tr>
      <w:tr w:rsidR="00DA7528" w14:paraId="3D2FB035" w14:textId="77777777">
        <w:trPr>
          <w:cantSplit/>
          <w:trHeight w:val="420"/>
        </w:trPr>
        <w:tc>
          <w:tcPr>
            <w:tcW w:w="1296" w:type="dxa"/>
          </w:tcPr>
          <w:p w14:paraId="78BDE593" w14:textId="77777777" w:rsidR="00DA7528" w:rsidRDefault="00DA7528"/>
        </w:tc>
        <w:tc>
          <w:tcPr>
            <w:tcW w:w="6048" w:type="dxa"/>
          </w:tcPr>
          <w:p w14:paraId="281D1F0E" w14:textId="77777777" w:rsidR="00DA7528" w:rsidRDefault="00DA7528"/>
        </w:tc>
        <w:tc>
          <w:tcPr>
            <w:tcW w:w="2304" w:type="dxa"/>
          </w:tcPr>
          <w:p w14:paraId="003D303C" w14:textId="77777777" w:rsidR="00DA7528" w:rsidRDefault="00DA7528"/>
        </w:tc>
        <w:tc>
          <w:tcPr>
            <w:tcW w:w="2016" w:type="dxa"/>
          </w:tcPr>
          <w:p w14:paraId="46702099" w14:textId="77777777" w:rsidR="00DA7528" w:rsidRDefault="00DA7528"/>
        </w:tc>
        <w:tc>
          <w:tcPr>
            <w:tcW w:w="2016" w:type="dxa"/>
          </w:tcPr>
          <w:p w14:paraId="569F6D44"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5644CAEC" w14:textId="77777777">
        <w:trPr>
          <w:cantSplit/>
          <w:trHeight w:val="420"/>
        </w:trPr>
        <w:tc>
          <w:tcPr>
            <w:tcW w:w="1296" w:type="dxa"/>
          </w:tcPr>
          <w:p w14:paraId="6987A74F" w14:textId="77777777" w:rsidR="00DA7528" w:rsidRDefault="00DA7528"/>
        </w:tc>
        <w:tc>
          <w:tcPr>
            <w:tcW w:w="6048" w:type="dxa"/>
          </w:tcPr>
          <w:p w14:paraId="142A7B89" w14:textId="77777777" w:rsidR="00DA7528" w:rsidRDefault="00DA7528"/>
        </w:tc>
        <w:tc>
          <w:tcPr>
            <w:tcW w:w="2304" w:type="dxa"/>
          </w:tcPr>
          <w:p w14:paraId="3CD1F795" w14:textId="77777777" w:rsidR="00DA7528" w:rsidRDefault="00DA7528"/>
        </w:tc>
        <w:tc>
          <w:tcPr>
            <w:tcW w:w="2016" w:type="dxa"/>
          </w:tcPr>
          <w:p w14:paraId="5E13ED89" w14:textId="77777777" w:rsidR="00DA7528" w:rsidRDefault="00DA7528"/>
        </w:tc>
        <w:tc>
          <w:tcPr>
            <w:tcW w:w="2016" w:type="dxa"/>
          </w:tcPr>
          <w:p w14:paraId="3D8C9BE1"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397C4A10" w14:textId="77777777">
        <w:trPr>
          <w:cantSplit/>
          <w:trHeight w:val="420"/>
        </w:trPr>
        <w:tc>
          <w:tcPr>
            <w:tcW w:w="1296" w:type="dxa"/>
          </w:tcPr>
          <w:p w14:paraId="2829A4D0" w14:textId="77777777" w:rsidR="00DA7528" w:rsidRDefault="00DA7528"/>
        </w:tc>
        <w:tc>
          <w:tcPr>
            <w:tcW w:w="6048" w:type="dxa"/>
          </w:tcPr>
          <w:p w14:paraId="60A49AAC" w14:textId="77777777" w:rsidR="00DA7528" w:rsidRDefault="00DA7528"/>
        </w:tc>
        <w:tc>
          <w:tcPr>
            <w:tcW w:w="2304" w:type="dxa"/>
          </w:tcPr>
          <w:p w14:paraId="25CEB3E5" w14:textId="77777777" w:rsidR="00DA7528" w:rsidRDefault="00DA7528"/>
        </w:tc>
        <w:tc>
          <w:tcPr>
            <w:tcW w:w="2016" w:type="dxa"/>
          </w:tcPr>
          <w:p w14:paraId="05D811E4" w14:textId="77777777" w:rsidR="00DA7528" w:rsidRDefault="00DA7528"/>
        </w:tc>
        <w:tc>
          <w:tcPr>
            <w:tcW w:w="2016" w:type="dxa"/>
          </w:tcPr>
          <w:p w14:paraId="4D33060F"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14EC8499" w14:textId="77777777">
        <w:trPr>
          <w:cantSplit/>
          <w:trHeight w:val="420"/>
        </w:trPr>
        <w:tc>
          <w:tcPr>
            <w:tcW w:w="1296" w:type="dxa"/>
          </w:tcPr>
          <w:p w14:paraId="70320EC4" w14:textId="77777777" w:rsidR="00DA7528" w:rsidRDefault="00DA7528"/>
        </w:tc>
        <w:tc>
          <w:tcPr>
            <w:tcW w:w="6048" w:type="dxa"/>
          </w:tcPr>
          <w:p w14:paraId="4B6D75EE" w14:textId="77777777" w:rsidR="00DA7528" w:rsidRDefault="00DA7528"/>
        </w:tc>
        <w:tc>
          <w:tcPr>
            <w:tcW w:w="2304" w:type="dxa"/>
          </w:tcPr>
          <w:p w14:paraId="415207B3" w14:textId="77777777" w:rsidR="00DA7528" w:rsidRDefault="00DA7528"/>
        </w:tc>
        <w:tc>
          <w:tcPr>
            <w:tcW w:w="2016" w:type="dxa"/>
          </w:tcPr>
          <w:p w14:paraId="02FE2883" w14:textId="77777777" w:rsidR="00DA7528" w:rsidRDefault="00DA7528"/>
        </w:tc>
        <w:tc>
          <w:tcPr>
            <w:tcW w:w="2016" w:type="dxa"/>
          </w:tcPr>
          <w:p w14:paraId="6B64CBD4"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35E1B1AC" w14:textId="77777777">
        <w:trPr>
          <w:cantSplit/>
          <w:trHeight w:val="420"/>
        </w:trPr>
        <w:tc>
          <w:tcPr>
            <w:tcW w:w="1296" w:type="dxa"/>
          </w:tcPr>
          <w:p w14:paraId="50A7A072" w14:textId="77777777" w:rsidR="00DA7528" w:rsidRDefault="00DA7528"/>
        </w:tc>
        <w:tc>
          <w:tcPr>
            <w:tcW w:w="6048" w:type="dxa"/>
          </w:tcPr>
          <w:p w14:paraId="49C31E77" w14:textId="77777777" w:rsidR="00DA7528" w:rsidRDefault="00DA7528"/>
        </w:tc>
        <w:tc>
          <w:tcPr>
            <w:tcW w:w="2304" w:type="dxa"/>
          </w:tcPr>
          <w:p w14:paraId="5D748808" w14:textId="77777777" w:rsidR="00DA7528" w:rsidRDefault="00DA7528"/>
        </w:tc>
        <w:tc>
          <w:tcPr>
            <w:tcW w:w="2016" w:type="dxa"/>
          </w:tcPr>
          <w:p w14:paraId="5A937BB6" w14:textId="77777777" w:rsidR="00DA7528" w:rsidRDefault="00DA7528"/>
        </w:tc>
        <w:tc>
          <w:tcPr>
            <w:tcW w:w="2016" w:type="dxa"/>
          </w:tcPr>
          <w:p w14:paraId="66FDE907"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606ED3BE" w14:textId="77777777">
        <w:trPr>
          <w:cantSplit/>
          <w:trHeight w:val="420"/>
        </w:trPr>
        <w:tc>
          <w:tcPr>
            <w:tcW w:w="1296" w:type="dxa"/>
          </w:tcPr>
          <w:p w14:paraId="2E69DE30" w14:textId="77777777" w:rsidR="00DA7528" w:rsidRDefault="00DA7528"/>
        </w:tc>
        <w:tc>
          <w:tcPr>
            <w:tcW w:w="6048" w:type="dxa"/>
          </w:tcPr>
          <w:p w14:paraId="2E7DB4F3" w14:textId="77777777" w:rsidR="00DA7528" w:rsidRDefault="00DA7528"/>
        </w:tc>
        <w:tc>
          <w:tcPr>
            <w:tcW w:w="2304" w:type="dxa"/>
          </w:tcPr>
          <w:p w14:paraId="27939C21" w14:textId="77777777" w:rsidR="00DA7528" w:rsidRDefault="00DA7528"/>
        </w:tc>
        <w:tc>
          <w:tcPr>
            <w:tcW w:w="2016" w:type="dxa"/>
          </w:tcPr>
          <w:p w14:paraId="64D96D43" w14:textId="77777777" w:rsidR="00DA7528" w:rsidRDefault="00DA7528"/>
        </w:tc>
        <w:tc>
          <w:tcPr>
            <w:tcW w:w="2016" w:type="dxa"/>
          </w:tcPr>
          <w:p w14:paraId="044183ED"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41736F42" w14:textId="77777777">
        <w:trPr>
          <w:cantSplit/>
          <w:trHeight w:val="420"/>
        </w:trPr>
        <w:tc>
          <w:tcPr>
            <w:tcW w:w="1296" w:type="dxa"/>
          </w:tcPr>
          <w:p w14:paraId="16BE0627" w14:textId="77777777" w:rsidR="00DA7528" w:rsidRDefault="00DA7528"/>
        </w:tc>
        <w:tc>
          <w:tcPr>
            <w:tcW w:w="6048" w:type="dxa"/>
          </w:tcPr>
          <w:p w14:paraId="12FECFC0" w14:textId="77777777" w:rsidR="00DA7528" w:rsidRDefault="00DA7528"/>
        </w:tc>
        <w:tc>
          <w:tcPr>
            <w:tcW w:w="2304" w:type="dxa"/>
          </w:tcPr>
          <w:p w14:paraId="5474BA76" w14:textId="77777777" w:rsidR="00DA7528" w:rsidRDefault="00DA7528"/>
        </w:tc>
        <w:tc>
          <w:tcPr>
            <w:tcW w:w="2016" w:type="dxa"/>
          </w:tcPr>
          <w:p w14:paraId="1D22262C" w14:textId="77777777" w:rsidR="00DA7528" w:rsidRDefault="00DA7528"/>
        </w:tc>
        <w:tc>
          <w:tcPr>
            <w:tcW w:w="2016" w:type="dxa"/>
          </w:tcPr>
          <w:p w14:paraId="421F2FA4"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4A789F53" w14:textId="77777777">
        <w:trPr>
          <w:cantSplit/>
          <w:trHeight w:val="420"/>
        </w:trPr>
        <w:tc>
          <w:tcPr>
            <w:tcW w:w="1296" w:type="dxa"/>
          </w:tcPr>
          <w:p w14:paraId="0480182A" w14:textId="77777777" w:rsidR="00DA7528" w:rsidRDefault="00DA7528"/>
        </w:tc>
        <w:tc>
          <w:tcPr>
            <w:tcW w:w="6048" w:type="dxa"/>
          </w:tcPr>
          <w:p w14:paraId="412BA6ED" w14:textId="77777777" w:rsidR="00DA7528" w:rsidRDefault="00DA7528"/>
        </w:tc>
        <w:tc>
          <w:tcPr>
            <w:tcW w:w="2304" w:type="dxa"/>
          </w:tcPr>
          <w:p w14:paraId="42AF9742" w14:textId="77777777" w:rsidR="00DA7528" w:rsidRDefault="00DA7528"/>
        </w:tc>
        <w:tc>
          <w:tcPr>
            <w:tcW w:w="2016" w:type="dxa"/>
          </w:tcPr>
          <w:p w14:paraId="654A8B8D" w14:textId="77777777" w:rsidR="00DA7528" w:rsidRDefault="00DA7528"/>
        </w:tc>
        <w:tc>
          <w:tcPr>
            <w:tcW w:w="2016" w:type="dxa"/>
          </w:tcPr>
          <w:p w14:paraId="77D8927C"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2A5355A7" w14:textId="77777777">
        <w:trPr>
          <w:cantSplit/>
          <w:trHeight w:val="420"/>
        </w:trPr>
        <w:tc>
          <w:tcPr>
            <w:tcW w:w="1296" w:type="dxa"/>
          </w:tcPr>
          <w:p w14:paraId="10850BCC" w14:textId="77777777" w:rsidR="00DA7528" w:rsidRDefault="00DA7528"/>
        </w:tc>
        <w:tc>
          <w:tcPr>
            <w:tcW w:w="6048" w:type="dxa"/>
          </w:tcPr>
          <w:p w14:paraId="5B224003" w14:textId="77777777" w:rsidR="00DA7528" w:rsidRDefault="00DA7528"/>
        </w:tc>
        <w:tc>
          <w:tcPr>
            <w:tcW w:w="2304" w:type="dxa"/>
          </w:tcPr>
          <w:p w14:paraId="4BFEA80D" w14:textId="77777777" w:rsidR="00DA7528" w:rsidRDefault="00DA7528"/>
        </w:tc>
        <w:tc>
          <w:tcPr>
            <w:tcW w:w="2016" w:type="dxa"/>
          </w:tcPr>
          <w:p w14:paraId="0381E952" w14:textId="77777777" w:rsidR="00DA7528" w:rsidRDefault="00DA7528"/>
        </w:tc>
        <w:tc>
          <w:tcPr>
            <w:tcW w:w="2016" w:type="dxa"/>
          </w:tcPr>
          <w:p w14:paraId="29E0A62A"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r w:rsidR="00DA7528" w14:paraId="609F98FC" w14:textId="77777777">
        <w:trPr>
          <w:cantSplit/>
          <w:trHeight w:val="420"/>
        </w:trPr>
        <w:tc>
          <w:tcPr>
            <w:tcW w:w="1296" w:type="dxa"/>
          </w:tcPr>
          <w:p w14:paraId="5A09AA94" w14:textId="77777777" w:rsidR="00DA7528" w:rsidRDefault="00DA7528"/>
        </w:tc>
        <w:tc>
          <w:tcPr>
            <w:tcW w:w="6048" w:type="dxa"/>
          </w:tcPr>
          <w:p w14:paraId="3FE1D179" w14:textId="77777777" w:rsidR="00DA7528" w:rsidRDefault="00DA7528"/>
        </w:tc>
        <w:tc>
          <w:tcPr>
            <w:tcW w:w="2304" w:type="dxa"/>
          </w:tcPr>
          <w:p w14:paraId="552DE366" w14:textId="77777777" w:rsidR="00DA7528" w:rsidRDefault="00DA7528"/>
        </w:tc>
        <w:tc>
          <w:tcPr>
            <w:tcW w:w="2016" w:type="dxa"/>
          </w:tcPr>
          <w:p w14:paraId="5C79B517" w14:textId="77777777" w:rsidR="00DA7528" w:rsidRDefault="00DA7528"/>
        </w:tc>
        <w:tc>
          <w:tcPr>
            <w:tcW w:w="2016" w:type="dxa"/>
          </w:tcPr>
          <w:p w14:paraId="442528EB" w14:textId="77777777" w:rsidR="00DA7528" w:rsidRDefault="00BD1A77">
            <w:pPr>
              <w:spacing w:after="0" w:line="240" w:lineRule="auto"/>
              <w:jc w:val="center"/>
            </w:pPr>
            <w:r>
              <w:rPr>
                <w:rFonts w:ascii="Segoe UI Symbol" w:eastAsia="Segoe UI Symbol" w:hAnsi="Segoe UI Symbol" w:cs="Segoe UI Symbol"/>
                <w:color w:val="4A5563"/>
                <w:sz w:val="20"/>
              </w:rPr>
              <w:t>☐</w:t>
            </w:r>
          </w:p>
        </w:tc>
      </w:tr>
    </w:tbl>
    <w:p w14:paraId="65BCDEAD" w14:textId="77777777" w:rsidR="00DA7528" w:rsidRDefault="00BD1A77">
      <w:pPr>
        <w:pStyle w:val="Heading1"/>
        <w:pBdr>
          <w:bottom w:val="single" w:sz="6" w:space="4" w:color="D5DBE1"/>
        </w:pBdr>
      </w:pPr>
      <w:bookmarkStart w:id="4" w:name="_Toc242023658"/>
      <w:r>
        <w:rPr>
          <w:rFonts w:cs="Bahnschrift SemiCondensed"/>
        </w:rPr>
        <w:lastRenderedPageBreak/>
        <w:t>SUMMARY BY CATEGORY</w:t>
      </w:r>
      <w:bookmarkEnd w:id="4"/>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575"/>
        <w:gridCol w:w="5615"/>
        <w:gridCol w:w="1440"/>
        <w:gridCol w:w="1210"/>
        <w:gridCol w:w="1210"/>
        <w:gridCol w:w="1210"/>
        <w:gridCol w:w="1210"/>
        <w:gridCol w:w="1210"/>
      </w:tblGrid>
      <w:tr w:rsidR="00DA7528" w14:paraId="7C2B041D" w14:textId="77777777">
        <w:trPr>
          <w:cantSplit/>
          <w:tblHeader/>
        </w:trPr>
        <w:tc>
          <w:tcPr>
            <w:tcW w:w="576" w:type="dxa"/>
            <w:shd w:val="clear" w:color="auto" w:fill="E6EBEF"/>
            <w:vAlign w:val="center"/>
          </w:tcPr>
          <w:p w14:paraId="19B7789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w:t>
            </w:r>
          </w:p>
        </w:tc>
        <w:tc>
          <w:tcPr>
            <w:tcW w:w="5616" w:type="dxa"/>
            <w:shd w:val="clear" w:color="auto" w:fill="E6EBEF"/>
            <w:vAlign w:val="center"/>
          </w:tcPr>
          <w:p w14:paraId="2E9A790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CATEGORY</w:t>
            </w:r>
          </w:p>
        </w:tc>
        <w:tc>
          <w:tcPr>
            <w:tcW w:w="1440" w:type="dxa"/>
            <w:shd w:val="clear" w:color="auto" w:fill="E6EBEF"/>
            <w:vAlign w:val="center"/>
          </w:tcPr>
          <w:p w14:paraId="772297A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 PREFIX</w:t>
            </w:r>
          </w:p>
        </w:tc>
        <w:tc>
          <w:tcPr>
            <w:tcW w:w="1210" w:type="dxa"/>
            <w:shd w:val="clear" w:color="auto" w:fill="E6EBEF"/>
            <w:vAlign w:val="center"/>
          </w:tcPr>
          <w:p w14:paraId="0521AB4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ITEMS</w:t>
            </w:r>
          </w:p>
        </w:tc>
        <w:tc>
          <w:tcPr>
            <w:tcW w:w="1210" w:type="dxa"/>
            <w:shd w:val="clear" w:color="auto" w:fill="E6EBEF"/>
            <w:vAlign w:val="center"/>
          </w:tcPr>
          <w:p w14:paraId="77B49E2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M1</w:t>
            </w:r>
          </w:p>
        </w:tc>
        <w:tc>
          <w:tcPr>
            <w:tcW w:w="1210" w:type="dxa"/>
            <w:shd w:val="clear" w:color="auto" w:fill="E6EBEF"/>
            <w:vAlign w:val="center"/>
          </w:tcPr>
          <w:p w14:paraId="672341E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M2</w:t>
            </w:r>
          </w:p>
        </w:tc>
        <w:tc>
          <w:tcPr>
            <w:tcW w:w="1210" w:type="dxa"/>
            <w:shd w:val="clear" w:color="auto" w:fill="E6EBEF"/>
            <w:vAlign w:val="center"/>
          </w:tcPr>
          <w:p w14:paraId="4EA5680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V1.0</w:t>
            </w:r>
          </w:p>
        </w:tc>
        <w:tc>
          <w:tcPr>
            <w:tcW w:w="1210" w:type="dxa"/>
            <w:shd w:val="clear" w:color="auto" w:fill="E6EBEF"/>
            <w:vAlign w:val="center"/>
          </w:tcPr>
          <w:p w14:paraId="3A94DE9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FUTURE</w:t>
            </w:r>
          </w:p>
        </w:tc>
      </w:tr>
      <w:tr w:rsidR="00DA7528" w14:paraId="135425BA" w14:textId="77777777">
        <w:trPr>
          <w:cantSplit/>
        </w:trPr>
        <w:tc>
          <w:tcPr>
            <w:tcW w:w="576" w:type="dxa"/>
          </w:tcPr>
          <w:p w14:paraId="1949C985" w14:textId="77777777" w:rsidR="00DA7528" w:rsidRDefault="00BD1A77">
            <w:pPr>
              <w:spacing w:after="0" w:line="240" w:lineRule="auto"/>
            </w:pPr>
            <w:r>
              <w:rPr>
                <w:rFonts w:cs="Segoe UI"/>
                <w:sz w:val="17"/>
              </w:rPr>
              <w:t>1</w:t>
            </w:r>
          </w:p>
        </w:tc>
        <w:tc>
          <w:tcPr>
            <w:tcW w:w="5616" w:type="dxa"/>
          </w:tcPr>
          <w:p w14:paraId="3EC4A5E5" w14:textId="77777777" w:rsidR="00DA7528" w:rsidRDefault="00BD1A77">
            <w:pPr>
              <w:spacing w:after="0" w:line="240" w:lineRule="auto"/>
            </w:pPr>
            <w:r>
              <w:rPr>
                <w:rFonts w:cs="Segoe UI"/>
                <w:sz w:val="17"/>
              </w:rPr>
              <w:t>Referee voice</w:t>
            </w:r>
          </w:p>
        </w:tc>
        <w:tc>
          <w:tcPr>
            <w:tcW w:w="1440" w:type="dxa"/>
          </w:tcPr>
          <w:p w14:paraId="191D0CF9" w14:textId="77777777" w:rsidR="00DA7528" w:rsidRDefault="00BD1A77">
            <w:pPr>
              <w:spacing w:after="0" w:line="240" w:lineRule="auto"/>
            </w:pPr>
            <w:r>
              <w:rPr>
                <w:rFonts w:ascii="Consolas" w:eastAsia="Consolas" w:hAnsi="Consolas" w:cs="Consolas"/>
                <w:color w:val="4A5563"/>
                <w:sz w:val="16"/>
              </w:rPr>
              <w:t>REF</w:t>
            </w:r>
          </w:p>
        </w:tc>
        <w:tc>
          <w:tcPr>
            <w:tcW w:w="1210" w:type="dxa"/>
          </w:tcPr>
          <w:p w14:paraId="0A876A94" w14:textId="77777777" w:rsidR="00DA7528" w:rsidRDefault="00BD1A77">
            <w:pPr>
              <w:spacing w:after="0" w:line="240" w:lineRule="auto"/>
            </w:pPr>
            <w:r>
              <w:rPr>
                <w:rFonts w:cs="Segoe UI"/>
                <w:sz w:val="17"/>
              </w:rPr>
              <w:t>13</w:t>
            </w:r>
          </w:p>
        </w:tc>
        <w:tc>
          <w:tcPr>
            <w:tcW w:w="1210" w:type="dxa"/>
          </w:tcPr>
          <w:p w14:paraId="08105323" w14:textId="77777777" w:rsidR="00DA7528" w:rsidRDefault="00BD1A77">
            <w:pPr>
              <w:spacing w:after="0" w:line="240" w:lineRule="auto"/>
            </w:pPr>
            <w:r>
              <w:rPr>
                <w:rFonts w:cs="Segoe UI"/>
                <w:sz w:val="17"/>
              </w:rPr>
              <w:t>—</w:t>
            </w:r>
          </w:p>
        </w:tc>
        <w:tc>
          <w:tcPr>
            <w:tcW w:w="1210" w:type="dxa"/>
          </w:tcPr>
          <w:p w14:paraId="75520EFF" w14:textId="77777777" w:rsidR="00DA7528" w:rsidRDefault="00BD1A77">
            <w:pPr>
              <w:spacing w:after="0" w:line="240" w:lineRule="auto"/>
            </w:pPr>
            <w:r>
              <w:rPr>
                <w:rFonts w:cs="Segoe UI"/>
                <w:sz w:val="17"/>
              </w:rPr>
              <w:t>8</w:t>
            </w:r>
          </w:p>
        </w:tc>
        <w:tc>
          <w:tcPr>
            <w:tcW w:w="1210" w:type="dxa"/>
          </w:tcPr>
          <w:p w14:paraId="6816500F" w14:textId="77777777" w:rsidR="00DA7528" w:rsidRDefault="00BD1A77">
            <w:pPr>
              <w:spacing w:after="0" w:line="240" w:lineRule="auto"/>
            </w:pPr>
            <w:r>
              <w:rPr>
                <w:rFonts w:cs="Segoe UI"/>
                <w:sz w:val="17"/>
              </w:rPr>
              <w:t>4</w:t>
            </w:r>
          </w:p>
        </w:tc>
        <w:tc>
          <w:tcPr>
            <w:tcW w:w="1210" w:type="dxa"/>
          </w:tcPr>
          <w:p w14:paraId="3B0A405E" w14:textId="77777777" w:rsidR="00DA7528" w:rsidRDefault="00BD1A77">
            <w:pPr>
              <w:spacing w:after="0" w:line="240" w:lineRule="auto"/>
            </w:pPr>
            <w:r>
              <w:rPr>
                <w:rFonts w:cs="Segoe UI"/>
                <w:sz w:val="17"/>
              </w:rPr>
              <w:t>1</w:t>
            </w:r>
          </w:p>
        </w:tc>
      </w:tr>
      <w:tr w:rsidR="00DA7528" w14:paraId="5002DE48" w14:textId="77777777">
        <w:trPr>
          <w:cantSplit/>
        </w:trPr>
        <w:tc>
          <w:tcPr>
            <w:tcW w:w="576" w:type="dxa"/>
          </w:tcPr>
          <w:p w14:paraId="1E38004D" w14:textId="77777777" w:rsidR="00DA7528" w:rsidRDefault="00BD1A77">
            <w:pPr>
              <w:spacing w:after="0" w:line="240" w:lineRule="auto"/>
            </w:pPr>
            <w:r>
              <w:rPr>
                <w:rFonts w:cs="Segoe UI"/>
                <w:sz w:val="17"/>
              </w:rPr>
              <w:t>2</w:t>
            </w:r>
          </w:p>
        </w:tc>
        <w:tc>
          <w:tcPr>
            <w:tcW w:w="5616" w:type="dxa"/>
          </w:tcPr>
          <w:p w14:paraId="6570587F" w14:textId="77777777" w:rsidR="00DA7528" w:rsidRDefault="00BD1A77">
            <w:pPr>
              <w:spacing w:after="0" w:line="240" w:lineRule="auto"/>
            </w:pPr>
            <w:r>
              <w:rPr>
                <w:rFonts w:cs="Segoe UI"/>
                <w:sz w:val="17"/>
              </w:rPr>
              <w:t>Protector and scoring impacts</w:t>
            </w:r>
          </w:p>
        </w:tc>
        <w:tc>
          <w:tcPr>
            <w:tcW w:w="1440" w:type="dxa"/>
          </w:tcPr>
          <w:p w14:paraId="21FFE7C4" w14:textId="77777777" w:rsidR="00DA7528" w:rsidRDefault="00BD1A77">
            <w:pPr>
              <w:spacing w:after="0" w:line="240" w:lineRule="auto"/>
            </w:pPr>
            <w:r>
              <w:rPr>
                <w:rFonts w:ascii="Consolas" w:eastAsia="Consolas" w:hAnsi="Consolas" w:cs="Consolas"/>
                <w:color w:val="4A5563"/>
                <w:sz w:val="16"/>
              </w:rPr>
              <w:t>IMP</w:t>
            </w:r>
          </w:p>
        </w:tc>
        <w:tc>
          <w:tcPr>
            <w:tcW w:w="1210" w:type="dxa"/>
          </w:tcPr>
          <w:p w14:paraId="716B05B2" w14:textId="77777777" w:rsidR="00DA7528" w:rsidRDefault="00BD1A77">
            <w:pPr>
              <w:spacing w:after="0" w:line="240" w:lineRule="auto"/>
            </w:pPr>
            <w:r>
              <w:rPr>
                <w:rFonts w:cs="Segoe UI"/>
                <w:sz w:val="17"/>
              </w:rPr>
              <w:t>11</w:t>
            </w:r>
          </w:p>
        </w:tc>
        <w:tc>
          <w:tcPr>
            <w:tcW w:w="1210" w:type="dxa"/>
          </w:tcPr>
          <w:p w14:paraId="31C6600C" w14:textId="77777777" w:rsidR="00DA7528" w:rsidRDefault="00BD1A77">
            <w:pPr>
              <w:spacing w:after="0" w:line="240" w:lineRule="auto"/>
            </w:pPr>
            <w:r>
              <w:rPr>
                <w:rFonts w:cs="Segoe UI"/>
                <w:sz w:val="17"/>
              </w:rPr>
              <w:t>1</w:t>
            </w:r>
          </w:p>
        </w:tc>
        <w:tc>
          <w:tcPr>
            <w:tcW w:w="1210" w:type="dxa"/>
          </w:tcPr>
          <w:p w14:paraId="225F72DE" w14:textId="77777777" w:rsidR="00DA7528" w:rsidRDefault="00BD1A77">
            <w:pPr>
              <w:spacing w:after="0" w:line="240" w:lineRule="auto"/>
            </w:pPr>
            <w:r>
              <w:rPr>
                <w:rFonts w:cs="Segoe UI"/>
                <w:sz w:val="17"/>
              </w:rPr>
              <w:t>5</w:t>
            </w:r>
          </w:p>
        </w:tc>
        <w:tc>
          <w:tcPr>
            <w:tcW w:w="1210" w:type="dxa"/>
          </w:tcPr>
          <w:p w14:paraId="42C68591" w14:textId="77777777" w:rsidR="00DA7528" w:rsidRDefault="00BD1A77">
            <w:pPr>
              <w:spacing w:after="0" w:line="240" w:lineRule="auto"/>
            </w:pPr>
            <w:r>
              <w:rPr>
                <w:rFonts w:cs="Segoe UI"/>
                <w:sz w:val="17"/>
              </w:rPr>
              <w:t>5</w:t>
            </w:r>
          </w:p>
        </w:tc>
        <w:tc>
          <w:tcPr>
            <w:tcW w:w="1210" w:type="dxa"/>
          </w:tcPr>
          <w:p w14:paraId="54FEDA20" w14:textId="77777777" w:rsidR="00DA7528" w:rsidRDefault="00BD1A77">
            <w:pPr>
              <w:spacing w:after="0" w:line="240" w:lineRule="auto"/>
            </w:pPr>
            <w:r>
              <w:rPr>
                <w:rFonts w:cs="Segoe UI"/>
                <w:sz w:val="17"/>
              </w:rPr>
              <w:t>—</w:t>
            </w:r>
          </w:p>
        </w:tc>
      </w:tr>
      <w:tr w:rsidR="00DA7528" w14:paraId="72BD638F" w14:textId="77777777">
        <w:trPr>
          <w:cantSplit/>
        </w:trPr>
        <w:tc>
          <w:tcPr>
            <w:tcW w:w="576" w:type="dxa"/>
          </w:tcPr>
          <w:p w14:paraId="19165623" w14:textId="77777777" w:rsidR="00DA7528" w:rsidRDefault="00BD1A77">
            <w:pPr>
              <w:spacing w:after="0" w:line="240" w:lineRule="auto"/>
            </w:pPr>
            <w:r>
              <w:rPr>
                <w:rFonts w:cs="Segoe UI"/>
                <w:sz w:val="17"/>
              </w:rPr>
              <w:t>3</w:t>
            </w:r>
          </w:p>
        </w:tc>
        <w:tc>
          <w:tcPr>
            <w:tcW w:w="5616" w:type="dxa"/>
          </w:tcPr>
          <w:p w14:paraId="08F3385D" w14:textId="77777777" w:rsidR="00DA7528" w:rsidRDefault="00BD1A77">
            <w:pPr>
              <w:spacing w:after="0" w:line="240" w:lineRule="auto"/>
            </w:pPr>
            <w:r>
              <w:rPr>
                <w:rFonts w:cs="Segoe UI"/>
                <w:sz w:val="17"/>
              </w:rPr>
              <w:t>Kicks, punches and body movement</w:t>
            </w:r>
          </w:p>
        </w:tc>
        <w:tc>
          <w:tcPr>
            <w:tcW w:w="1440" w:type="dxa"/>
          </w:tcPr>
          <w:p w14:paraId="75C5EB60" w14:textId="77777777" w:rsidR="00DA7528" w:rsidRDefault="00BD1A77">
            <w:pPr>
              <w:spacing w:after="0" w:line="240" w:lineRule="auto"/>
            </w:pPr>
            <w:r>
              <w:rPr>
                <w:rFonts w:ascii="Consolas" w:eastAsia="Consolas" w:hAnsi="Consolas" w:cs="Consolas"/>
                <w:color w:val="4A5563"/>
                <w:sz w:val="16"/>
              </w:rPr>
              <w:t>MOV</w:t>
            </w:r>
          </w:p>
        </w:tc>
        <w:tc>
          <w:tcPr>
            <w:tcW w:w="1210" w:type="dxa"/>
          </w:tcPr>
          <w:p w14:paraId="44E3A66E" w14:textId="77777777" w:rsidR="00DA7528" w:rsidRDefault="00BD1A77">
            <w:pPr>
              <w:spacing w:after="0" w:line="240" w:lineRule="auto"/>
            </w:pPr>
            <w:r>
              <w:rPr>
                <w:rFonts w:cs="Segoe UI"/>
                <w:sz w:val="17"/>
              </w:rPr>
              <w:t>12</w:t>
            </w:r>
          </w:p>
        </w:tc>
        <w:tc>
          <w:tcPr>
            <w:tcW w:w="1210" w:type="dxa"/>
          </w:tcPr>
          <w:p w14:paraId="6C749ACE" w14:textId="77777777" w:rsidR="00DA7528" w:rsidRDefault="00BD1A77">
            <w:pPr>
              <w:spacing w:after="0" w:line="240" w:lineRule="auto"/>
            </w:pPr>
            <w:r>
              <w:rPr>
                <w:rFonts w:cs="Segoe UI"/>
                <w:sz w:val="17"/>
              </w:rPr>
              <w:t>2</w:t>
            </w:r>
          </w:p>
        </w:tc>
        <w:tc>
          <w:tcPr>
            <w:tcW w:w="1210" w:type="dxa"/>
          </w:tcPr>
          <w:p w14:paraId="5063D0AA" w14:textId="77777777" w:rsidR="00DA7528" w:rsidRDefault="00BD1A77">
            <w:pPr>
              <w:spacing w:after="0" w:line="240" w:lineRule="auto"/>
            </w:pPr>
            <w:r>
              <w:rPr>
                <w:rFonts w:cs="Segoe UI"/>
                <w:sz w:val="17"/>
              </w:rPr>
              <w:t>3</w:t>
            </w:r>
          </w:p>
        </w:tc>
        <w:tc>
          <w:tcPr>
            <w:tcW w:w="1210" w:type="dxa"/>
          </w:tcPr>
          <w:p w14:paraId="2048DF1A" w14:textId="77777777" w:rsidR="00DA7528" w:rsidRDefault="00BD1A77">
            <w:pPr>
              <w:spacing w:after="0" w:line="240" w:lineRule="auto"/>
            </w:pPr>
            <w:r>
              <w:rPr>
                <w:rFonts w:cs="Segoe UI"/>
                <w:sz w:val="17"/>
              </w:rPr>
              <w:t>7</w:t>
            </w:r>
          </w:p>
        </w:tc>
        <w:tc>
          <w:tcPr>
            <w:tcW w:w="1210" w:type="dxa"/>
          </w:tcPr>
          <w:p w14:paraId="26A3BE04" w14:textId="77777777" w:rsidR="00DA7528" w:rsidRDefault="00BD1A77">
            <w:pPr>
              <w:spacing w:after="0" w:line="240" w:lineRule="auto"/>
            </w:pPr>
            <w:r>
              <w:rPr>
                <w:rFonts w:cs="Segoe UI"/>
                <w:sz w:val="17"/>
              </w:rPr>
              <w:t>—</w:t>
            </w:r>
          </w:p>
        </w:tc>
      </w:tr>
      <w:tr w:rsidR="00DA7528" w14:paraId="7722746D" w14:textId="77777777">
        <w:trPr>
          <w:cantSplit/>
        </w:trPr>
        <w:tc>
          <w:tcPr>
            <w:tcW w:w="576" w:type="dxa"/>
          </w:tcPr>
          <w:p w14:paraId="66A1696C" w14:textId="77777777" w:rsidR="00DA7528" w:rsidRDefault="00BD1A77">
            <w:pPr>
              <w:spacing w:after="0" w:line="240" w:lineRule="auto"/>
            </w:pPr>
            <w:r>
              <w:rPr>
                <w:rFonts w:cs="Segoe UI"/>
                <w:sz w:val="17"/>
              </w:rPr>
              <w:t>4</w:t>
            </w:r>
          </w:p>
        </w:tc>
        <w:tc>
          <w:tcPr>
            <w:tcW w:w="5616" w:type="dxa"/>
          </w:tcPr>
          <w:p w14:paraId="59563378" w14:textId="77777777" w:rsidR="00DA7528" w:rsidRDefault="00BD1A77">
            <w:pPr>
              <w:spacing w:after="0" w:line="240" w:lineRule="auto"/>
            </w:pPr>
            <w:r>
              <w:rPr>
                <w:rFonts w:cs="Segoe UI"/>
                <w:sz w:val="17"/>
              </w:rPr>
              <w:t>Footwork and falls</w:t>
            </w:r>
          </w:p>
        </w:tc>
        <w:tc>
          <w:tcPr>
            <w:tcW w:w="1440" w:type="dxa"/>
          </w:tcPr>
          <w:p w14:paraId="5B015743" w14:textId="77777777" w:rsidR="00DA7528" w:rsidRDefault="00BD1A77">
            <w:pPr>
              <w:spacing w:after="0" w:line="240" w:lineRule="auto"/>
            </w:pPr>
            <w:r>
              <w:rPr>
                <w:rFonts w:ascii="Consolas" w:eastAsia="Consolas" w:hAnsi="Consolas" w:cs="Consolas"/>
                <w:color w:val="4A5563"/>
                <w:sz w:val="16"/>
              </w:rPr>
              <w:t>FTW</w:t>
            </w:r>
          </w:p>
        </w:tc>
        <w:tc>
          <w:tcPr>
            <w:tcW w:w="1210" w:type="dxa"/>
          </w:tcPr>
          <w:p w14:paraId="5D7D88EB" w14:textId="77777777" w:rsidR="00DA7528" w:rsidRDefault="00BD1A77">
            <w:pPr>
              <w:spacing w:after="0" w:line="240" w:lineRule="auto"/>
            </w:pPr>
            <w:r>
              <w:rPr>
                <w:rFonts w:cs="Segoe UI"/>
                <w:sz w:val="17"/>
              </w:rPr>
              <w:t>16</w:t>
            </w:r>
          </w:p>
        </w:tc>
        <w:tc>
          <w:tcPr>
            <w:tcW w:w="1210" w:type="dxa"/>
          </w:tcPr>
          <w:p w14:paraId="33FA8892" w14:textId="77777777" w:rsidR="00DA7528" w:rsidRDefault="00BD1A77">
            <w:pPr>
              <w:spacing w:after="0" w:line="240" w:lineRule="auto"/>
            </w:pPr>
            <w:r>
              <w:rPr>
                <w:rFonts w:cs="Segoe UI"/>
                <w:sz w:val="17"/>
              </w:rPr>
              <w:t>2</w:t>
            </w:r>
          </w:p>
        </w:tc>
        <w:tc>
          <w:tcPr>
            <w:tcW w:w="1210" w:type="dxa"/>
          </w:tcPr>
          <w:p w14:paraId="2D5623C7" w14:textId="77777777" w:rsidR="00DA7528" w:rsidRDefault="00BD1A77">
            <w:pPr>
              <w:spacing w:after="0" w:line="240" w:lineRule="auto"/>
            </w:pPr>
            <w:r>
              <w:rPr>
                <w:rFonts w:cs="Segoe UI"/>
                <w:sz w:val="17"/>
              </w:rPr>
              <w:t>5</w:t>
            </w:r>
          </w:p>
        </w:tc>
        <w:tc>
          <w:tcPr>
            <w:tcW w:w="1210" w:type="dxa"/>
          </w:tcPr>
          <w:p w14:paraId="5CA761DB" w14:textId="77777777" w:rsidR="00DA7528" w:rsidRDefault="00BD1A77">
            <w:pPr>
              <w:spacing w:after="0" w:line="240" w:lineRule="auto"/>
            </w:pPr>
            <w:r>
              <w:rPr>
                <w:rFonts w:cs="Segoe UI"/>
                <w:sz w:val="17"/>
              </w:rPr>
              <w:t>9</w:t>
            </w:r>
          </w:p>
        </w:tc>
        <w:tc>
          <w:tcPr>
            <w:tcW w:w="1210" w:type="dxa"/>
          </w:tcPr>
          <w:p w14:paraId="1C620339" w14:textId="77777777" w:rsidR="00DA7528" w:rsidRDefault="00BD1A77">
            <w:pPr>
              <w:spacing w:after="0" w:line="240" w:lineRule="auto"/>
            </w:pPr>
            <w:r>
              <w:rPr>
                <w:rFonts w:cs="Segoe UI"/>
                <w:sz w:val="17"/>
              </w:rPr>
              <w:t>—</w:t>
            </w:r>
          </w:p>
        </w:tc>
      </w:tr>
      <w:tr w:rsidR="00DA7528" w14:paraId="6EEA33D1" w14:textId="77777777">
        <w:trPr>
          <w:cantSplit/>
        </w:trPr>
        <w:tc>
          <w:tcPr>
            <w:tcW w:w="576" w:type="dxa"/>
          </w:tcPr>
          <w:p w14:paraId="7FD967D0" w14:textId="77777777" w:rsidR="00DA7528" w:rsidRDefault="00BD1A77">
            <w:pPr>
              <w:spacing w:after="0" w:line="240" w:lineRule="auto"/>
            </w:pPr>
            <w:r>
              <w:rPr>
                <w:rFonts w:cs="Segoe UI"/>
                <w:sz w:val="17"/>
              </w:rPr>
              <w:t>5</w:t>
            </w:r>
          </w:p>
        </w:tc>
        <w:tc>
          <w:tcPr>
            <w:tcW w:w="5616" w:type="dxa"/>
          </w:tcPr>
          <w:p w14:paraId="52709E42" w14:textId="77777777" w:rsidR="00DA7528" w:rsidRDefault="00BD1A77">
            <w:pPr>
              <w:spacing w:after="0" w:line="240" w:lineRule="auto"/>
            </w:pPr>
            <w:r>
              <w:rPr>
                <w:rFonts w:cs="Segoe UI"/>
                <w:sz w:val="17"/>
              </w:rPr>
              <w:t>Defense and clinch</w:t>
            </w:r>
          </w:p>
        </w:tc>
        <w:tc>
          <w:tcPr>
            <w:tcW w:w="1440" w:type="dxa"/>
          </w:tcPr>
          <w:p w14:paraId="45742204" w14:textId="77777777" w:rsidR="00DA7528" w:rsidRDefault="00BD1A77">
            <w:pPr>
              <w:spacing w:after="0" w:line="240" w:lineRule="auto"/>
            </w:pPr>
            <w:r>
              <w:rPr>
                <w:rFonts w:ascii="Consolas" w:eastAsia="Consolas" w:hAnsi="Consolas" w:cs="Consolas"/>
                <w:color w:val="4A5563"/>
                <w:sz w:val="16"/>
              </w:rPr>
              <w:t>DEF</w:t>
            </w:r>
          </w:p>
        </w:tc>
        <w:tc>
          <w:tcPr>
            <w:tcW w:w="1210" w:type="dxa"/>
          </w:tcPr>
          <w:p w14:paraId="1349DDB4" w14:textId="77777777" w:rsidR="00DA7528" w:rsidRDefault="00BD1A77">
            <w:pPr>
              <w:spacing w:after="0" w:line="240" w:lineRule="auto"/>
            </w:pPr>
            <w:r>
              <w:rPr>
                <w:rFonts w:cs="Segoe UI"/>
                <w:sz w:val="17"/>
              </w:rPr>
              <w:t>10</w:t>
            </w:r>
          </w:p>
        </w:tc>
        <w:tc>
          <w:tcPr>
            <w:tcW w:w="1210" w:type="dxa"/>
          </w:tcPr>
          <w:p w14:paraId="13CB0B99" w14:textId="77777777" w:rsidR="00DA7528" w:rsidRDefault="00BD1A77">
            <w:pPr>
              <w:spacing w:after="0" w:line="240" w:lineRule="auto"/>
            </w:pPr>
            <w:r>
              <w:rPr>
                <w:rFonts w:cs="Segoe UI"/>
                <w:sz w:val="17"/>
              </w:rPr>
              <w:t>—</w:t>
            </w:r>
          </w:p>
        </w:tc>
        <w:tc>
          <w:tcPr>
            <w:tcW w:w="1210" w:type="dxa"/>
          </w:tcPr>
          <w:p w14:paraId="6F88B1D0" w14:textId="77777777" w:rsidR="00DA7528" w:rsidRDefault="00BD1A77">
            <w:pPr>
              <w:spacing w:after="0" w:line="240" w:lineRule="auto"/>
            </w:pPr>
            <w:r>
              <w:rPr>
                <w:rFonts w:cs="Segoe UI"/>
                <w:sz w:val="17"/>
              </w:rPr>
              <w:t>3</w:t>
            </w:r>
          </w:p>
        </w:tc>
        <w:tc>
          <w:tcPr>
            <w:tcW w:w="1210" w:type="dxa"/>
          </w:tcPr>
          <w:p w14:paraId="6A1A7278" w14:textId="77777777" w:rsidR="00DA7528" w:rsidRDefault="00BD1A77">
            <w:pPr>
              <w:spacing w:after="0" w:line="240" w:lineRule="auto"/>
            </w:pPr>
            <w:r>
              <w:rPr>
                <w:rFonts w:cs="Segoe UI"/>
                <w:sz w:val="17"/>
              </w:rPr>
              <w:t>7</w:t>
            </w:r>
          </w:p>
        </w:tc>
        <w:tc>
          <w:tcPr>
            <w:tcW w:w="1210" w:type="dxa"/>
          </w:tcPr>
          <w:p w14:paraId="13A653D1" w14:textId="77777777" w:rsidR="00DA7528" w:rsidRDefault="00BD1A77">
            <w:pPr>
              <w:spacing w:after="0" w:line="240" w:lineRule="auto"/>
            </w:pPr>
            <w:r>
              <w:rPr>
                <w:rFonts w:cs="Segoe UI"/>
                <w:sz w:val="17"/>
              </w:rPr>
              <w:t>—</w:t>
            </w:r>
          </w:p>
        </w:tc>
      </w:tr>
      <w:tr w:rsidR="00DA7528" w14:paraId="2E8FEAF5" w14:textId="77777777">
        <w:trPr>
          <w:cantSplit/>
        </w:trPr>
        <w:tc>
          <w:tcPr>
            <w:tcW w:w="576" w:type="dxa"/>
          </w:tcPr>
          <w:p w14:paraId="29D2D04A" w14:textId="77777777" w:rsidR="00DA7528" w:rsidRDefault="00BD1A77">
            <w:pPr>
              <w:spacing w:after="0" w:line="240" w:lineRule="auto"/>
            </w:pPr>
            <w:r>
              <w:rPr>
                <w:rFonts w:cs="Segoe UI"/>
                <w:sz w:val="17"/>
              </w:rPr>
              <w:t>6</w:t>
            </w:r>
          </w:p>
        </w:tc>
        <w:tc>
          <w:tcPr>
            <w:tcW w:w="5616" w:type="dxa"/>
          </w:tcPr>
          <w:p w14:paraId="178D6800" w14:textId="77777777" w:rsidR="00DA7528" w:rsidRDefault="00BD1A77">
            <w:pPr>
              <w:spacing w:after="0" w:line="240" w:lineRule="auto"/>
            </w:pPr>
            <w:r>
              <w:rPr>
                <w:rFonts w:cs="Segoe UI"/>
                <w:sz w:val="17"/>
              </w:rPr>
              <w:t>Fighter voice</w:t>
            </w:r>
          </w:p>
        </w:tc>
        <w:tc>
          <w:tcPr>
            <w:tcW w:w="1440" w:type="dxa"/>
          </w:tcPr>
          <w:p w14:paraId="26DB758F" w14:textId="77777777" w:rsidR="00DA7528" w:rsidRDefault="00BD1A77">
            <w:pPr>
              <w:spacing w:after="0" w:line="240" w:lineRule="auto"/>
            </w:pPr>
            <w:r>
              <w:rPr>
                <w:rFonts w:ascii="Consolas" w:eastAsia="Consolas" w:hAnsi="Consolas" w:cs="Consolas"/>
                <w:color w:val="4A5563"/>
                <w:sz w:val="16"/>
              </w:rPr>
              <w:t>FVO</w:t>
            </w:r>
          </w:p>
        </w:tc>
        <w:tc>
          <w:tcPr>
            <w:tcW w:w="1210" w:type="dxa"/>
          </w:tcPr>
          <w:p w14:paraId="4C39B335" w14:textId="77777777" w:rsidR="00DA7528" w:rsidRDefault="00BD1A77">
            <w:pPr>
              <w:spacing w:after="0" w:line="240" w:lineRule="auto"/>
            </w:pPr>
            <w:r>
              <w:rPr>
                <w:rFonts w:cs="Segoe UI"/>
                <w:sz w:val="17"/>
              </w:rPr>
              <w:t>12</w:t>
            </w:r>
          </w:p>
        </w:tc>
        <w:tc>
          <w:tcPr>
            <w:tcW w:w="1210" w:type="dxa"/>
          </w:tcPr>
          <w:p w14:paraId="5C9CE44D" w14:textId="77777777" w:rsidR="00DA7528" w:rsidRDefault="00BD1A77">
            <w:pPr>
              <w:spacing w:after="0" w:line="240" w:lineRule="auto"/>
            </w:pPr>
            <w:r>
              <w:rPr>
                <w:rFonts w:cs="Segoe UI"/>
                <w:sz w:val="17"/>
              </w:rPr>
              <w:t>—</w:t>
            </w:r>
          </w:p>
        </w:tc>
        <w:tc>
          <w:tcPr>
            <w:tcW w:w="1210" w:type="dxa"/>
          </w:tcPr>
          <w:p w14:paraId="09EF34F8" w14:textId="77777777" w:rsidR="00DA7528" w:rsidRDefault="00BD1A77">
            <w:pPr>
              <w:spacing w:after="0" w:line="240" w:lineRule="auto"/>
            </w:pPr>
            <w:r>
              <w:rPr>
                <w:rFonts w:cs="Segoe UI"/>
                <w:sz w:val="17"/>
              </w:rPr>
              <w:t>—</w:t>
            </w:r>
          </w:p>
        </w:tc>
        <w:tc>
          <w:tcPr>
            <w:tcW w:w="1210" w:type="dxa"/>
          </w:tcPr>
          <w:p w14:paraId="38CFBD26" w14:textId="77777777" w:rsidR="00DA7528" w:rsidRDefault="00BD1A77">
            <w:pPr>
              <w:spacing w:after="0" w:line="240" w:lineRule="auto"/>
            </w:pPr>
            <w:r>
              <w:rPr>
                <w:rFonts w:cs="Segoe UI"/>
                <w:sz w:val="17"/>
              </w:rPr>
              <w:t>12</w:t>
            </w:r>
          </w:p>
        </w:tc>
        <w:tc>
          <w:tcPr>
            <w:tcW w:w="1210" w:type="dxa"/>
          </w:tcPr>
          <w:p w14:paraId="14983758" w14:textId="77777777" w:rsidR="00DA7528" w:rsidRDefault="00BD1A77">
            <w:pPr>
              <w:spacing w:after="0" w:line="240" w:lineRule="auto"/>
            </w:pPr>
            <w:r>
              <w:rPr>
                <w:rFonts w:cs="Segoe UI"/>
                <w:sz w:val="17"/>
              </w:rPr>
              <w:t>—</w:t>
            </w:r>
          </w:p>
        </w:tc>
      </w:tr>
      <w:tr w:rsidR="00DA7528" w14:paraId="6B088840" w14:textId="77777777">
        <w:trPr>
          <w:cantSplit/>
        </w:trPr>
        <w:tc>
          <w:tcPr>
            <w:tcW w:w="576" w:type="dxa"/>
          </w:tcPr>
          <w:p w14:paraId="6235977D" w14:textId="77777777" w:rsidR="00DA7528" w:rsidRDefault="00BD1A77">
            <w:pPr>
              <w:spacing w:after="0" w:line="240" w:lineRule="auto"/>
            </w:pPr>
            <w:r>
              <w:rPr>
                <w:rFonts w:cs="Segoe UI"/>
                <w:sz w:val="17"/>
              </w:rPr>
              <w:t>7</w:t>
            </w:r>
          </w:p>
        </w:tc>
        <w:tc>
          <w:tcPr>
            <w:tcW w:w="5616" w:type="dxa"/>
          </w:tcPr>
          <w:p w14:paraId="3D01721F" w14:textId="77777777" w:rsidR="00DA7528" w:rsidRDefault="00BD1A77">
            <w:pPr>
              <w:spacing w:after="0" w:line="240" w:lineRule="auto"/>
            </w:pPr>
            <w:r>
              <w:rPr>
                <w:rFonts w:cs="Segoe UI"/>
                <w:sz w:val="17"/>
              </w:rPr>
              <w:t>Gear and dobok handling</w:t>
            </w:r>
          </w:p>
        </w:tc>
        <w:tc>
          <w:tcPr>
            <w:tcW w:w="1440" w:type="dxa"/>
          </w:tcPr>
          <w:p w14:paraId="7B83F5AF" w14:textId="77777777" w:rsidR="00DA7528" w:rsidRDefault="00BD1A77">
            <w:pPr>
              <w:spacing w:after="0" w:line="240" w:lineRule="auto"/>
            </w:pPr>
            <w:r>
              <w:rPr>
                <w:rFonts w:ascii="Consolas" w:eastAsia="Consolas" w:hAnsi="Consolas" w:cs="Consolas"/>
                <w:color w:val="4A5563"/>
                <w:sz w:val="16"/>
              </w:rPr>
              <w:t>GEA</w:t>
            </w:r>
          </w:p>
        </w:tc>
        <w:tc>
          <w:tcPr>
            <w:tcW w:w="1210" w:type="dxa"/>
          </w:tcPr>
          <w:p w14:paraId="10754665" w14:textId="77777777" w:rsidR="00DA7528" w:rsidRDefault="00BD1A77">
            <w:pPr>
              <w:spacing w:after="0" w:line="240" w:lineRule="auto"/>
            </w:pPr>
            <w:r>
              <w:rPr>
                <w:rFonts w:cs="Segoe UI"/>
                <w:sz w:val="17"/>
              </w:rPr>
              <w:t>7</w:t>
            </w:r>
          </w:p>
        </w:tc>
        <w:tc>
          <w:tcPr>
            <w:tcW w:w="1210" w:type="dxa"/>
          </w:tcPr>
          <w:p w14:paraId="7E1A4211" w14:textId="77777777" w:rsidR="00DA7528" w:rsidRDefault="00BD1A77">
            <w:pPr>
              <w:spacing w:after="0" w:line="240" w:lineRule="auto"/>
            </w:pPr>
            <w:r>
              <w:rPr>
                <w:rFonts w:cs="Segoe UI"/>
                <w:sz w:val="17"/>
              </w:rPr>
              <w:t>—</w:t>
            </w:r>
          </w:p>
        </w:tc>
        <w:tc>
          <w:tcPr>
            <w:tcW w:w="1210" w:type="dxa"/>
          </w:tcPr>
          <w:p w14:paraId="50657AEA" w14:textId="77777777" w:rsidR="00DA7528" w:rsidRDefault="00BD1A77">
            <w:pPr>
              <w:spacing w:after="0" w:line="240" w:lineRule="auto"/>
            </w:pPr>
            <w:r>
              <w:rPr>
                <w:rFonts w:cs="Segoe UI"/>
                <w:sz w:val="17"/>
              </w:rPr>
              <w:t>—</w:t>
            </w:r>
          </w:p>
        </w:tc>
        <w:tc>
          <w:tcPr>
            <w:tcW w:w="1210" w:type="dxa"/>
          </w:tcPr>
          <w:p w14:paraId="60293CD8" w14:textId="77777777" w:rsidR="00DA7528" w:rsidRDefault="00BD1A77">
            <w:pPr>
              <w:spacing w:after="0" w:line="240" w:lineRule="auto"/>
            </w:pPr>
            <w:r>
              <w:rPr>
                <w:rFonts w:cs="Segoe UI"/>
                <w:sz w:val="17"/>
              </w:rPr>
              <w:t>7</w:t>
            </w:r>
          </w:p>
        </w:tc>
        <w:tc>
          <w:tcPr>
            <w:tcW w:w="1210" w:type="dxa"/>
          </w:tcPr>
          <w:p w14:paraId="29102281" w14:textId="77777777" w:rsidR="00DA7528" w:rsidRDefault="00BD1A77">
            <w:pPr>
              <w:spacing w:after="0" w:line="240" w:lineRule="auto"/>
            </w:pPr>
            <w:r>
              <w:rPr>
                <w:rFonts w:cs="Segoe UI"/>
                <w:sz w:val="17"/>
              </w:rPr>
              <w:t>—</w:t>
            </w:r>
          </w:p>
        </w:tc>
      </w:tr>
      <w:tr w:rsidR="00DA7528" w14:paraId="260929B7" w14:textId="77777777">
        <w:trPr>
          <w:cantSplit/>
        </w:trPr>
        <w:tc>
          <w:tcPr>
            <w:tcW w:w="576" w:type="dxa"/>
          </w:tcPr>
          <w:p w14:paraId="415FF3D7" w14:textId="77777777" w:rsidR="00DA7528" w:rsidRDefault="00BD1A77">
            <w:pPr>
              <w:spacing w:after="0" w:line="240" w:lineRule="auto"/>
            </w:pPr>
            <w:r>
              <w:rPr>
                <w:rFonts w:cs="Segoe UI"/>
                <w:sz w:val="17"/>
              </w:rPr>
              <w:t>8</w:t>
            </w:r>
          </w:p>
        </w:tc>
        <w:tc>
          <w:tcPr>
            <w:tcW w:w="5616" w:type="dxa"/>
          </w:tcPr>
          <w:p w14:paraId="191A4ADC" w14:textId="77777777" w:rsidR="00DA7528" w:rsidRDefault="00BD1A77">
            <w:pPr>
              <w:spacing w:after="0" w:line="240" w:lineRule="auto"/>
            </w:pPr>
            <w:r>
              <w:rPr>
                <w:rFonts w:cs="Segoe UI"/>
                <w:sz w:val="17"/>
              </w:rPr>
              <w:t>Match flow and scoreboard</w:t>
            </w:r>
          </w:p>
        </w:tc>
        <w:tc>
          <w:tcPr>
            <w:tcW w:w="1440" w:type="dxa"/>
          </w:tcPr>
          <w:p w14:paraId="20B6A5E7" w14:textId="77777777" w:rsidR="00DA7528" w:rsidRDefault="00BD1A77">
            <w:pPr>
              <w:spacing w:after="0" w:line="240" w:lineRule="auto"/>
            </w:pPr>
            <w:r>
              <w:rPr>
                <w:rFonts w:ascii="Consolas" w:eastAsia="Consolas" w:hAnsi="Consolas" w:cs="Consolas"/>
                <w:color w:val="4A5563"/>
                <w:sz w:val="16"/>
              </w:rPr>
              <w:t>MAT</w:t>
            </w:r>
          </w:p>
        </w:tc>
        <w:tc>
          <w:tcPr>
            <w:tcW w:w="1210" w:type="dxa"/>
          </w:tcPr>
          <w:p w14:paraId="1A074971" w14:textId="77777777" w:rsidR="00DA7528" w:rsidRDefault="00BD1A77">
            <w:pPr>
              <w:spacing w:after="0" w:line="240" w:lineRule="auto"/>
            </w:pPr>
            <w:r>
              <w:rPr>
                <w:rFonts w:cs="Segoe UI"/>
                <w:sz w:val="17"/>
              </w:rPr>
              <w:t>11</w:t>
            </w:r>
          </w:p>
        </w:tc>
        <w:tc>
          <w:tcPr>
            <w:tcW w:w="1210" w:type="dxa"/>
          </w:tcPr>
          <w:p w14:paraId="24992235" w14:textId="77777777" w:rsidR="00DA7528" w:rsidRDefault="00BD1A77">
            <w:pPr>
              <w:spacing w:after="0" w:line="240" w:lineRule="auto"/>
            </w:pPr>
            <w:r>
              <w:rPr>
                <w:rFonts w:cs="Segoe UI"/>
                <w:sz w:val="17"/>
              </w:rPr>
              <w:t>—</w:t>
            </w:r>
          </w:p>
        </w:tc>
        <w:tc>
          <w:tcPr>
            <w:tcW w:w="1210" w:type="dxa"/>
          </w:tcPr>
          <w:p w14:paraId="21C220E6" w14:textId="77777777" w:rsidR="00DA7528" w:rsidRDefault="00BD1A77">
            <w:pPr>
              <w:spacing w:after="0" w:line="240" w:lineRule="auto"/>
            </w:pPr>
            <w:r>
              <w:rPr>
                <w:rFonts w:cs="Segoe UI"/>
                <w:sz w:val="17"/>
              </w:rPr>
              <w:t>6</w:t>
            </w:r>
          </w:p>
        </w:tc>
        <w:tc>
          <w:tcPr>
            <w:tcW w:w="1210" w:type="dxa"/>
          </w:tcPr>
          <w:p w14:paraId="2F74E2A2" w14:textId="77777777" w:rsidR="00DA7528" w:rsidRDefault="00BD1A77">
            <w:pPr>
              <w:spacing w:after="0" w:line="240" w:lineRule="auto"/>
            </w:pPr>
            <w:r>
              <w:rPr>
                <w:rFonts w:cs="Segoe UI"/>
                <w:sz w:val="17"/>
              </w:rPr>
              <w:t>5</w:t>
            </w:r>
          </w:p>
        </w:tc>
        <w:tc>
          <w:tcPr>
            <w:tcW w:w="1210" w:type="dxa"/>
          </w:tcPr>
          <w:p w14:paraId="32273AD7" w14:textId="77777777" w:rsidR="00DA7528" w:rsidRDefault="00BD1A77">
            <w:pPr>
              <w:spacing w:after="0" w:line="240" w:lineRule="auto"/>
            </w:pPr>
            <w:r>
              <w:rPr>
                <w:rFonts w:cs="Segoe UI"/>
                <w:sz w:val="17"/>
              </w:rPr>
              <w:t>—</w:t>
            </w:r>
          </w:p>
        </w:tc>
      </w:tr>
      <w:tr w:rsidR="00DA7528" w14:paraId="304AC59C" w14:textId="77777777">
        <w:trPr>
          <w:cantSplit/>
        </w:trPr>
        <w:tc>
          <w:tcPr>
            <w:tcW w:w="576" w:type="dxa"/>
          </w:tcPr>
          <w:p w14:paraId="489222A1" w14:textId="77777777" w:rsidR="00DA7528" w:rsidRDefault="00BD1A77">
            <w:pPr>
              <w:spacing w:after="0" w:line="240" w:lineRule="auto"/>
            </w:pPr>
            <w:r>
              <w:rPr>
                <w:rFonts w:cs="Segoe UI"/>
                <w:sz w:val="17"/>
              </w:rPr>
              <w:t>9</w:t>
            </w:r>
          </w:p>
        </w:tc>
        <w:tc>
          <w:tcPr>
            <w:tcW w:w="5616" w:type="dxa"/>
          </w:tcPr>
          <w:p w14:paraId="29474977" w14:textId="77777777" w:rsidR="00DA7528" w:rsidRDefault="00BD1A77">
            <w:pPr>
              <w:spacing w:after="0" w:line="240" w:lineRule="auto"/>
            </w:pPr>
            <w:r>
              <w:rPr>
                <w:rFonts w:cs="Segoe UI"/>
                <w:sz w:val="17"/>
              </w:rPr>
              <w:t>Crowd and venues</w:t>
            </w:r>
          </w:p>
        </w:tc>
        <w:tc>
          <w:tcPr>
            <w:tcW w:w="1440" w:type="dxa"/>
          </w:tcPr>
          <w:p w14:paraId="2EDA1EF1" w14:textId="77777777" w:rsidR="00DA7528" w:rsidRDefault="00BD1A77">
            <w:pPr>
              <w:spacing w:after="0" w:line="240" w:lineRule="auto"/>
            </w:pPr>
            <w:r>
              <w:rPr>
                <w:rFonts w:ascii="Consolas" w:eastAsia="Consolas" w:hAnsi="Consolas" w:cs="Consolas"/>
                <w:color w:val="4A5563"/>
                <w:sz w:val="16"/>
              </w:rPr>
              <w:t>CRD</w:t>
            </w:r>
          </w:p>
        </w:tc>
        <w:tc>
          <w:tcPr>
            <w:tcW w:w="1210" w:type="dxa"/>
          </w:tcPr>
          <w:p w14:paraId="00E1CCAF" w14:textId="77777777" w:rsidR="00DA7528" w:rsidRDefault="00BD1A77">
            <w:pPr>
              <w:spacing w:after="0" w:line="240" w:lineRule="auto"/>
            </w:pPr>
            <w:r>
              <w:rPr>
                <w:rFonts w:cs="Segoe UI"/>
                <w:sz w:val="17"/>
              </w:rPr>
              <w:t>17</w:t>
            </w:r>
          </w:p>
        </w:tc>
        <w:tc>
          <w:tcPr>
            <w:tcW w:w="1210" w:type="dxa"/>
          </w:tcPr>
          <w:p w14:paraId="717613D6" w14:textId="77777777" w:rsidR="00DA7528" w:rsidRDefault="00BD1A77">
            <w:pPr>
              <w:spacing w:after="0" w:line="240" w:lineRule="auto"/>
            </w:pPr>
            <w:r>
              <w:rPr>
                <w:rFonts w:cs="Segoe UI"/>
                <w:sz w:val="17"/>
              </w:rPr>
              <w:t>—</w:t>
            </w:r>
          </w:p>
        </w:tc>
        <w:tc>
          <w:tcPr>
            <w:tcW w:w="1210" w:type="dxa"/>
          </w:tcPr>
          <w:p w14:paraId="59E3F6C6" w14:textId="77777777" w:rsidR="00DA7528" w:rsidRDefault="00BD1A77">
            <w:pPr>
              <w:spacing w:after="0" w:line="240" w:lineRule="auto"/>
            </w:pPr>
            <w:r>
              <w:rPr>
                <w:rFonts w:cs="Segoe UI"/>
                <w:sz w:val="17"/>
              </w:rPr>
              <w:t>1</w:t>
            </w:r>
          </w:p>
        </w:tc>
        <w:tc>
          <w:tcPr>
            <w:tcW w:w="1210" w:type="dxa"/>
          </w:tcPr>
          <w:p w14:paraId="197EDCE1" w14:textId="77777777" w:rsidR="00DA7528" w:rsidRDefault="00BD1A77">
            <w:pPr>
              <w:spacing w:after="0" w:line="240" w:lineRule="auto"/>
            </w:pPr>
            <w:r>
              <w:rPr>
                <w:rFonts w:cs="Segoe UI"/>
                <w:sz w:val="17"/>
              </w:rPr>
              <w:t>16</w:t>
            </w:r>
          </w:p>
        </w:tc>
        <w:tc>
          <w:tcPr>
            <w:tcW w:w="1210" w:type="dxa"/>
          </w:tcPr>
          <w:p w14:paraId="32EC5A23" w14:textId="77777777" w:rsidR="00DA7528" w:rsidRDefault="00BD1A77">
            <w:pPr>
              <w:spacing w:after="0" w:line="240" w:lineRule="auto"/>
            </w:pPr>
            <w:r>
              <w:rPr>
                <w:rFonts w:cs="Segoe UI"/>
                <w:sz w:val="17"/>
              </w:rPr>
              <w:t>—</w:t>
            </w:r>
          </w:p>
        </w:tc>
      </w:tr>
      <w:tr w:rsidR="00DA7528" w14:paraId="404431D1" w14:textId="77777777">
        <w:trPr>
          <w:cantSplit/>
        </w:trPr>
        <w:tc>
          <w:tcPr>
            <w:tcW w:w="576" w:type="dxa"/>
          </w:tcPr>
          <w:p w14:paraId="3F8BC3CB" w14:textId="77777777" w:rsidR="00DA7528" w:rsidRDefault="00BD1A77">
            <w:pPr>
              <w:spacing w:after="0" w:line="240" w:lineRule="auto"/>
            </w:pPr>
            <w:r>
              <w:rPr>
                <w:rFonts w:cs="Segoe UI"/>
                <w:sz w:val="17"/>
              </w:rPr>
              <w:t>10</w:t>
            </w:r>
          </w:p>
        </w:tc>
        <w:tc>
          <w:tcPr>
            <w:tcW w:w="5616" w:type="dxa"/>
          </w:tcPr>
          <w:p w14:paraId="6FE31F94" w14:textId="77777777" w:rsidR="00DA7528" w:rsidRDefault="00BD1A77">
            <w:pPr>
              <w:spacing w:after="0" w:line="240" w:lineRule="auto"/>
            </w:pPr>
            <w:r>
              <w:rPr>
                <w:rFonts w:cs="Segoe UI"/>
                <w:sz w:val="17"/>
              </w:rPr>
              <w:t>Coach and corner</w:t>
            </w:r>
          </w:p>
        </w:tc>
        <w:tc>
          <w:tcPr>
            <w:tcW w:w="1440" w:type="dxa"/>
          </w:tcPr>
          <w:p w14:paraId="773F72FD" w14:textId="77777777" w:rsidR="00DA7528" w:rsidRDefault="00BD1A77">
            <w:pPr>
              <w:spacing w:after="0" w:line="240" w:lineRule="auto"/>
            </w:pPr>
            <w:r>
              <w:rPr>
                <w:rFonts w:ascii="Consolas" w:eastAsia="Consolas" w:hAnsi="Consolas" w:cs="Consolas"/>
                <w:color w:val="4A5563"/>
                <w:sz w:val="16"/>
              </w:rPr>
              <w:t>COA</w:t>
            </w:r>
          </w:p>
        </w:tc>
        <w:tc>
          <w:tcPr>
            <w:tcW w:w="1210" w:type="dxa"/>
          </w:tcPr>
          <w:p w14:paraId="582B486C" w14:textId="77777777" w:rsidR="00DA7528" w:rsidRDefault="00BD1A77">
            <w:pPr>
              <w:spacing w:after="0" w:line="240" w:lineRule="auto"/>
            </w:pPr>
            <w:r>
              <w:rPr>
                <w:rFonts w:cs="Segoe UI"/>
                <w:sz w:val="17"/>
              </w:rPr>
              <w:t>7</w:t>
            </w:r>
          </w:p>
        </w:tc>
        <w:tc>
          <w:tcPr>
            <w:tcW w:w="1210" w:type="dxa"/>
          </w:tcPr>
          <w:p w14:paraId="0F864276" w14:textId="77777777" w:rsidR="00DA7528" w:rsidRDefault="00BD1A77">
            <w:pPr>
              <w:spacing w:after="0" w:line="240" w:lineRule="auto"/>
            </w:pPr>
            <w:r>
              <w:rPr>
                <w:rFonts w:cs="Segoe UI"/>
                <w:sz w:val="17"/>
              </w:rPr>
              <w:t>—</w:t>
            </w:r>
          </w:p>
        </w:tc>
        <w:tc>
          <w:tcPr>
            <w:tcW w:w="1210" w:type="dxa"/>
          </w:tcPr>
          <w:p w14:paraId="2CB05992" w14:textId="77777777" w:rsidR="00DA7528" w:rsidRDefault="00BD1A77">
            <w:pPr>
              <w:spacing w:after="0" w:line="240" w:lineRule="auto"/>
            </w:pPr>
            <w:r>
              <w:rPr>
                <w:rFonts w:cs="Segoe UI"/>
                <w:sz w:val="17"/>
              </w:rPr>
              <w:t>—</w:t>
            </w:r>
          </w:p>
        </w:tc>
        <w:tc>
          <w:tcPr>
            <w:tcW w:w="1210" w:type="dxa"/>
          </w:tcPr>
          <w:p w14:paraId="0469126E" w14:textId="77777777" w:rsidR="00DA7528" w:rsidRDefault="00BD1A77">
            <w:pPr>
              <w:spacing w:after="0" w:line="240" w:lineRule="auto"/>
            </w:pPr>
            <w:r>
              <w:rPr>
                <w:rFonts w:cs="Segoe UI"/>
                <w:sz w:val="17"/>
              </w:rPr>
              <w:t>7</w:t>
            </w:r>
          </w:p>
        </w:tc>
        <w:tc>
          <w:tcPr>
            <w:tcW w:w="1210" w:type="dxa"/>
          </w:tcPr>
          <w:p w14:paraId="4DF4B803" w14:textId="77777777" w:rsidR="00DA7528" w:rsidRDefault="00BD1A77">
            <w:pPr>
              <w:spacing w:after="0" w:line="240" w:lineRule="auto"/>
            </w:pPr>
            <w:r>
              <w:rPr>
                <w:rFonts w:cs="Segoe UI"/>
                <w:sz w:val="17"/>
              </w:rPr>
              <w:t>—</w:t>
            </w:r>
          </w:p>
        </w:tc>
      </w:tr>
      <w:tr w:rsidR="00DA7528" w14:paraId="63B90EA8" w14:textId="77777777">
        <w:trPr>
          <w:cantSplit/>
        </w:trPr>
        <w:tc>
          <w:tcPr>
            <w:tcW w:w="576" w:type="dxa"/>
          </w:tcPr>
          <w:p w14:paraId="1337F9E4" w14:textId="77777777" w:rsidR="00DA7528" w:rsidRDefault="00BD1A77">
            <w:pPr>
              <w:spacing w:after="0" w:line="240" w:lineRule="auto"/>
            </w:pPr>
            <w:r>
              <w:rPr>
                <w:rFonts w:cs="Segoe UI"/>
                <w:sz w:val="17"/>
              </w:rPr>
              <w:t>11</w:t>
            </w:r>
          </w:p>
        </w:tc>
        <w:tc>
          <w:tcPr>
            <w:tcW w:w="5616" w:type="dxa"/>
          </w:tcPr>
          <w:p w14:paraId="657A66EF" w14:textId="77777777" w:rsidR="00DA7528" w:rsidRDefault="00BD1A77">
            <w:pPr>
              <w:spacing w:after="0" w:line="240" w:lineRule="auto"/>
            </w:pPr>
            <w:r>
              <w:rPr>
                <w:rFonts w:cs="Segoe UI"/>
                <w:sz w:val="17"/>
              </w:rPr>
              <w:t>Training dojang</w:t>
            </w:r>
          </w:p>
        </w:tc>
        <w:tc>
          <w:tcPr>
            <w:tcW w:w="1440" w:type="dxa"/>
          </w:tcPr>
          <w:p w14:paraId="23CBC720" w14:textId="77777777" w:rsidR="00DA7528" w:rsidRDefault="00BD1A77">
            <w:pPr>
              <w:spacing w:after="0" w:line="240" w:lineRule="auto"/>
            </w:pPr>
            <w:r>
              <w:rPr>
                <w:rFonts w:ascii="Consolas" w:eastAsia="Consolas" w:hAnsi="Consolas" w:cs="Consolas"/>
                <w:color w:val="4A5563"/>
                <w:sz w:val="16"/>
              </w:rPr>
              <w:t>TRG</w:t>
            </w:r>
          </w:p>
        </w:tc>
        <w:tc>
          <w:tcPr>
            <w:tcW w:w="1210" w:type="dxa"/>
          </w:tcPr>
          <w:p w14:paraId="5BA2EA78" w14:textId="77777777" w:rsidR="00DA7528" w:rsidRDefault="00BD1A77">
            <w:pPr>
              <w:spacing w:after="0" w:line="240" w:lineRule="auto"/>
            </w:pPr>
            <w:r>
              <w:rPr>
                <w:rFonts w:cs="Segoe UI"/>
                <w:sz w:val="17"/>
              </w:rPr>
              <w:t>9</w:t>
            </w:r>
          </w:p>
        </w:tc>
        <w:tc>
          <w:tcPr>
            <w:tcW w:w="1210" w:type="dxa"/>
          </w:tcPr>
          <w:p w14:paraId="1409E140" w14:textId="77777777" w:rsidR="00DA7528" w:rsidRDefault="00BD1A77">
            <w:pPr>
              <w:spacing w:after="0" w:line="240" w:lineRule="auto"/>
            </w:pPr>
            <w:r>
              <w:rPr>
                <w:rFonts w:cs="Segoe UI"/>
                <w:sz w:val="17"/>
              </w:rPr>
              <w:t>—</w:t>
            </w:r>
          </w:p>
        </w:tc>
        <w:tc>
          <w:tcPr>
            <w:tcW w:w="1210" w:type="dxa"/>
          </w:tcPr>
          <w:p w14:paraId="5A131E0E" w14:textId="77777777" w:rsidR="00DA7528" w:rsidRDefault="00BD1A77">
            <w:pPr>
              <w:spacing w:after="0" w:line="240" w:lineRule="auto"/>
            </w:pPr>
            <w:r>
              <w:rPr>
                <w:rFonts w:cs="Segoe UI"/>
                <w:sz w:val="17"/>
              </w:rPr>
              <w:t>—</w:t>
            </w:r>
          </w:p>
        </w:tc>
        <w:tc>
          <w:tcPr>
            <w:tcW w:w="1210" w:type="dxa"/>
          </w:tcPr>
          <w:p w14:paraId="2A74D5B4" w14:textId="77777777" w:rsidR="00DA7528" w:rsidRDefault="00BD1A77">
            <w:pPr>
              <w:spacing w:after="0" w:line="240" w:lineRule="auto"/>
            </w:pPr>
            <w:r>
              <w:rPr>
                <w:rFonts w:cs="Segoe UI"/>
                <w:sz w:val="17"/>
              </w:rPr>
              <w:t>9</w:t>
            </w:r>
          </w:p>
        </w:tc>
        <w:tc>
          <w:tcPr>
            <w:tcW w:w="1210" w:type="dxa"/>
          </w:tcPr>
          <w:p w14:paraId="5F373354" w14:textId="77777777" w:rsidR="00DA7528" w:rsidRDefault="00BD1A77">
            <w:pPr>
              <w:spacing w:after="0" w:line="240" w:lineRule="auto"/>
            </w:pPr>
            <w:r>
              <w:rPr>
                <w:rFonts w:cs="Segoe UI"/>
                <w:sz w:val="17"/>
              </w:rPr>
              <w:t>—</w:t>
            </w:r>
          </w:p>
        </w:tc>
      </w:tr>
      <w:tr w:rsidR="00DA7528" w14:paraId="7982A63C" w14:textId="77777777">
        <w:trPr>
          <w:cantSplit/>
        </w:trPr>
        <w:tc>
          <w:tcPr>
            <w:tcW w:w="576" w:type="dxa"/>
          </w:tcPr>
          <w:p w14:paraId="4D742782" w14:textId="77777777" w:rsidR="00DA7528" w:rsidRDefault="00BD1A77">
            <w:pPr>
              <w:spacing w:after="0" w:line="240" w:lineRule="auto"/>
            </w:pPr>
            <w:r>
              <w:rPr>
                <w:rFonts w:cs="Segoe UI"/>
                <w:sz w:val="17"/>
              </w:rPr>
              <w:t>12</w:t>
            </w:r>
          </w:p>
        </w:tc>
        <w:tc>
          <w:tcPr>
            <w:tcW w:w="5616" w:type="dxa"/>
          </w:tcPr>
          <w:p w14:paraId="7C1C9651" w14:textId="77777777" w:rsidR="00DA7528" w:rsidRDefault="00BD1A77">
            <w:pPr>
              <w:spacing w:after="0" w:line="240" w:lineRule="auto"/>
            </w:pPr>
            <w:r>
              <w:rPr>
                <w:rFonts w:cs="Segoe UI"/>
                <w:sz w:val="17"/>
              </w:rPr>
              <w:t>Career and ceremony</w:t>
            </w:r>
          </w:p>
        </w:tc>
        <w:tc>
          <w:tcPr>
            <w:tcW w:w="1440" w:type="dxa"/>
          </w:tcPr>
          <w:p w14:paraId="6FBF976F" w14:textId="77777777" w:rsidR="00DA7528" w:rsidRDefault="00BD1A77">
            <w:pPr>
              <w:spacing w:after="0" w:line="240" w:lineRule="auto"/>
            </w:pPr>
            <w:r>
              <w:rPr>
                <w:rFonts w:ascii="Consolas" w:eastAsia="Consolas" w:hAnsi="Consolas" w:cs="Consolas"/>
                <w:color w:val="4A5563"/>
                <w:sz w:val="16"/>
              </w:rPr>
              <w:t>CAR</w:t>
            </w:r>
          </w:p>
        </w:tc>
        <w:tc>
          <w:tcPr>
            <w:tcW w:w="1210" w:type="dxa"/>
          </w:tcPr>
          <w:p w14:paraId="242180D3" w14:textId="77777777" w:rsidR="00DA7528" w:rsidRDefault="00BD1A77">
            <w:pPr>
              <w:spacing w:after="0" w:line="240" w:lineRule="auto"/>
            </w:pPr>
            <w:r>
              <w:rPr>
                <w:rFonts w:cs="Segoe UI"/>
                <w:sz w:val="17"/>
              </w:rPr>
              <w:t>9</w:t>
            </w:r>
          </w:p>
        </w:tc>
        <w:tc>
          <w:tcPr>
            <w:tcW w:w="1210" w:type="dxa"/>
          </w:tcPr>
          <w:p w14:paraId="3457F01A" w14:textId="77777777" w:rsidR="00DA7528" w:rsidRDefault="00BD1A77">
            <w:pPr>
              <w:spacing w:after="0" w:line="240" w:lineRule="auto"/>
            </w:pPr>
            <w:r>
              <w:rPr>
                <w:rFonts w:cs="Segoe UI"/>
                <w:sz w:val="17"/>
              </w:rPr>
              <w:t>—</w:t>
            </w:r>
          </w:p>
        </w:tc>
        <w:tc>
          <w:tcPr>
            <w:tcW w:w="1210" w:type="dxa"/>
          </w:tcPr>
          <w:p w14:paraId="2CA2D9EE" w14:textId="77777777" w:rsidR="00DA7528" w:rsidRDefault="00BD1A77">
            <w:pPr>
              <w:spacing w:after="0" w:line="240" w:lineRule="auto"/>
            </w:pPr>
            <w:r>
              <w:rPr>
                <w:rFonts w:cs="Segoe UI"/>
                <w:sz w:val="17"/>
              </w:rPr>
              <w:t>—</w:t>
            </w:r>
          </w:p>
        </w:tc>
        <w:tc>
          <w:tcPr>
            <w:tcW w:w="1210" w:type="dxa"/>
          </w:tcPr>
          <w:p w14:paraId="7E8F5A0C" w14:textId="77777777" w:rsidR="00DA7528" w:rsidRDefault="00BD1A77">
            <w:pPr>
              <w:spacing w:after="0" w:line="240" w:lineRule="auto"/>
            </w:pPr>
            <w:r>
              <w:rPr>
                <w:rFonts w:cs="Segoe UI"/>
                <w:sz w:val="17"/>
              </w:rPr>
              <w:t>9</w:t>
            </w:r>
          </w:p>
        </w:tc>
        <w:tc>
          <w:tcPr>
            <w:tcW w:w="1210" w:type="dxa"/>
          </w:tcPr>
          <w:p w14:paraId="5C7E6F5A" w14:textId="77777777" w:rsidR="00DA7528" w:rsidRDefault="00BD1A77">
            <w:pPr>
              <w:spacing w:after="0" w:line="240" w:lineRule="auto"/>
            </w:pPr>
            <w:r>
              <w:rPr>
                <w:rFonts w:cs="Segoe UI"/>
                <w:sz w:val="17"/>
              </w:rPr>
              <w:t>—</w:t>
            </w:r>
          </w:p>
        </w:tc>
      </w:tr>
      <w:tr w:rsidR="00DA7528" w14:paraId="748FA97F" w14:textId="77777777">
        <w:trPr>
          <w:cantSplit/>
        </w:trPr>
        <w:tc>
          <w:tcPr>
            <w:tcW w:w="576" w:type="dxa"/>
          </w:tcPr>
          <w:p w14:paraId="24304422" w14:textId="77777777" w:rsidR="00DA7528" w:rsidRDefault="00BD1A77">
            <w:pPr>
              <w:spacing w:after="0" w:line="240" w:lineRule="auto"/>
            </w:pPr>
            <w:r>
              <w:rPr>
                <w:rFonts w:cs="Segoe UI"/>
                <w:sz w:val="17"/>
              </w:rPr>
              <w:t>13</w:t>
            </w:r>
          </w:p>
        </w:tc>
        <w:tc>
          <w:tcPr>
            <w:tcW w:w="5616" w:type="dxa"/>
          </w:tcPr>
          <w:p w14:paraId="6AB29B66" w14:textId="77777777" w:rsidR="00DA7528" w:rsidRDefault="00BD1A77">
            <w:pPr>
              <w:spacing w:after="0" w:line="240" w:lineRule="auto"/>
            </w:pPr>
            <w:r>
              <w:rPr>
                <w:rFonts w:cs="Segoe UI"/>
                <w:sz w:val="17"/>
              </w:rPr>
              <w:t>Menus and interface</w:t>
            </w:r>
          </w:p>
        </w:tc>
        <w:tc>
          <w:tcPr>
            <w:tcW w:w="1440" w:type="dxa"/>
          </w:tcPr>
          <w:p w14:paraId="61008A18" w14:textId="77777777" w:rsidR="00DA7528" w:rsidRDefault="00BD1A77">
            <w:pPr>
              <w:spacing w:after="0" w:line="240" w:lineRule="auto"/>
            </w:pPr>
            <w:r>
              <w:rPr>
                <w:rFonts w:ascii="Consolas" w:eastAsia="Consolas" w:hAnsi="Consolas" w:cs="Consolas"/>
                <w:color w:val="4A5563"/>
                <w:sz w:val="16"/>
              </w:rPr>
              <w:t>UI</w:t>
            </w:r>
          </w:p>
        </w:tc>
        <w:tc>
          <w:tcPr>
            <w:tcW w:w="1210" w:type="dxa"/>
          </w:tcPr>
          <w:p w14:paraId="6CBEA617" w14:textId="77777777" w:rsidR="00DA7528" w:rsidRDefault="00BD1A77">
            <w:pPr>
              <w:spacing w:after="0" w:line="240" w:lineRule="auto"/>
            </w:pPr>
            <w:r>
              <w:rPr>
                <w:rFonts w:cs="Segoe UI"/>
                <w:sz w:val="17"/>
              </w:rPr>
              <w:t>11</w:t>
            </w:r>
          </w:p>
        </w:tc>
        <w:tc>
          <w:tcPr>
            <w:tcW w:w="1210" w:type="dxa"/>
          </w:tcPr>
          <w:p w14:paraId="68F6A55B" w14:textId="77777777" w:rsidR="00DA7528" w:rsidRDefault="00BD1A77">
            <w:pPr>
              <w:spacing w:after="0" w:line="240" w:lineRule="auto"/>
            </w:pPr>
            <w:r>
              <w:rPr>
                <w:rFonts w:cs="Segoe UI"/>
                <w:sz w:val="17"/>
              </w:rPr>
              <w:t>—</w:t>
            </w:r>
          </w:p>
        </w:tc>
        <w:tc>
          <w:tcPr>
            <w:tcW w:w="1210" w:type="dxa"/>
          </w:tcPr>
          <w:p w14:paraId="59328E91" w14:textId="77777777" w:rsidR="00DA7528" w:rsidRDefault="00BD1A77">
            <w:pPr>
              <w:spacing w:after="0" w:line="240" w:lineRule="auto"/>
            </w:pPr>
            <w:r>
              <w:rPr>
                <w:rFonts w:cs="Segoe UI"/>
                <w:sz w:val="17"/>
              </w:rPr>
              <w:t>—</w:t>
            </w:r>
          </w:p>
        </w:tc>
        <w:tc>
          <w:tcPr>
            <w:tcW w:w="1210" w:type="dxa"/>
          </w:tcPr>
          <w:p w14:paraId="039429D8" w14:textId="77777777" w:rsidR="00DA7528" w:rsidRDefault="00BD1A77">
            <w:pPr>
              <w:spacing w:after="0" w:line="240" w:lineRule="auto"/>
            </w:pPr>
            <w:r>
              <w:rPr>
                <w:rFonts w:cs="Segoe UI"/>
                <w:sz w:val="17"/>
              </w:rPr>
              <w:t>11</w:t>
            </w:r>
          </w:p>
        </w:tc>
        <w:tc>
          <w:tcPr>
            <w:tcW w:w="1210" w:type="dxa"/>
          </w:tcPr>
          <w:p w14:paraId="6615FCC9" w14:textId="77777777" w:rsidR="00DA7528" w:rsidRDefault="00BD1A77">
            <w:pPr>
              <w:spacing w:after="0" w:line="240" w:lineRule="auto"/>
            </w:pPr>
            <w:r>
              <w:rPr>
                <w:rFonts w:cs="Segoe UI"/>
                <w:sz w:val="17"/>
              </w:rPr>
              <w:t>—</w:t>
            </w:r>
          </w:p>
        </w:tc>
      </w:tr>
      <w:tr w:rsidR="00DA7528" w14:paraId="6F72157E" w14:textId="77777777">
        <w:trPr>
          <w:cantSplit/>
        </w:trPr>
        <w:tc>
          <w:tcPr>
            <w:tcW w:w="576" w:type="dxa"/>
          </w:tcPr>
          <w:p w14:paraId="46665E5A" w14:textId="77777777" w:rsidR="00DA7528" w:rsidRDefault="00BD1A77">
            <w:pPr>
              <w:spacing w:after="0" w:line="240" w:lineRule="auto"/>
            </w:pPr>
            <w:r>
              <w:rPr>
                <w:rFonts w:cs="Segoe UI"/>
                <w:sz w:val="17"/>
              </w:rPr>
              <w:t>14</w:t>
            </w:r>
          </w:p>
        </w:tc>
        <w:tc>
          <w:tcPr>
            <w:tcW w:w="5616" w:type="dxa"/>
          </w:tcPr>
          <w:p w14:paraId="603E8E37" w14:textId="77777777" w:rsidR="00DA7528" w:rsidRDefault="00BD1A77">
            <w:pPr>
              <w:spacing w:after="0" w:line="240" w:lineRule="auto"/>
            </w:pPr>
            <w:r>
              <w:rPr>
                <w:rFonts w:cs="Segoe UI"/>
                <w:sz w:val="17"/>
              </w:rPr>
              <w:t>Music cues</w:t>
            </w:r>
          </w:p>
        </w:tc>
        <w:tc>
          <w:tcPr>
            <w:tcW w:w="1440" w:type="dxa"/>
          </w:tcPr>
          <w:p w14:paraId="5AE2C6EB" w14:textId="77777777" w:rsidR="00DA7528" w:rsidRDefault="00BD1A77">
            <w:pPr>
              <w:spacing w:after="0" w:line="240" w:lineRule="auto"/>
            </w:pPr>
            <w:r>
              <w:rPr>
                <w:rFonts w:ascii="Consolas" w:eastAsia="Consolas" w:hAnsi="Consolas" w:cs="Consolas"/>
                <w:color w:val="4A5563"/>
                <w:sz w:val="16"/>
              </w:rPr>
              <w:t>MUS</w:t>
            </w:r>
          </w:p>
        </w:tc>
        <w:tc>
          <w:tcPr>
            <w:tcW w:w="1210" w:type="dxa"/>
          </w:tcPr>
          <w:p w14:paraId="48F617A3" w14:textId="77777777" w:rsidR="00DA7528" w:rsidRDefault="00BD1A77">
            <w:pPr>
              <w:spacing w:after="0" w:line="240" w:lineRule="auto"/>
            </w:pPr>
            <w:r>
              <w:rPr>
                <w:rFonts w:cs="Segoe UI"/>
                <w:sz w:val="17"/>
              </w:rPr>
              <w:t>12</w:t>
            </w:r>
          </w:p>
        </w:tc>
        <w:tc>
          <w:tcPr>
            <w:tcW w:w="1210" w:type="dxa"/>
          </w:tcPr>
          <w:p w14:paraId="23F5A221" w14:textId="77777777" w:rsidR="00DA7528" w:rsidRDefault="00BD1A77">
            <w:pPr>
              <w:spacing w:after="0" w:line="240" w:lineRule="auto"/>
            </w:pPr>
            <w:r>
              <w:rPr>
                <w:rFonts w:cs="Segoe UI"/>
                <w:sz w:val="17"/>
              </w:rPr>
              <w:t>—</w:t>
            </w:r>
          </w:p>
        </w:tc>
        <w:tc>
          <w:tcPr>
            <w:tcW w:w="1210" w:type="dxa"/>
          </w:tcPr>
          <w:p w14:paraId="2159A4A1" w14:textId="77777777" w:rsidR="00DA7528" w:rsidRDefault="00BD1A77">
            <w:pPr>
              <w:spacing w:after="0" w:line="240" w:lineRule="auto"/>
            </w:pPr>
            <w:r>
              <w:rPr>
                <w:rFonts w:cs="Segoe UI"/>
                <w:sz w:val="17"/>
              </w:rPr>
              <w:t>—</w:t>
            </w:r>
          </w:p>
        </w:tc>
        <w:tc>
          <w:tcPr>
            <w:tcW w:w="1210" w:type="dxa"/>
          </w:tcPr>
          <w:p w14:paraId="070D89C3" w14:textId="77777777" w:rsidR="00DA7528" w:rsidRDefault="00BD1A77">
            <w:pPr>
              <w:spacing w:after="0" w:line="240" w:lineRule="auto"/>
            </w:pPr>
            <w:r>
              <w:rPr>
                <w:rFonts w:cs="Segoe UI"/>
                <w:sz w:val="17"/>
              </w:rPr>
              <w:t>12</w:t>
            </w:r>
          </w:p>
        </w:tc>
        <w:tc>
          <w:tcPr>
            <w:tcW w:w="1210" w:type="dxa"/>
          </w:tcPr>
          <w:p w14:paraId="2D6AA614" w14:textId="77777777" w:rsidR="00DA7528" w:rsidRDefault="00BD1A77">
            <w:pPr>
              <w:spacing w:after="0" w:line="240" w:lineRule="auto"/>
            </w:pPr>
            <w:r>
              <w:rPr>
                <w:rFonts w:cs="Segoe UI"/>
                <w:sz w:val="17"/>
              </w:rPr>
              <w:t>—</w:t>
            </w:r>
          </w:p>
        </w:tc>
      </w:tr>
      <w:tr w:rsidR="00DA7528" w14:paraId="45C76E23" w14:textId="77777777">
        <w:trPr>
          <w:cantSplit/>
        </w:trPr>
        <w:tc>
          <w:tcPr>
            <w:tcW w:w="576" w:type="dxa"/>
          </w:tcPr>
          <w:p w14:paraId="06AF86E0" w14:textId="77777777" w:rsidR="00DA7528" w:rsidRDefault="00BD1A77">
            <w:pPr>
              <w:spacing w:after="0" w:line="240" w:lineRule="auto"/>
            </w:pPr>
            <w:r>
              <w:rPr>
                <w:rFonts w:cs="Segoe UI"/>
                <w:sz w:val="17"/>
              </w:rPr>
              <w:t>15</w:t>
            </w:r>
          </w:p>
        </w:tc>
        <w:tc>
          <w:tcPr>
            <w:tcW w:w="5616" w:type="dxa"/>
          </w:tcPr>
          <w:p w14:paraId="16D5FBD8" w14:textId="77777777" w:rsidR="00DA7528" w:rsidRDefault="00BD1A77">
            <w:pPr>
              <w:spacing w:after="0" w:line="240" w:lineRule="auto"/>
            </w:pPr>
            <w:r>
              <w:rPr>
                <w:rFonts w:cs="Segoe UI"/>
                <w:sz w:val="17"/>
              </w:rPr>
              <w:t>Future</w:t>
            </w:r>
          </w:p>
        </w:tc>
        <w:tc>
          <w:tcPr>
            <w:tcW w:w="1440" w:type="dxa"/>
          </w:tcPr>
          <w:p w14:paraId="2A2B575A" w14:textId="77777777" w:rsidR="00DA7528" w:rsidRDefault="00BD1A77">
            <w:pPr>
              <w:spacing w:after="0" w:line="240" w:lineRule="auto"/>
            </w:pPr>
            <w:r>
              <w:rPr>
                <w:rFonts w:ascii="Consolas" w:eastAsia="Consolas" w:hAnsi="Consolas" w:cs="Consolas"/>
                <w:color w:val="4A5563"/>
                <w:sz w:val="16"/>
              </w:rPr>
              <w:t>FUT</w:t>
            </w:r>
          </w:p>
        </w:tc>
        <w:tc>
          <w:tcPr>
            <w:tcW w:w="1210" w:type="dxa"/>
          </w:tcPr>
          <w:p w14:paraId="5BC2CEEB" w14:textId="77777777" w:rsidR="00DA7528" w:rsidRDefault="00BD1A77">
            <w:pPr>
              <w:spacing w:after="0" w:line="240" w:lineRule="auto"/>
            </w:pPr>
            <w:r>
              <w:rPr>
                <w:rFonts w:cs="Segoe UI"/>
                <w:sz w:val="17"/>
              </w:rPr>
              <w:t>12</w:t>
            </w:r>
          </w:p>
        </w:tc>
        <w:tc>
          <w:tcPr>
            <w:tcW w:w="1210" w:type="dxa"/>
          </w:tcPr>
          <w:p w14:paraId="5B88E230" w14:textId="77777777" w:rsidR="00DA7528" w:rsidRDefault="00BD1A77">
            <w:pPr>
              <w:spacing w:after="0" w:line="240" w:lineRule="auto"/>
            </w:pPr>
            <w:r>
              <w:rPr>
                <w:rFonts w:cs="Segoe UI"/>
                <w:sz w:val="17"/>
              </w:rPr>
              <w:t>—</w:t>
            </w:r>
          </w:p>
        </w:tc>
        <w:tc>
          <w:tcPr>
            <w:tcW w:w="1210" w:type="dxa"/>
          </w:tcPr>
          <w:p w14:paraId="2D5A3CF5" w14:textId="77777777" w:rsidR="00DA7528" w:rsidRDefault="00BD1A77">
            <w:pPr>
              <w:spacing w:after="0" w:line="240" w:lineRule="auto"/>
            </w:pPr>
            <w:r>
              <w:rPr>
                <w:rFonts w:cs="Segoe UI"/>
                <w:sz w:val="17"/>
              </w:rPr>
              <w:t>—</w:t>
            </w:r>
          </w:p>
        </w:tc>
        <w:tc>
          <w:tcPr>
            <w:tcW w:w="1210" w:type="dxa"/>
          </w:tcPr>
          <w:p w14:paraId="79E13D98" w14:textId="77777777" w:rsidR="00DA7528" w:rsidRDefault="00BD1A77">
            <w:pPr>
              <w:spacing w:after="0" w:line="240" w:lineRule="auto"/>
            </w:pPr>
            <w:r>
              <w:rPr>
                <w:rFonts w:cs="Segoe UI"/>
                <w:sz w:val="17"/>
              </w:rPr>
              <w:t>—</w:t>
            </w:r>
          </w:p>
        </w:tc>
        <w:tc>
          <w:tcPr>
            <w:tcW w:w="1210" w:type="dxa"/>
          </w:tcPr>
          <w:p w14:paraId="5104F212" w14:textId="77777777" w:rsidR="00DA7528" w:rsidRDefault="00BD1A77">
            <w:pPr>
              <w:spacing w:after="0" w:line="240" w:lineRule="auto"/>
            </w:pPr>
            <w:r>
              <w:rPr>
                <w:rFonts w:cs="Segoe UI"/>
                <w:sz w:val="17"/>
              </w:rPr>
              <w:t>12</w:t>
            </w:r>
          </w:p>
        </w:tc>
      </w:tr>
      <w:tr w:rsidR="00DA7528" w14:paraId="2C8F2782" w14:textId="77777777">
        <w:trPr>
          <w:cantSplit/>
        </w:trPr>
        <w:tc>
          <w:tcPr>
            <w:tcW w:w="576" w:type="dxa"/>
            <w:shd w:val="clear" w:color="auto" w:fill="E6EBEF"/>
          </w:tcPr>
          <w:p w14:paraId="0ED90724" w14:textId="77777777" w:rsidR="00DA7528" w:rsidRDefault="00DA7528">
            <w:pPr>
              <w:spacing w:after="0" w:line="240" w:lineRule="auto"/>
            </w:pPr>
          </w:p>
        </w:tc>
        <w:tc>
          <w:tcPr>
            <w:tcW w:w="5616" w:type="dxa"/>
            <w:shd w:val="clear" w:color="auto" w:fill="E6EBEF"/>
          </w:tcPr>
          <w:p w14:paraId="36F39C10" w14:textId="77777777" w:rsidR="00DA7528" w:rsidRDefault="00BD1A77">
            <w:pPr>
              <w:spacing w:after="0" w:line="240" w:lineRule="auto"/>
            </w:pPr>
            <w:r>
              <w:rPr>
                <w:rFonts w:cs="Segoe UI"/>
                <w:b/>
                <w:sz w:val="17"/>
              </w:rPr>
              <w:t>Total</w:t>
            </w:r>
          </w:p>
        </w:tc>
        <w:tc>
          <w:tcPr>
            <w:tcW w:w="1440" w:type="dxa"/>
            <w:shd w:val="clear" w:color="auto" w:fill="E6EBEF"/>
          </w:tcPr>
          <w:p w14:paraId="3AB6DD31" w14:textId="77777777" w:rsidR="00DA7528" w:rsidRDefault="00DA7528">
            <w:pPr>
              <w:spacing w:after="0" w:line="240" w:lineRule="auto"/>
            </w:pPr>
          </w:p>
        </w:tc>
        <w:tc>
          <w:tcPr>
            <w:tcW w:w="1210" w:type="dxa"/>
            <w:shd w:val="clear" w:color="auto" w:fill="E6EBEF"/>
          </w:tcPr>
          <w:p w14:paraId="1450704D" w14:textId="77777777" w:rsidR="00DA7528" w:rsidRDefault="00BD1A77">
            <w:pPr>
              <w:spacing w:after="0" w:line="240" w:lineRule="auto"/>
            </w:pPr>
            <w:r>
              <w:rPr>
                <w:rFonts w:cs="Segoe UI"/>
                <w:b/>
                <w:sz w:val="17"/>
              </w:rPr>
              <w:t>169</w:t>
            </w:r>
          </w:p>
        </w:tc>
        <w:tc>
          <w:tcPr>
            <w:tcW w:w="1210" w:type="dxa"/>
            <w:shd w:val="clear" w:color="auto" w:fill="E6EBEF"/>
          </w:tcPr>
          <w:p w14:paraId="6CF10918" w14:textId="77777777" w:rsidR="00DA7528" w:rsidRDefault="00BD1A77">
            <w:pPr>
              <w:spacing w:after="0" w:line="240" w:lineRule="auto"/>
            </w:pPr>
            <w:r>
              <w:rPr>
                <w:rFonts w:cs="Segoe UI"/>
                <w:b/>
                <w:sz w:val="17"/>
              </w:rPr>
              <w:t>5</w:t>
            </w:r>
          </w:p>
        </w:tc>
        <w:tc>
          <w:tcPr>
            <w:tcW w:w="1210" w:type="dxa"/>
            <w:shd w:val="clear" w:color="auto" w:fill="E6EBEF"/>
          </w:tcPr>
          <w:p w14:paraId="75F6D6BA" w14:textId="77777777" w:rsidR="00DA7528" w:rsidRDefault="00BD1A77">
            <w:pPr>
              <w:spacing w:after="0" w:line="240" w:lineRule="auto"/>
            </w:pPr>
            <w:r>
              <w:rPr>
                <w:rFonts w:cs="Segoe UI"/>
                <w:b/>
                <w:sz w:val="17"/>
              </w:rPr>
              <w:t>31</w:t>
            </w:r>
          </w:p>
        </w:tc>
        <w:tc>
          <w:tcPr>
            <w:tcW w:w="1210" w:type="dxa"/>
            <w:shd w:val="clear" w:color="auto" w:fill="E6EBEF"/>
          </w:tcPr>
          <w:p w14:paraId="199884E6" w14:textId="77777777" w:rsidR="00DA7528" w:rsidRDefault="00BD1A77">
            <w:pPr>
              <w:spacing w:after="0" w:line="240" w:lineRule="auto"/>
            </w:pPr>
            <w:r>
              <w:rPr>
                <w:rFonts w:cs="Segoe UI"/>
                <w:b/>
                <w:sz w:val="17"/>
              </w:rPr>
              <w:t>120</w:t>
            </w:r>
          </w:p>
        </w:tc>
        <w:tc>
          <w:tcPr>
            <w:tcW w:w="1210" w:type="dxa"/>
            <w:shd w:val="clear" w:color="auto" w:fill="E6EBEF"/>
          </w:tcPr>
          <w:p w14:paraId="0B2F319E" w14:textId="77777777" w:rsidR="00DA7528" w:rsidRDefault="00BD1A77">
            <w:pPr>
              <w:spacing w:after="0" w:line="240" w:lineRule="auto"/>
            </w:pPr>
            <w:r>
              <w:rPr>
                <w:rFonts w:cs="Segoe UI"/>
                <w:b/>
                <w:sz w:val="17"/>
              </w:rPr>
              <w:t>13</w:t>
            </w:r>
          </w:p>
        </w:tc>
      </w:tr>
    </w:tbl>
    <w:p w14:paraId="0AEB670B" w14:textId="77777777" w:rsidR="00DA7528" w:rsidRDefault="00BD1A77">
      <w:pPr>
        <w:spacing w:before="160" w:after="0" w:line="288" w:lineRule="auto"/>
      </w:pPr>
      <w:r>
        <w:rPr>
          <w:rFonts w:cs="Segoe UI"/>
          <w:color w:val="6B7684"/>
          <w:sz w:val="16"/>
        </w:rPr>
        <w:t>Items, not files: one item covers all its variants and takes. The referee rows alone come to more than 200 kept takes (six voices, 3 takes of every line).</w:t>
      </w:r>
    </w:p>
    <w:p w14:paraId="03DCC90C" w14:textId="77777777" w:rsidR="00DA7528" w:rsidRDefault="00BD1A77">
      <w:pPr>
        <w:pStyle w:val="Heading1"/>
        <w:pBdr>
          <w:bottom w:val="single" w:sz="6" w:space="4" w:color="D5DBE1"/>
        </w:pBdr>
      </w:pPr>
      <w:bookmarkStart w:id="5" w:name="_Toc242023659"/>
      <w:r>
        <w:rPr>
          <w:rFonts w:cs="Bahnschrift SemiCondensed"/>
          <w:color w:val="1C4FA0"/>
          <w:sz w:val="26"/>
        </w:rPr>
        <w:lastRenderedPageBreak/>
        <w:t>1</w:t>
      </w:r>
      <w:r>
        <w:rPr>
          <w:rFonts w:cs="Bahnschrift SemiCondensed"/>
          <w:b w:val="0"/>
        </w:rPr>
        <w:t xml:space="preserve">   </w:t>
      </w:r>
      <w:r>
        <w:rPr>
          <w:rFonts w:cs="Bahnschrift SemiCondensed"/>
        </w:rPr>
        <w:t>REFEREE VOICE</w:t>
      </w:r>
      <w:bookmarkEnd w:id="5"/>
    </w:p>
    <w:p w14:paraId="48197FBD" w14:textId="77777777" w:rsidR="00DA7528" w:rsidRDefault="00BD1A77">
      <w:pPr>
        <w:spacing w:after="160" w:line="288" w:lineRule="auto"/>
      </w:pPr>
      <w:r>
        <w:rPr>
          <w:rFonts w:cs="Segoe UI"/>
          <w:color w:val="4A5563"/>
        </w:rPr>
        <w:t>The referee speaks only the Korean commands in GDD 8.5, with English subtitles on screen (GDD 7.6, 11.2). Six referees (Kelvin, Bo, Jorge, Omari, Walter and Vivian) are picked at random per match, so each needs its own voice. You record the male referee voices yourself; a female volunteer records the female referee voices. One performer can cover several referees by changing delivery and, lightly, pitch in editing, but a heavily processed voice still sounds like the same person, so the M2 demo needs only 1–</w:t>
      </w:r>
      <w:r>
        <w:rPr>
          <w:rFonts w:cs="Segoe UI"/>
          <w:color w:val="4A5563"/>
        </w:rPr>
        <w:t>2 voices. Keep 3 takes of each line per voice so repeated calls never sound identical. Calls are projected across an 8 m mat: step back for the loud reads.</w:t>
      </w:r>
    </w:p>
    <w:p w14:paraId="15466036" w14:textId="77777777" w:rsidR="00DA7528" w:rsidRDefault="00BD1A77">
      <w:pPr>
        <w:pStyle w:val="Heading2"/>
      </w:pPr>
      <w:r>
        <w:rPr>
          <w:rFonts w:cs="Bahnschrift SemiCondensed"/>
        </w:rPr>
        <w:t>PRONUNCIATION GUIDE</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50" w:type="dxa"/>
          <w:left w:w="90" w:type="dxa"/>
          <w:bottom w:w="50" w:type="dxa"/>
          <w:right w:w="90" w:type="dxa"/>
        </w:tblCellMar>
        <w:tblLook w:val="04A0" w:firstRow="1" w:lastRow="0" w:firstColumn="1" w:lastColumn="0" w:noHBand="0" w:noVBand="1"/>
      </w:tblPr>
      <w:tblGrid>
        <w:gridCol w:w="1512"/>
        <w:gridCol w:w="864"/>
        <w:gridCol w:w="1440"/>
        <w:gridCol w:w="3024"/>
        <w:gridCol w:w="1512"/>
        <w:gridCol w:w="864"/>
        <w:gridCol w:w="1440"/>
        <w:gridCol w:w="3024"/>
      </w:tblGrid>
      <w:tr w:rsidR="00DA7528" w14:paraId="179E4458" w14:textId="77777777">
        <w:trPr>
          <w:cantSplit/>
          <w:tblHeader/>
        </w:trPr>
        <w:tc>
          <w:tcPr>
            <w:tcW w:w="1512" w:type="dxa"/>
            <w:shd w:val="clear" w:color="auto" w:fill="E6EBEF"/>
            <w:vAlign w:val="center"/>
          </w:tcPr>
          <w:p w14:paraId="47E5B65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COMMAND</w:t>
            </w:r>
          </w:p>
        </w:tc>
        <w:tc>
          <w:tcPr>
            <w:tcW w:w="864" w:type="dxa"/>
            <w:shd w:val="clear" w:color="auto" w:fill="E6EBEF"/>
            <w:vAlign w:val="center"/>
          </w:tcPr>
          <w:p w14:paraId="5290B5F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HANGUL</w:t>
            </w:r>
          </w:p>
        </w:tc>
        <w:tc>
          <w:tcPr>
            <w:tcW w:w="1440" w:type="dxa"/>
            <w:shd w:val="clear" w:color="auto" w:fill="E6EBEF"/>
            <w:vAlign w:val="center"/>
          </w:tcPr>
          <w:p w14:paraId="14A2A65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SAY IT</w:t>
            </w:r>
          </w:p>
        </w:tc>
        <w:tc>
          <w:tcPr>
            <w:tcW w:w="3024" w:type="dxa"/>
            <w:shd w:val="clear" w:color="auto" w:fill="E6EBEF"/>
            <w:vAlign w:val="center"/>
          </w:tcPr>
          <w:p w14:paraId="3ED3517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ENGLISH SUBTITLE</w:t>
            </w:r>
          </w:p>
        </w:tc>
        <w:tc>
          <w:tcPr>
            <w:tcW w:w="1512" w:type="dxa"/>
            <w:shd w:val="clear" w:color="auto" w:fill="E6EBEF"/>
            <w:vAlign w:val="center"/>
          </w:tcPr>
          <w:p w14:paraId="4BE9D6A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COMMAND</w:t>
            </w:r>
          </w:p>
        </w:tc>
        <w:tc>
          <w:tcPr>
            <w:tcW w:w="864" w:type="dxa"/>
            <w:shd w:val="clear" w:color="auto" w:fill="E6EBEF"/>
            <w:vAlign w:val="center"/>
          </w:tcPr>
          <w:p w14:paraId="64DC2E3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HANGUL</w:t>
            </w:r>
          </w:p>
        </w:tc>
        <w:tc>
          <w:tcPr>
            <w:tcW w:w="1440" w:type="dxa"/>
            <w:shd w:val="clear" w:color="auto" w:fill="E6EBEF"/>
            <w:vAlign w:val="center"/>
          </w:tcPr>
          <w:p w14:paraId="6DE4D4C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SAY IT</w:t>
            </w:r>
          </w:p>
        </w:tc>
        <w:tc>
          <w:tcPr>
            <w:tcW w:w="3024" w:type="dxa"/>
            <w:shd w:val="clear" w:color="auto" w:fill="E6EBEF"/>
            <w:vAlign w:val="center"/>
          </w:tcPr>
          <w:p w14:paraId="7EC2F0D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ENGLISH SUBTITLE</w:t>
            </w:r>
          </w:p>
        </w:tc>
      </w:tr>
      <w:tr w:rsidR="00DA7528" w14:paraId="3D4FC720" w14:textId="77777777">
        <w:trPr>
          <w:cantSplit/>
        </w:trPr>
        <w:tc>
          <w:tcPr>
            <w:tcW w:w="1512" w:type="dxa"/>
          </w:tcPr>
          <w:p w14:paraId="2DB0AE86" w14:textId="77777777" w:rsidR="00DA7528" w:rsidRDefault="00BD1A77">
            <w:pPr>
              <w:spacing w:after="0" w:line="240" w:lineRule="auto"/>
            </w:pPr>
            <w:r>
              <w:rPr>
                <w:rFonts w:cs="Segoe UI"/>
                <w:b/>
                <w:sz w:val="17"/>
              </w:rPr>
              <w:t>CHARYEOT</w:t>
            </w:r>
          </w:p>
        </w:tc>
        <w:tc>
          <w:tcPr>
            <w:tcW w:w="864" w:type="dxa"/>
          </w:tcPr>
          <w:p w14:paraId="6E241A40" w14:textId="77777777" w:rsidR="00DA7528" w:rsidRDefault="00BD1A77">
            <w:pPr>
              <w:spacing w:after="0" w:line="240" w:lineRule="auto"/>
            </w:pPr>
            <w:r>
              <w:rPr>
                <w:rFonts w:ascii="Malgun Gothic" w:eastAsia="Malgun Gothic" w:hAnsi="Malgun Gothic" w:cs="Malgun Gothic"/>
                <w:sz w:val="17"/>
              </w:rPr>
              <w:t>차렷</w:t>
            </w:r>
          </w:p>
        </w:tc>
        <w:tc>
          <w:tcPr>
            <w:tcW w:w="1440" w:type="dxa"/>
          </w:tcPr>
          <w:p w14:paraId="7A1005B4" w14:textId="77777777" w:rsidR="00DA7528" w:rsidRDefault="00BD1A77">
            <w:pPr>
              <w:spacing w:after="0" w:line="240" w:lineRule="auto"/>
            </w:pPr>
            <w:r>
              <w:rPr>
                <w:rFonts w:cs="Segoe UI"/>
                <w:sz w:val="17"/>
              </w:rPr>
              <w:t>chah-ryuht</w:t>
            </w:r>
          </w:p>
        </w:tc>
        <w:tc>
          <w:tcPr>
            <w:tcW w:w="3024" w:type="dxa"/>
          </w:tcPr>
          <w:p w14:paraId="53B7BF5A" w14:textId="77777777" w:rsidR="00DA7528" w:rsidRDefault="00BD1A77">
            <w:pPr>
              <w:spacing w:after="0" w:line="240" w:lineRule="auto"/>
            </w:pPr>
            <w:r>
              <w:rPr>
                <w:rFonts w:cs="Segoe UI"/>
                <w:sz w:val="17"/>
              </w:rPr>
              <w:t>Attention</w:t>
            </w:r>
          </w:p>
        </w:tc>
        <w:tc>
          <w:tcPr>
            <w:tcW w:w="1512" w:type="dxa"/>
          </w:tcPr>
          <w:p w14:paraId="4B34CE5D" w14:textId="77777777" w:rsidR="00DA7528" w:rsidRDefault="00BD1A77">
            <w:pPr>
              <w:spacing w:after="0" w:line="240" w:lineRule="auto"/>
            </w:pPr>
            <w:r>
              <w:rPr>
                <w:rFonts w:cs="Segoe UI"/>
                <w:b/>
                <w:sz w:val="17"/>
              </w:rPr>
              <w:t>SET</w:t>
            </w:r>
          </w:p>
        </w:tc>
        <w:tc>
          <w:tcPr>
            <w:tcW w:w="864" w:type="dxa"/>
          </w:tcPr>
          <w:p w14:paraId="43DDAA7D" w14:textId="77777777" w:rsidR="00DA7528" w:rsidRDefault="00BD1A77">
            <w:pPr>
              <w:spacing w:after="0" w:line="240" w:lineRule="auto"/>
            </w:pPr>
            <w:r>
              <w:rPr>
                <w:rFonts w:ascii="Malgun Gothic" w:eastAsia="Malgun Gothic" w:hAnsi="Malgun Gothic" w:cs="Malgun Gothic"/>
                <w:sz w:val="17"/>
              </w:rPr>
              <w:t>셋</w:t>
            </w:r>
          </w:p>
        </w:tc>
        <w:tc>
          <w:tcPr>
            <w:tcW w:w="1440" w:type="dxa"/>
          </w:tcPr>
          <w:p w14:paraId="29E25C0C" w14:textId="77777777" w:rsidR="00DA7528" w:rsidRDefault="00BD1A77">
            <w:pPr>
              <w:spacing w:after="0" w:line="240" w:lineRule="auto"/>
            </w:pPr>
            <w:r>
              <w:rPr>
                <w:rFonts w:cs="Segoe UI"/>
                <w:sz w:val="17"/>
              </w:rPr>
              <w:t>set</w:t>
            </w:r>
          </w:p>
        </w:tc>
        <w:tc>
          <w:tcPr>
            <w:tcW w:w="3024" w:type="dxa"/>
          </w:tcPr>
          <w:p w14:paraId="6BF1FBA5" w14:textId="77777777" w:rsidR="00DA7528" w:rsidRDefault="00BD1A77">
            <w:pPr>
              <w:spacing w:after="0" w:line="240" w:lineRule="auto"/>
            </w:pPr>
            <w:r>
              <w:rPr>
                <w:rFonts w:cs="Segoe UI"/>
                <w:sz w:val="17"/>
              </w:rPr>
              <w:t>Three</w:t>
            </w:r>
          </w:p>
        </w:tc>
      </w:tr>
      <w:tr w:rsidR="00DA7528" w14:paraId="3BBA1871" w14:textId="77777777">
        <w:trPr>
          <w:cantSplit/>
        </w:trPr>
        <w:tc>
          <w:tcPr>
            <w:tcW w:w="1512" w:type="dxa"/>
          </w:tcPr>
          <w:p w14:paraId="3896FCE7" w14:textId="77777777" w:rsidR="00DA7528" w:rsidRDefault="00BD1A77">
            <w:pPr>
              <w:spacing w:after="0" w:line="240" w:lineRule="auto"/>
            </w:pPr>
            <w:r>
              <w:rPr>
                <w:rFonts w:cs="Segoe UI"/>
                <w:b/>
                <w:sz w:val="17"/>
              </w:rPr>
              <w:t>KYEONGRYE</w:t>
            </w:r>
          </w:p>
        </w:tc>
        <w:tc>
          <w:tcPr>
            <w:tcW w:w="864" w:type="dxa"/>
          </w:tcPr>
          <w:p w14:paraId="13710170" w14:textId="77777777" w:rsidR="00DA7528" w:rsidRDefault="00BD1A77">
            <w:pPr>
              <w:spacing w:after="0" w:line="240" w:lineRule="auto"/>
            </w:pPr>
            <w:r>
              <w:rPr>
                <w:rFonts w:ascii="Malgun Gothic" w:eastAsia="Malgun Gothic" w:hAnsi="Malgun Gothic" w:cs="Malgun Gothic"/>
                <w:sz w:val="17"/>
              </w:rPr>
              <w:t>경례</w:t>
            </w:r>
          </w:p>
        </w:tc>
        <w:tc>
          <w:tcPr>
            <w:tcW w:w="1440" w:type="dxa"/>
          </w:tcPr>
          <w:p w14:paraId="7150DF28" w14:textId="77777777" w:rsidR="00DA7528" w:rsidRDefault="00BD1A77">
            <w:pPr>
              <w:spacing w:after="0" w:line="240" w:lineRule="auto"/>
            </w:pPr>
            <w:r>
              <w:rPr>
                <w:rFonts w:cs="Segoe UI"/>
                <w:sz w:val="17"/>
              </w:rPr>
              <w:t>kyung-nyeh</w:t>
            </w:r>
          </w:p>
        </w:tc>
        <w:tc>
          <w:tcPr>
            <w:tcW w:w="3024" w:type="dxa"/>
          </w:tcPr>
          <w:p w14:paraId="468DE795" w14:textId="77777777" w:rsidR="00DA7528" w:rsidRDefault="00BD1A77">
            <w:pPr>
              <w:spacing w:after="0" w:line="240" w:lineRule="auto"/>
            </w:pPr>
            <w:r>
              <w:rPr>
                <w:rFonts w:cs="Segoe UI"/>
                <w:sz w:val="17"/>
              </w:rPr>
              <w:t>Bow</w:t>
            </w:r>
          </w:p>
        </w:tc>
        <w:tc>
          <w:tcPr>
            <w:tcW w:w="1512" w:type="dxa"/>
          </w:tcPr>
          <w:p w14:paraId="4CFA2841" w14:textId="77777777" w:rsidR="00DA7528" w:rsidRDefault="00BD1A77">
            <w:pPr>
              <w:spacing w:after="0" w:line="240" w:lineRule="auto"/>
            </w:pPr>
            <w:r>
              <w:rPr>
                <w:rFonts w:cs="Segoe UI"/>
                <w:b/>
                <w:sz w:val="17"/>
              </w:rPr>
              <w:t>NET</w:t>
            </w:r>
          </w:p>
        </w:tc>
        <w:tc>
          <w:tcPr>
            <w:tcW w:w="864" w:type="dxa"/>
          </w:tcPr>
          <w:p w14:paraId="33E71962" w14:textId="77777777" w:rsidR="00DA7528" w:rsidRDefault="00BD1A77">
            <w:pPr>
              <w:spacing w:after="0" w:line="240" w:lineRule="auto"/>
            </w:pPr>
            <w:r>
              <w:rPr>
                <w:rFonts w:ascii="Malgun Gothic" w:eastAsia="Malgun Gothic" w:hAnsi="Malgun Gothic" w:cs="Malgun Gothic"/>
                <w:sz w:val="17"/>
              </w:rPr>
              <w:t>넷</w:t>
            </w:r>
          </w:p>
        </w:tc>
        <w:tc>
          <w:tcPr>
            <w:tcW w:w="1440" w:type="dxa"/>
          </w:tcPr>
          <w:p w14:paraId="43C5A14A" w14:textId="77777777" w:rsidR="00DA7528" w:rsidRDefault="00BD1A77">
            <w:pPr>
              <w:spacing w:after="0" w:line="240" w:lineRule="auto"/>
            </w:pPr>
            <w:r>
              <w:rPr>
                <w:rFonts w:cs="Segoe UI"/>
                <w:sz w:val="17"/>
              </w:rPr>
              <w:t>net</w:t>
            </w:r>
          </w:p>
        </w:tc>
        <w:tc>
          <w:tcPr>
            <w:tcW w:w="3024" w:type="dxa"/>
          </w:tcPr>
          <w:p w14:paraId="0FC961D0" w14:textId="77777777" w:rsidR="00DA7528" w:rsidRDefault="00BD1A77">
            <w:pPr>
              <w:spacing w:after="0" w:line="240" w:lineRule="auto"/>
            </w:pPr>
            <w:r>
              <w:rPr>
                <w:rFonts w:cs="Segoe UI"/>
                <w:sz w:val="17"/>
              </w:rPr>
              <w:t>Four</w:t>
            </w:r>
          </w:p>
        </w:tc>
      </w:tr>
      <w:tr w:rsidR="00DA7528" w14:paraId="13BCAF19" w14:textId="77777777">
        <w:trPr>
          <w:cantSplit/>
        </w:trPr>
        <w:tc>
          <w:tcPr>
            <w:tcW w:w="1512" w:type="dxa"/>
          </w:tcPr>
          <w:p w14:paraId="6D488383" w14:textId="77777777" w:rsidR="00DA7528" w:rsidRDefault="00BD1A77">
            <w:pPr>
              <w:spacing w:after="0" w:line="240" w:lineRule="auto"/>
            </w:pPr>
            <w:r>
              <w:rPr>
                <w:rFonts w:cs="Segoe UI"/>
                <w:b/>
                <w:sz w:val="17"/>
              </w:rPr>
              <w:t>JOON-BI</w:t>
            </w:r>
          </w:p>
        </w:tc>
        <w:tc>
          <w:tcPr>
            <w:tcW w:w="864" w:type="dxa"/>
          </w:tcPr>
          <w:p w14:paraId="11EA17FA" w14:textId="77777777" w:rsidR="00DA7528" w:rsidRDefault="00BD1A77">
            <w:pPr>
              <w:spacing w:after="0" w:line="240" w:lineRule="auto"/>
            </w:pPr>
            <w:r>
              <w:rPr>
                <w:rFonts w:ascii="Malgun Gothic" w:eastAsia="Malgun Gothic" w:hAnsi="Malgun Gothic" w:cs="Malgun Gothic"/>
                <w:sz w:val="17"/>
              </w:rPr>
              <w:t>준비</w:t>
            </w:r>
          </w:p>
        </w:tc>
        <w:tc>
          <w:tcPr>
            <w:tcW w:w="1440" w:type="dxa"/>
          </w:tcPr>
          <w:p w14:paraId="5CA68E23" w14:textId="77777777" w:rsidR="00DA7528" w:rsidRDefault="00BD1A77">
            <w:pPr>
              <w:spacing w:after="0" w:line="240" w:lineRule="auto"/>
            </w:pPr>
            <w:r>
              <w:rPr>
                <w:rFonts w:cs="Segoe UI"/>
                <w:sz w:val="17"/>
              </w:rPr>
              <w:t>joon-bee</w:t>
            </w:r>
          </w:p>
        </w:tc>
        <w:tc>
          <w:tcPr>
            <w:tcW w:w="3024" w:type="dxa"/>
          </w:tcPr>
          <w:p w14:paraId="7CA7B704" w14:textId="77777777" w:rsidR="00DA7528" w:rsidRDefault="00BD1A77">
            <w:pPr>
              <w:spacing w:after="0" w:line="240" w:lineRule="auto"/>
            </w:pPr>
            <w:r>
              <w:rPr>
                <w:rFonts w:cs="Segoe UI"/>
                <w:sz w:val="17"/>
              </w:rPr>
              <w:t>Ready</w:t>
            </w:r>
          </w:p>
        </w:tc>
        <w:tc>
          <w:tcPr>
            <w:tcW w:w="1512" w:type="dxa"/>
          </w:tcPr>
          <w:p w14:paraId="492520A5" w14:textId="77777777" w:rsidR="00DA7528" w:rsidRDefault="00BD1A77">
            <w:pPr>
              <w:spacing w:after="0" w:line="240" w:lineRule="auto"/>
            </w:pPr>
            <w:r>
              <w:rPr>
                <w:rFonts w:cs="Segoe UI"/>
                <w:b/>
                <w:sz w:val="17"/>
              </w:rPr>
              <w:t>DASEOT</w:t>
            </w:r>
          </w:p>
        </w:tc>
        <w:tc>
          <w:tcPr>
            <w:tcW w:w="864" w:type="dxa"/>
          </w:tcPr>
          <w:p w14:paraId="30622E16" w14:textId="77777777" w:rsidR="00DA7528" w:rsidRDefault="00BD1A77">
            <w:pPr>
              <w:spacing w:after="0" w:line="240" w:lineRule="auto"/>
            </w:pPr>
            <w:r>
              <w:rPr>
                <w:rFonts w:ascii="Malgun Gothic" w:eastAsia="Malgun Gothic" w:hAnsi="Malgun Gothic" w:cs="Malgun Gothic"/>
                <w:sz w:val="17"/>
              </w:rPr>
              <w:t>다섯</w:t>
            </w:r>
          </w:p>
        </w:tc>
        <w:tc>
          <w:tcPr>
            <w:tcW w:w="1440" w:type="dxa"/>
          </w:tcPr>
          <w:p w14:paraId="418EDB28" w14:textId="77777777" w:rsidR="00DA7528" w:rsidRDefault="00BD1A77">
            <w:pPr>
              <w:spacing w:after="0" w:line="240" w:lineRule="auto"/>
            </w:pPr>
            <w:r>
              <w:rPr>
                <w:rFonts w:cs="Segoe UI"/>
                <w:sz w:val="17"/>
              </w:rPr>
              <w:t>dah-suht</w:t>
            </w:r>
          </w:p>
        </w:tc>
        <w:tc>
          <w:tcPr>
            <w:tcW w:w="3024" w:type="dxa"/>
          </w:tcPr>
          <w:p w14:paraId="207A6D38" w14:textId="77777777" w:rsidR="00DA7528" w:rsidRDefault="00BD1A77">
            <w:pPr>
              <w:spacing w:after="0" w:line="240" w:lineRule="auto"/>
            </w:pPr>
            <w:r>
              <w:rPr>
                <w:rFonts w:cs="Segoe UI"/>
                <w:sz w:val="17"/>
              </w:rPr>
              <w:t>Five</w:t>
            </w:r>
          </w:p>
        </w:tc>
      </w:tr>
      <w:tr w:rsidR="00DA7528" w14:paraId="1A03FC48" w14:textId="77777777">
        <w:trPr>
          <w:cantSplit/>
        </w:trPr>
        <w:tc>
          <w:tcPr>
            <w:tcW w:w="1512" w:type="dxa"/>
          </w:tcPr>
          <w:p w14:paraId="48961CEF" w14:textId="77777777" w:rsidR="00DA7528" w:rsidRDefault="00BD1A77">
            <w:pPr>
              <w:spacing w:after="0" w:line="240" w:lineRule="auto"/>
            </w:pPr>
            <w:r>
              <w:rPr>
                <w:rFonts w:cs="Segoe UI"/>
                <w:b/>
                <w:sz w:val="17"/>
              </w:rPr>
              <w:t>SHI-JAK</w:t>
            </w:r>
          </w:p>
        </w:tc>
        <w:tc>
          <w:tcPr>
            <w:tcW w:w="864" w:type="dxa"/>
          </w:tcPr>
          <w:p w14:paraId="41E0E846" w14:textId="77777777" w:rsidR="00DA7528" w:rsidRDefault="00BD1A77">
            <w:pPr>
              <w:spacing w:after="0" w:line="240" w:lineRule="auto"/>
            </w:pPr>
            <w:r>
              <w:rPr>
                <w:rFonts w:ascii="Malgun Gothic" w:eastAsia="Malgun Gothic" w:hAnsi="Malgun Gothic" w:cs="Malgun Gothic"/>
                <w:sz w:val="17"/>
              </w:rPr>
              <w:t>시작</w:t>
            </w:r>
          </w:p>
        </w:tc>
        <w:tc>
          <w:tcPr>
            <w:tcW w:w="1440" w:type="dxa"/>
          </w:tcPr>
          <w:p w14:paraId="6C3B8B09" w14:textId="77777777" w:rsidR="00DA7528" w:rsidRDefault="00BD1A77">
            <w:pPr>
              <w:spacing w:after="0" w:line="240" w:lineRule="auto"/>
            </w:pPr>
            <w:r>
              <w:rPr>
                <w:rFonts w:cs="Segoe UI"/>
                <w:sz w:val="17"/>
              </w:rPr>
              <w:t>shee-jahk</w:t>
            </w:r>
          </w:p>
        </w:tc>
        <w:tc>
          <w:tcPr>
            <w:tcW w:w="3024" w:type="dxa"/>
          </w:tcPr>
          <w:p w14:paraId="4351CEA8" w14:textId="77777777" w:rsidR="00DA7528" w:rsidRDefault="00BD1A77">
            <w:pPr>
              <w:spacing w:after="0" w:line="240" w:lineRule="auto"/>
            </w:pPr>
            <w:r>
              <w:rPr>
                <w:rFonts w:cs="Segoe UI"/>
                <w:sz w:val="17"/>
              </w:rPr>
              <w:t>Start</w:t>
            </w:r>
          </w:p>
        </w:tc>
        <w:tc>
          <w:tcPr>
            <w:tcW w:w="1512" w:type="dxa"/>
          </w:tcPr>
          <w:p w14:paraId="3471DC92" w14:textId="77777777" w:rsidR="00DA7528" w:rsidRDefault="00BD1A77">
            <w:pPr>
              <w:spacing w:after="0" w:line="240" w:lineRule="auto"/>
            </w:pPr>
            <w:r>
              <w:rPr>
                <w:rFonts w:cs="Segoe UI"/>
                <w:b/>
                <w:sz w:val="17"/>
              </w:rPr>
              <w:t>YEOSEOT</w:t>
            </w:r>
          </w:p>
        </w:tc>
        <w:tc>
          <w:tcPr>
            <w:tcW w:w="864" w:type="dxa"/>
          </w:tcPr>
          <w:p w14:paraId="0F27A934" w14:textId="77777777" w:rsidR="00DA7528" w:rsidRDefault="00BD1A77">
            <w:pPr>
              <w:spacing w:after="0" w:line="240" w:lineRule="auto"/>
            </w:pPr>
            <w:r>
              <w:rPr>
                <w:rFonts w:ascii="Malgun Gothic" w:eastAsia="Malgun Gothic" w:hAnsi="Malgun Gothic" w:cs="Malgun Gothic"/>
                <w:sz w:val="17"/>
              </w:rPr>
              <w:t>여섯</w:t>
            </w:r>
          </w:p>
        </w:tc>
        <w:tc>
          <w:tcPr>
            <w:tcW w:w="1440" w:type="dxa"/>
          </w:tcPr>
          <w:p w14:paraId="7F92F366" w14:textId="77777777" w:rsidR="00DA7528" w:rsidRDefault="00BD1A77">
            <w:pPr>
              <w:spacing w:after="0" w:line="240" w:lineRule="auto"/>
            </w:pPr>
            <w:r>
              <w:rPr>
                <w:rFonts w:cs="Segoe UI"/>
                <w:sz w:val="17"/>
              </w:rPr>
              <w:t>yuh-suht</w:t>
            </w:r>
          </w:p>
        </w:tc>
        <w:tc>
          <w:tcPr>
            <w:tcW w:w="3024" w:type="dxa"/>
          </w:tcPr>
          <w:p w14:paraId="43908325" w14:textId="77777777" w:rsidR="00DA7528" w:rsidRDefault="00BD1A77">
            <w:pPr>
              <w:spacing w:after="0" w:line="240" w:lineRule="auto"/>
            </w:pPr>
            <w:r>
              <w:rPr>
                <w:rFonts w:cs="Segoe UI"/>
                <w:sz w:val="17"/>
              </w:rPr>
              <w:t>Six</w:t>
            </w:r>
          </w:p>
        </w:tc>
      </w:tr>
      <w:tr w:rsidR="00DA7528" w14:paraId="54F343D5" w14:textId="77777777">
        <w:trPr>
          <w:cantSplit/>
        </w:trPr>
        <w:tc>
          <w:tcPr>
            <w:tcW w:w="1512" w:type="dxa"/>
          </w:tcPr>
          <w:p w14:paraId="25F227D4" w14:textId="77777777" w:rsidR="00DA7528" w:rsidRDefault="00BD1A77">
            <w:pPr>
              <w:spacing w:after="0" w:line="240" w:lineRule="auto"/>
            </w:pPr>
            <w:r>
              <w:rPr>
                <w:rFonts w:cs="Segoe UI"/>
                <w:b/>
                <w:sz w:val="17"/>
              </w:rPr>
              <w:t>KAL-YEO</w:t>
            </w:r>
          </w:p>
        </w:tc>
        <w:tc>
          <w:tcPr>
            <w:tcW w:w="864" w:type="dxa"/>
          </w:tcPr>
          <w:p w14:paraId="55EEC967" w14:textId="77777777" w:rsidR="00DA7528" w:rsidRDefault="00BD1A77">
            <w:pPr>
              <w:spacing w:after="0" w:line="240" w:lineRule="auto"/>
            </w:pPr>
            <w:r>
              <w:rPr>
                <w:rFonts w:ascii="Malgun Gothic" w:eastAsia="Malgun Gothic" w:hAnsi="Malgun Gothic" w:cs="Malgun Gothic"/>
                <w:sz w:val="17"/>
              </w:rPr>
              <w:t>갈려</w:t>
            </w:r>
          </w:p>
        </w:tc>
        <w:tc>
          <w:tcPr>
            <w:tcW w:w="1440" w:type="dxa"/>
          </w:tcPr>
          <w:p w14:paraId="44B16902" w14:textId="77777777" w:rsidR="00DA7528" w:rsidRDefault="00BD1A77">
            <w:pPr>
              <w:spacing w:after="0" w:line="240" w:lineRule="auto"/>
            </w:pPr>
            <w:r>
              <w:rPr>
                <w:rFonts w:cs="Segoe UI"/>
                <w:sz w:val="17"/>
              </w:rPr>
              <w:t>kahl-yuh</w:t>
            </w:r>
          </w:p>
        </w:tc>
        <w:tc>
          <w:tcPr>
            <w:tcW w:w="3024" w:type="dxa"/>
          </w:tcPr>
          <w:p w14:paraId="65163D7A" w14:textId="77777777" w:rsidR="00DA7528" w:rsidRDefault="00BD1A77">
            <w:pPr>
              <w:spacing w:after="0" w:line="240" w:lineRule="auto"/>
            </w:pPr>
            <w:r>
              <w:rPr>
                <w:rFonts w:cs="Segoe UI"/>
                <w:sz w:val="17"/>
              </w:rPr>
              <w:t>Break</w:t>
            </w:r>
          </w:p>
        </w:tc>
        <w:tc>
          <w:tcPr>
            <w:tcW w:w="1512" w:type="dxa"/>
          </w:tcPr>
          <w:p w14:paraId="214163AA" w14:textId="77777777" w:rsidR="00DA7528" w:rsidRDefault="00BD1A77">
            <w:pPr>
              <w:spacing w:after="0" w:line="240" w:lineRule="auto"/>
            </w:pPr>
            <w:r>
              <w:rPr>
                <w:rFonts w:cs="Segoe UI"/>
                <w:b/>
                <w:sz w:val="17"/>
              </w:rPr>
              <w:t>ILGOP</w:t>
            </w:r>
          </w:p>
        </w:tc>
        <w:tc>
          <w:tcPr>
            <w:tcW w:w="864" w:type="dxa"/>
          </w:tcPr>
          <w:p w14:paraId="64992B46" w14:textId="77777777" w:rsidR="00DA7528" w:rsidRDefault="00BD1A77">
            <w:pPr>
              <w:spacing w:after="0" w:line="240" w:lineRule="auto"/>
            </w:pPr>
            <w:r>
              <w:rPr>
                <w:rFonts w:ascii="Malgun Gothic" w:eastAsia="Malgun Gothic" w:hAnsi="Malgun Gothic" w:cs="Malgun Gothic"/>
                <w:sz w:val="17"/>
              </w:rPr>
              <w:t>일곱</w:t>
            </w:r>
          </w:p>
        </w:tc>
        <w:tc>
          <w:tcPr>
            <w:tcW w:w="1440" w:type="dxa"/>
          </w:tcPr>
          <w:p w14:paraId="631E174F" w14:textId="77777777" w:rsidR="00DA7528" w:rsidRDefault="00BD1A77">
            <w:pPr>
              <w:spacing w:after="0" w:line="240" w:lineRule="auto"/>
            </w:pPr>
            <w:r>
              <w:rPr>
                <w:rFonts w:cs="Segoe UI"/>
                <w:sz w:val="17"/>
              </w:rPr>
              <w:t>eel-gohp</w:t>
            </w:r>
          </w:p>
        </w:tc>
        <w:tc>
          <w:tcPr>
            <w:tcW w:w="3024" w:type="dxa"/>
          </w:tcPr>
          <w:p w14:paraId="14712DB5" w14:textId="77777777" w:rsidR="00DA7528" w:rsidRDefault="00BD1A77">
            <w:pPr>
              <w:spacing w:after="0" w:line="240" w:lineRule="auto"/>
            </w:pPr>
            <w:r>
              <w:rPr>
                <w:rFonts w:cs="Segoe UI"/>
                <w:sz w:val="17"/>
              </w:rPr>
              <w:t>Seven</w:t>
            </w:r>
          </w:p>
        </w:tc>
      </w:tr>
      <w:tr w:rsidR="00DA7528" w14:paraId="605E6F1C" w14:textId="77777777">
        <w:trPr>
          <w:cantSplit/>
        </w:trPr>
        <w:tc>
          <w:tcPr>
            <w:tcW w:w="1512" w:type="dxa"/>
          </w:tcPr>
          <w:p w14:paraId="137E1C5F" w14:textId="77777777" w:rsidR="00DA7528" w:rsidRDefault="00BD1A77">
            <w:pPr>
              <w:spacing w:after="0" w:line="240" w:lineRule="auto"/>
            </w:pPr>
            <w:r>
              <w:rPr>
                <w:rFonts w:cs="Segoe UI"/>
                <w:b/>
                <w:sz w:val="17"/>
              </w:rPr>
              <w:t>KYE-SOK</w:t>
            </w:r>
          </w:p>
        </w:tc>
        <w:tc>
          <w:tcPr>
            <w:tcW w:w="864" w:type="dxa"/>
          </w:tcPr>
          <w:p w14:paraId="681321C1" w14:textId="77777777" w:rsidR="00DA7528" w:rsidRDefault="00BD1A77">
            <w:pPr>
              <w:spacing w:after="0" w:line="240" w:lineRule="auto"/>
            </w:pPr>
            <w:r>
              <w:rPr>
                <w:rFonts w:ascii="Malgun Gothic" w:eastAsia="Malgun Gothic" w:hAnsi="Malgun Gothic" w:cs="Malgun Gothic"/>
                <w:sz w:val="17"/>
              </w:rPr>
              <w:t>계속</w:t>
            </w:r>
          </w:p>
        </w:tc>
        <w:tc>
          <w:tcPr>
            <w:tcW w:w="1440" w:type="dxa"/>
          </w:tcPr>
          <w:p w14:paraId="4102E0A0" w14:textId="77777777" w:rsidR="00DA7528" w:rsidRDefault="00BD1A77">
            <w:pPr>
              <w:spacing w:after="0" w:line="240" w:lineRule="auto"/>
            </w:pPr>
            <w:r>
              <w:rPr>
                <w:rFonts w:cs="Segoe UI"/>
                <w:sz w:val="17"/>
              </w:rPr>
              <w:t>kyeh-sohk</w:t>
            </w:r>
          </w:p>
        </w:tc>
        <w:tc>
          <w:tcPr>
            <w:tcW w:w="3024" w:type="dxa"/>
          </w:tcPr>
          <w:p w14:paraId="2670291A" w14:textId="77777777" w:rsidR="00DA7528" w:rsidRDefault="00BD1A77">
            <w:pPr>
              <w:spacing w:after="0" w:line="240" w:lineRule="auto"/>
            </w:pPr>
            <w:r>
              <w:rPr>
                <w:rFonts w:cs="Segoe UI"/>
                <w:sz w:val="17"/>
              </w:rPr>
              <w:t>Continue</w:t>
            </w:r>
          </w:p>
        </w:tc>
        <w:tc>
          <w:tcPr>
            <w:tcW w:w="1512" w:type="dxa"/>
          </w:tcPr>
          <w:p w14:paraId="37E58F28" w14:textId="77777777" w:rsidR="00DA7528" w:rsidRDefault="00BD1A77">
            <w:pPr>
              <w:spacing w:after="0" w:line="240" w:lineRule="auto"/>
            </w:pPr>
            <w:r>
              <w:rPr>
                <w:rFonts w:cs="Segoe UI"/>
                <w:b/>
                <w:sz w:val="17"/>
              </w:rPr>
              <w:t>YEODEOL</w:t>
            </w:r>
          </w:p>
        </w:tc>
        <w:tc>
          <w:tcPr>
            <w:tcW w:w="864" w:type="dxa"/>
          </w:tcPr>
          <w:p w14:paraId="7CB1BAA8" w14:textId="77777777" w:rsidR="00DA7528" w:rsidRDefault="00BD1A77">
            <w:pPr>
              <w:spacing w:after="0" w:line="240" w:lineRule="auto"/>
            </w:pPr>
            <w:r>
              <w:rPr>
                <w:rFonts w:ascii="Malgun Gothic" w:eastAsia="Malgun Gothic" w:hAnsi="Malgun Gothic" w:cs="Malgun Gothic"/>
                <w:sz w:val="17"/>
              </w:rPr>
              <w:t>여덟</w:t>
            </w:r>
          </w:p>
        </w:tc>
        <w:tc>
          <w:tcPr>
            <w:tcW w:w="1440" w:type="dxa"/>
          </w:tcPr>
          <w:p w14:paraId="4952CA06" w14:textId="77777777" w:rsidR="00DA7528" w:rsidRDefault="00BD1A77">
            <w:pPr>
              <w:spacing w:after="0" w:line="240" w:lineRule="auto"/>
            </w:pPr>
            <w:r>
              <w:rPr>
                <w:rFonts w:cs="Segoe UI"/>
                <w:sz w:val="17"/>
              </w:rPr>
              <w:t>yuh-duhl</w:t>
            </w:r>
          </w:p>
        </w:tc>
        <w:tc>
          <w:tcPr>
            <w:tcW w:w="3024" w:type="dxa"/>
          </w:tcPr>
          <w:p w14:paraId="081D1FED" w14:textId="77777777" w:rsidR="00DA7528" w:rsidRDefault="00BD1A77">
            <w:pPr>
              <w:spacing w:after="0" w:line="240" w:lineRule="auto"/>
            </w:pPr>
            <w:r>
              <w:rPr>
                <w:rFonts w:cs="Segoe UI"/>
                <w:sz w:val="17"/>
              </w:rPr>
              <w:t>Eight</w:t>
            </w:r>
          </w:p>
        </w:tc>
      </w:tr>
      <w:tr w:rsidR="00DA7528" w14:paraId="617CF074" w14:textId="77777777">
        <w:trPr>
          <w:cantSplit/>
        </w:trPr>
        <w:tc>
          <w:tcPr>
            <w:tcW w:w="1512" w:type="dxa"/>
          </w:tcPr>
          <w:p w14:paraId="21D95EDD" w14:textId="77777777" w:rsidR="00DA7528" w:rsidRDefault="00BD1A77">
            <w:pPr>
              <w:spacing w:after="0" w:line="240" w:lineRule="auto"/>
            </w:pPr>
            <w:r>
              <w:rPr>
                <w:rFonts w:cs="Segoe UI"/>
                <w:b/>
                <w:sz w:val="17"/>
              </w:rPr>
              <w:t>KEU-MAN</w:t>
            </w:r>
          </w:p>
        </w:tc>
        <w:tc>
          <w:tcPr>
            <w:tcW w:w="864" w:type="dxa"/>
          </w:tcPr>
          <w:p w14:paraId="2B190806" w14:textId="77777777" w:rsidR="00DA7528" w:rsidRDefault="00BD1A77">
            <w:pPr>
              <w:spacing w:after="0" w:line="240" w:lineRule="auto"/>
            </w:pPr>
            <w:r>
              <w:rPr>
                <w:rFonts w:ascii="Malgun Gothic" w:eastAsia="Malgun Gothic" w:hAnsi="Malgun Gothic" w:cs="Malgun Gothic"/>
                <w:sz w:val="17"/>
              </w:rPr>
              <w:t>그만</w:t>
            </w:r>
          </w:p>
        </w:tc>
        <w:tc>
          <w:tcPr>
            <w:tcW w:w="1440" w:type="dxa"/>
          </w:tcPr>
          <w:p w14:paraId="7A558972" w14:textId="77777777" w:rsidR="00DA7528" w:rsidRDefault="00BD1A77">
            <w:pPr>
              <w:spacing w:after="0" w:line="240" w:lineRule="auto"/>
            </w:pPr>
            <w:r>
              <w:rPr>
                <w:rFonts w:cs="Segoe UI"/>
                <w:sz w:val="17"/>
              </w:rPr>
              <w:t>kuh-mahn</w:t>
            </w:r>
          </w:p>
        </w:tc>
        <w:tc>
          <w:tcPr>
            <w:tcW w:w="3024" w:type="dxa"/>
          </w:tcPr>
          <w:p w14:paraId="3E86CE41" w14:textId="77777777" w:rsidR="00DA7528" w:rsidRDefault="00BD1A77">
            <w:pPr>
              <w:spacing w:after="0" w:line="240" w:lineRule="auto"/>
            </w:pPr>
            <w:r>
              <w:rPr>
                <w:rFonts w:cs="Segoe UI"/>
                <w:sz w:val="17"/>
              </w:rPr>
              <w:t>Stop</w:t>
            </w:r>
          </w:p>
        </w:tc>
        <w:tc>
          <w:tcPr>
            <w:tcW w:w="1512" w:type="dxa"/>
          </w:tcPr>
          <w:p w14:paraId="54A3668F" w14:textId="77777777" w:rsidR="00DA7528" w:rsidRDefault="00BD1A77">
            <w:pPr>
              <w:spacing w:after="0" w:line="240" w:lineRule="auto"/>
            </w:pPr>
            <w:r>
              <w:rPr>
                <w:rFonts w:cs="Segoe UI"/>
                <w:b/>
                <w:sz w:val="17"/>
              </w:rPr>
              <w:t>CHUNG</w:t>
            </w:r>
          </w:p>
        </w:tc>
        <w:tc>
          <w:tcPr>
            <w:tcW w:w="864" w:type="dxa"/>
          </w:tcPr>
          <w:p w14:paraId="1BA258B7" w14:textId="77777777" w:rsidR="00DA7528" w:rsidRDefault="00BD1A77">
            <w:pPr>
              <w:spacing w:after="0" w:line="240" w:lineRule="auto"/>
            </w:pPr>
            <w:r>
              <w:rPr>
                <w:rFonts w:ascii="Malgun Gothic" w:eastAsia="Malgun Gothic" w:hAnsi="Malgun Gothic" w:cs="Malgun Gothic"/>
                <w:sz w:val="17"/>
              </w:rPr>
              <w:t>청</w:t>
            </w:r>
          </w:p>
        </w:tc>
        <w:tc>
          <w:tcPr>
            <w:tcW w:w="1440" w:type="dxa"/>
          </w:tcPr>
          <w:p w14:paraId="3E321303" w14:textId="77777777" w:rsidR="00DA7528" w:rsidRDefault="00BD1A77">
            <w:pPr>
              <w:spacing w:after="0" w:line="240" w:lineRule="auto"/>
            </w:pPr>
            <w:r>
              <w:rPr>
                <w:rFonts w:cs="Segoe UI"/>
                <w:sz w:val="17"/>
              </w:rPr>
              <w:t>chuhng</w:t>
            </w:r>
          </w:p>
        </w:tc>
        <w:tc>
          <w:tcPr>
            <w:tcW w:w="3024" w:type="dxa"/>
          </w:tcPr>
          <w:p w14:paraId="22102C37" w14:textId="77777777" w:rsidR="00DA7528" w:rsidRDefault="00BD1A77">
            <w:pPr>
              <w:spacing w:after="0" w:line="240" w:lineRule="auto"/>
            </w:pPr>
            <w:r>
              <w:rPr>
                <w:rFonts w:cs="Segoe UI"/>
                <w:sz w:val="17"/>
              </w:rPr>
              <w:t>Blue side</w:t>
            </w:r>
          </w:p>
        </w:tc>
      </w:tr>
      <w:tr w:rsidR="00DA7528" w14:paraId="683AB1D2" w14:textId="77777777">
        <w:trPr>
          <w:cantSplit/>
        </w:trPr>
        <w:tc>
          <w:tcPr>
            <w:tcW w:w="1512" w:type="dxa"/>
          </w:tcPr>
          <w:p w14:paraId="11216E02" w14:textId="77777777" w:rsidR="00DA7528" w:rsidRDefault="00BD1A77">
            <w:pPr>
              <w:spacing w:after="0" w:line="240" w:lineRule="auto"/>
            </w:pPr>
            <w:r>
              <w:rPr>
                <w:rFonts w:cs="Segoe UI"/>
                <w:b/>
                <w:sz w:val="17"/>
              </w:rPr>
              <w:t>GAM-JEOM</w:t>
            </w:r>
          </w:p>
        </w:tc>
        <w:tc>
          <w:tcPr>
            <w:tcW w:w="864" w:type="dxa"/>
          </w:tcPr>
          <w:p w14:paraId="4A85EA5D" w14:textId="77777777" w:rsidR="00DA7528" w:rsidRDefault="00BD1A77">
            <w:pPr>
              <w:spacing w:after="0" w:line="240" w:lineRule="auto"/>
            </w:pPr>
            <w:r>
              <w:rPr>
                <w:rFonts w:ascii="Malgun Gothic" w:eastAsia="Malgun Gothic" w:hAnsi="Malgun Gothic" w:cs="Malgun Gothic"/>
                <w:sz w:val="17"/>
              </w:rPr>
              <w:t>감점</w:t>
            </w:r>
          </w:p>
        </w:tc>
        <w:tc>
          <w:tcPr>
            <w:tcW w:w="1440" w:type="dxa"/>
          </w:tcPr>
          <w:p w14:paraId="0E7CCF00" w14:textId="77777777" w:rsidR="00DA7528" w:rsidRDefault="00BD1A77">
            <w:pPr>
              <w:spacing w:after="0" w:line="240" w:lineRule="auto"/>
            </w:pPr>
            <w:r>
              <w:rPr>
                <w:rFonts w:cs="Segoe UI"/>
                <w:sz w:val="17"/>
              </w:rPr>
              <w:t>gahm-juhm</w:t>
            </w:r>
          </w:p>
        </w:tc>
        <w:tc>
          <w:tcPr>
            <w:tcW w:w="3024" w:type="dxa"/>
          </w:tcPr>
          <w:p w14:paraId="651DE4FA" w14:textId="77777777" w:rsidR="00DA7528" w:rsidRDefault="00BD1A77">
            <w:pPr>
              <w:spacing w:after="0" w:line="240" w:lineRule="auto"/>
            </w:pPr>
            <w:r>
              <w:rPr>
                <w:rFonts w:cs="Segoe UI"/>
                <w:sz w:val="17"/>
              </w:rPr>
              <w:t>Penalty</w:t>
            </w:r>
          </w:p>
        </w:tc>
        <w:tc>
          <w:tcPr>
            <w:tcW w:w="1512" w:type="dxa"/>
          </w:tcPr>
          <w:p w14:paraId="46E62A94" w14:textId="77777777" w:rsidR="00DA7528" w:rsidRDefault="00BD1A77">
            <w:pPr>
              <w:spacing w:after="0" w:line="240" w:lineRule="auto"/>
            </w:pPr>
            <w:r>
              <w:rPr>
                <w:rFonts w:cs="Segoe UI"/>
                <w:b/>
                <w:sz w:val="17"/>
              </w:rPr>
              <w:t>HONG</w:t>
            </w:r>
          </w:p>
        </w:tc>
        <w:tc>
          <w:tcPr>
            <w:tcW w:w="864" w:type="dxa"/>
          </w:tcPr>
          <w:p w14:paraId="06FC4EDA" w14:textId="77777777" w:rsidR="00DA7528" w:rsidRDefault="00BD1A77">
            <w:pPr>
              <w:spacing w:after="0" w:line="240" w:lineRule="auto"/>
            </w:pPr>
            <w:r>
              <w:rPr>
                <w:rFonts w:ascii="Malgun Gothic" w:eastAsia="Malgun Gothic" w:hAnsi="Malgun Gothic" w:cs="Malgun Gothic"/>
                <w:sz w:val="17"/>
              </w:rPr>
              <w:t>홍</w:t>
            </w:r>
          </w:p>
        </w:tc>
        <w:tc>
          <w:tcPr>
            <w:tcW w:w="1440" w:type="dxa"/>
          </w:tcPr>
          <w:p w14:paraId="1869C7EE" w14:textId="77777777" w:rsidR="00DA7528" w:rsidRDefault="00BD1A77">
            <w:pPr>
              <w:spacing w:after="0" w:line="240" w:lineRule="auto"/>
            </w:pPr>
            <w:r>
              <w:rPr>
                <w:rFonts w:cs="Segoe UI"/>
                <w:sz w:val="17"/>
              </w:rPr>
              <w:t>hohng</w:t>
            </w:r>
          </w:p>
        </w:tc>
        <w:tc>
          <w:tcPr>
            <w:tcW w:w="3024" w:type="dxa"/>
          </w:tcPr>
          <w:p w14:paraId="2D27BAEC" w14:textId="77777777" w:rsidR="00DA7528" w:rsidRDefault="00BD1A77">
            <w:pPr>
              <w:spacing w:after="0" w:line="240" w:lineRule="auto"/>
            </w:pPr>
            <w:r>
              <w:rPr>
                <w:rFonts w:cs="Segoe UI"/>
                <w:sz w:val="17"/>
              </w:rPr>
              <w:t>Red side</w:t>
            </w:r>
          </w:p>
        </w:tc>
      </w:tr>
      <w:tr w:rsidR="00DA7528" w14:paraId="29332707" w14:textId="77777777">
        <w:trPr>
          <w:cantSplit/>
        </w:trPr>
        <w:tc>
          <w:tcPr>
            <w:tcW w:w="1512" w:type="dxa"/>
          </w:tcPr>
          <w:p w14:paraId="2EC4A712" w14:textId="77777777" w:rsidR="00DA7528" w:rsidRDefault="00BD1A77">
            <w:pPr>
              <w:spacing w:after="0" w:line="240" w:lineRule="auto"/>
            </w:pPr>
            <w:r>
              <w:rPr>
                <w:rFonts w:cs="Segoe UI"/>
                <w:b/>
                <w:sz w:val="17"/>
              </w:rPr>
              <w:t>HANA</w:t>
            </w:r>
          </w:p>
        </w:tc>
        <w:tc>
          <w:tcPr>
            <w:tcW w:w="864" w:type="dxa"/>
          </w:tcPr>
          <w:p w14:paraId="494A38F4" w14:textId="77777777" w:rsidR="00DA7528" w:rsidRDefault="00BD1A77">
            <w:pPr>
              <w:spacing w:after="0" w:line="240" w:lineRule="auto"/>
            </w:pPr>
            <w:r>
              <w:rPr>
                <w:rFonts w:ascii="Malgun Gothic" w:eastAsia="Malgun Gothic" w:hAnsi="Malgun Gothic" w:cs="Malgun Gothic"/>
                <w:sz w:val="17"/>
              </w:rPr>
              <w:t>하나</w:t>
            </w:r>
          </w:p>
        </w:tc>
        <w:tc>
          <w:tcPr>
            <w:tcW w:w="1440" w:type="dxa"/>
          </w:tcPr>
          <w:p w14:paraId="3F77B332" w14:textId="77777777" w:rsidR="00DA7528" w:rsidRDefault="00BD1A77">
            <w:pPr>
              <w:spacing w:after="0" w:line="240" w:lineRule="auto"/>
            </w:pPr>
            <w:r>
              <w:rPr>
                <w:rFonts w:cs="Segoe UI"/>
                <w:sz w:val="17"/>
              </w:rPr>
              <w:t>hah-nah</w:t>
            </w:r>
          </w:p>
        </w:tc>
        <w:tc>
          <w:tcPr>
            <w:tcW w:w="3024" w:type="dxa"/>
          </w:tcPr>
          <w:p w14:paraId="6E2254BC" w14:textId="77777777" w:rsidR="00DA7528" w:rsidRDefault="00BD1A77">
            <w:pPr>
              <w:spacing w:after="0" w:line="240" w:lineRule="auto"/>
            </w:pPr>
            <w:r>
              <w:rPr>
                <w:rFonts w:cs="Segoe UI"/>
                <w:sz w:val="17"/>
              </w:rPr>
              <w:t>One</w:t>
            </w:r>
          </w:p>
        </w:tc>
        <w:tc>
          <w:tcPr>
            <w:tcW w:w="1512" w:type="dxa"/>
          </w:tcPr>
          <w:p w14:paraId="3619ACC1" w14:textId="77777777" w:rsidR="00DA7528" w:rsidRDefault="00BD1A77">
            <w:pPr>
              <w:spacing w:after="0" w:line="240" w:lineRule="auto"/>
            </w:pPr>
            <w:r>
              <w:rPr>
                <w:rFonts w:cs="Segoe UI"/>
                <w:b/>
                <w:sz w:val="17"/>
              </w:rPr>
              <w:t>SEUNG</w:t>
            </w:r>
          </w:p>
        </w:tc>
        <w:tc>
          <w:tcPr>
            <w:tcW w:w="864" w:type="dxa"/>
          </w:tcPr>
          <w:p w14:paraId="120536B7" w14:textId="77777777" w:rsidR="00DA7528" w:rsidRDefault="00BD1A77">
            <w:pPr>
              <w:spacing w:after="0" w:line="240" w:lineRule="auto"/>
            </w:pPr>
            <w:r>
              <w:rPr>
                <w:rFonts w:ascii="Malgun Gothic" w:eastAsia="Malgun Gothic" w:hAnsi="Malgun Gothic" w:cs="Malgun Gothic"/>
                <w:sz w:val="17"/>
              </w:rPr>
              <w:t>승</w:t>
            </w:r>
          </w:p>
        </w:tc>
        <w:tc>
          <w:tcPr>
            <w:tcW w:w="1440" w:type="dxa"/>
          </w:tcPr>
          <w:p w14:paraId="6D10D2B5" w14:textId="77777777" w:rsidR="00DA7528" w:rsidRDefault="00BD1A77">
            <w:pPr>
              <w:spacing w:after="0" w:line="240" w:lineRule="auto"/>
            </w:pPr>
            <w:r>
              <w:rPr>
                <w:rFonts w:cs="Segoe UI"/>
                <w:sz w:val="17"/>
              </w:rPr>
              <w:t>seung</w:t>
            </w:r>
          </w:p>
        </w:tc>
        <w:tc>
          <w:tcPr>
            <w:tcW w:w="3024" w:type="dxa"/>
          </w:tcPr>
          <w:p w14:paraId="39706DDA" w14:textId="77777777" w:rsidR="00DA7528" w:rsidRDefault="00BD1A77">
            <w:pPr>
              <w:spacing w:after="0" w:line="240" w:lineRule="auto"/>
            </w:pPr>
            <w:r>
              <w:rPr>
                <w:rFonts w:cs="Segoe UI"/>
                <w:sz w:val="17"/>
              </w:rPr>
              <w:t>Wins, after the side: Hong seung</w:t>
            </w:r>
          </w:p>
        </w:tc>
      </w:tr>
      <w:tr w:rsidR="00DA7528" w14:paraId="4714301F" w14:textId="77777777">
        <w:trPr>
          <w:cantSplit/>
        </w:trPr>
        <w:tc>
          <w:tcPr>
            <w:tcW w:w="1512" w:type="dxa"/>
          </w:tcPr>
          <w:p w14:paraId="2A6D016D" w14:textId="77777777" w:rsidR="00DA7528" w:rsidRDefault="00BD1A77">
            <w:pPr>
              <w:spacing w:after="0" w:line="240" w:lineRule="auto"/>
            </w:pPr>
            <w:r>
              <w:rPr>
                <w:rFonts w:cs="Segoe UI"/>
                <w:b/>
                <w:sz w:val="17"/>
              </w:rPr>
              <w:t>DUL</w:t>
            </w:r>
          </w:p>
        </w:tc>
        <w:tc>
          <w:tcPr>
            <w:tcW w:w="864" w:type="dxa"/>
          </w:tcPr>
          <w:p w14:paraId="32DC69D2" w14:textId="77777777" w:rsidR="00DA7528" w:rsidRDefault="00BD1A77">
            <w:pPr>
              <w:spacing w:after="0" w:line="240" w:lineRule="auto"/>
            </w:pPr>
            <w:r>
              <w:rPr>
                <w:rFonts w:ascii="Malgun Gothic" w:eastAsia="Malgun Gothic" w:hAnsi="Malgun Gothic" w:cs="Malgun Gothic"/>
                <w:sz w:val="17"/>
              </w:rPr>
              <w:t>둘</w:t>
            </w:r>
          </w:p>
        </w:tc>
        <w:tc>
          <w:tcPr>
            <w:tcW w:w="1440" w:type="dxa"/>
          </w:tcPr>
          <w:p w14:paraId="4CD4721C" w14:textId="77777777" w:rsidR="00DA7528" w:rsidRDefault="00BD1A77">
            <w:pPr>
              <w:spacing w:after="0" w:line="240" w:lineRule="auto"/>
            </w:pPr>
            <w:r>
              <w:rPr>
                <w:rFonts w:cs="Segoe UI"/>
                <w:sz w:val="17"/>
              </w:rPr>
              <w:t>dool</w:t>
            </w:r>
          </w:p>
        </w:tc>
        <w:tc>
          <w:tcPr>
            <w:tcW w:w="3024" w:type="dxa"/>
          </w:tcPr>
          <w:p w14:paraId="0D2A6754" w14:textId="77777777" w:rsidR="00DA7528" w:rsidRDefault="00BD1A77">
            <w:pPr>
              <w:spacing w:after="0" w:line="240" w:lineRule="auto"/>
            </w:pPr>
            <w:r>
              <w:rPr>
                <w:rFonts w:cs="Segoe UI"/>
                <w:sz w:val="17"/>
              </w:rPr>
              <w:t>Two</w:t>
            </w:r>
          </w:p>
        </w:tc>
        <w:tc>
          <w:tcPr>
            <w:tcW w:w="1512" w:type="dxa"/>
          </w:tcPr>
          <w:p w14:paraId="2ECABC1C" w14:textId="77777777" w:rsidR="00DA7528" w:rsidRDefault="00BD1A77">
            <w:pPr>
              <w:spacing w:after="0" w:line="240" w:lineRule="auto"/>
            </w:pPr>
            <w:r>
              <w:rPr>
                <w:rFonts w:cs="Segoe UI"/>
                <w:b/>
                <w:sz w:val="17"/>
              </w:rPr>
              <w:t>KYE-SHI</w:t>
            </w:r>
          </w:p>
        </w:tc>
        <w:tc>
          <w:tcPr>
            <w:tcW w:w="864" w:type="dxa"/>
          </w:tcPr>
          <w:p w14:paraId="329F59A9" w14:textId="77777777" w:rsidR="00DA7528" w:rsidRDefault="00BD1A77">
            <w:pPr>
              <w:spacing w:after="0" w:line="240" w:lineRule="auto"/>
            </w:pPr>
            <w:r>
              <w:rPr>
                <w:rFonts w:ascii="Malgun Gothic" w:eastAsia="Malgun Gothic" w:hAnsi="Malgun Gothic" w:cs="Malgun Gothic"/>
                <w:sz w:val="17"/>
              </w:rPr>
              <w:t>계시</w:t>
            </w:r>
          </w:p>
        </w:tc>
        <w:tc>
          <w:tcPr>
            <w:tcW w:w="1440" w:type="dxa"/>
          </w:tcPr>
          <w:p w14:paraId="263F79EB" w14:textId="77777777" w:rsidR="00DA7528" w:rsidRDefault="00BD1A77">
            <w:pPr>
              <w:spacing w:after="0" w:line="240" w:lineRule="auto"/>
            </w:pPr>
            <w:r>
              <w:rPr>
                <w:rFonts w:cs="Segoe UI"/>
                <w:sz w:val="17"/>
              </w:rPr>
              <w:t>kyeh-shee</w:t>
            </w:r>
          </w:p>
        </w:tc>
        <w:tc>
          <w:tcPr>
            <w:tcW w:w="3024" w:type="dxa"/>
          </w:tcPr>
          <w:p w14:paraId="6C34F7D2" w14:textId="77777777" w:rsidR="00DA7528" w:rsidRDefault="00BD1A77">
            <w:pPr>
              <w:spacing w:after="0" w:line="240" w:lineRule="auto"/>
            </w:pPr>
            <w:r>
              <w:rPr>
                <w:rFonts w:cs="Segoe UI"/>
                <w:sz w:val="17"/>
              </w:rPr>
              <w:t>Time-out (Future)</w:t>
            </w:r>
          </w:p>
        </w:tc>
      </w:tr>
    </w:tbl>
    <w:p w14:paraId="6C86E06A" w14:textId="77777777" w:rsidR="00DA7528" w:rsidRDefault="00BD1A77">
      <w:pPr>
        <w:spacing w:before="80" w:after="200" w:line="288" w:lineRule="auto"/>
      </w:pPr>
      <w:r>
        <w:rPr>
          <w:rFonts w:cs="Segoe UI"/>
          <w:color w:val="6B7684"/>
          <w:sz w:val="16"/>
        </w:rPr>
        <w:t>Korean has no strong word stress: give each syllable equal weight and let the call rise or snap at the end. Subtitles show the command and its meaning, for example KAL-YEO: Break (GDD 7.6).</w:t>
      </w:r>
    </w:p>
    <w:p w14:paraId="0D5C2378" w14:textId="77777777" w:rsidR="00DA7528" w:rsidRDefault="00BD1A77">
      <w:pPr>
        <w:pStyle w:val="Heading2"/>
      </w:pPr>
      <w:r>
        <w:rPr>
          <w:rFonts w:cs="Bahnschrift SemiCondensed"/>
        </w:rPr>
        <w:t>LINES</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0DF106E1" w14:textId="77777777">
        <w:trPr>
          <w:cantSplit/>
          <w:tblHeader/>
        </w:trPr>
        <w:tc>
          <w:tcPr>
            <w:tcW w:w="893" w:type="dxa"/>
            <w:shd w:val="clear" w:color="auto" w:fill="E6EBEF"/>
            <w:vAlign w:val="center"/>
          </w:tcPr>
          <w:p w14:paraId="22C967D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23A28F1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2E58E86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23D7CED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2926124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3496F16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1DB8A3B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4F6D510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2FCAB0E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04FB7278" w14:textId="77777777">
        <w:trPr>
          <w:cantSplit/>
        </w:trPr>
        <w:tc>
          <w:tcPr>
            <w:tcW w:w="893" w:type="dxa"/>
          </w:tcPr>
          <w:p w14:paraId="72A1965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C12699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968BC3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20949F8" w14:textId="77777777" w:rsidR="00DA7528" w:rsidRDefault="00BD1A77">
            <w:pPr>
              <w:spacing w:after="0" w:line="240" w:lineRule="auto"/>
            </w:pPr>
            <w:r>
              <w:rPr>
                <w:rFonts w:ascii="Consolas" w:eastAsia="Consolas" w:hAnsi="Consolas" w:cs="Consolas"/>
                <w:color w:val="4A5563"/>
                <w:sz w:val="15"/>
              </w:rPr>
              <w:t>REF-01</w:t>
            </w:r>
          </w:p>
        </w:tc>
        <w:tc>
          <w:tcPr>
            <w:tcW w:w="2808" w:type="dxa"/>
          </w:tcPr>
          <w:p w14:paraId="29678D94" w14:textId="77777777" w:rsidR="00DA7528" w:rsidRDefault="00BD1A77">
            <w:pPr>
              <w:spacing w:after="0" w:line="240" w:lineRule="auto"/>
            </w:pPr>
            <w:r>
              <w:rPr>
                <w:rFonts w:cs="Segoe UI"/>
                <w:sz w:val="18"/>
              </w:rPr>
              <w:t>Charyeot (attention)</w:t>
            </w:r>
          </w:p>
        </w:tc>
        <w:tc>
          <w:tcPr>
            <w:tcW w:w="3312" w:type="dxa"/>
          </w:tcPr>
          <w:p w14:paraId="04AF427B" w14:textId="77777777" w:rsidR="00DA7528" w:rsidRDefault="00BD1A77">
            <w:pPr>
              <w:spacing w:after="0" w:line="240" w:lineRule="auto"/>
            </w:pPr>
            <w:r>
              <w:rPr>
                <w:rFonts w:cs="Segoe UI"/>
                <w:color w:val="4A5563"/>
                <w:sz w:val="16"/>
              </w:rPr>
              <w:t>6 voices × 3 takes</w:t>
            </w:r>
          </w:p>
        </w:tc>
        <w:tc>
          <w:tcPr>
            <w:tcW w:w="864" w:type="dxa"/>
          </w:tcPr>
          <w:p w14:paraId="529628B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65A60CD6"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2E476BB3" w14:textId="77777777" w:rsidR="00DA7528" w:rsidRDefault="00BD1A77">
            <w:pPr>
              <w:spacing w:after="0" w:line="240" w:lineRule="auto"/>
            </w:pPr>
            <w:r>
              <w:rPr>
                <w:rFonts w:cs="Segoe UI"/>
                <w:color w:val="6B7684"/>
                <w:sz w:val="15"/>
              </w:rPr>
              <w:t>Called from between the fighters, before the bow</w:t>
            </w:r>
          </w:p>
        </w:tc>
      </w:tr>
      <w:tr w:rsidR="00DA7528" w14:paraId="026485D0" w14:textId="77777777">
        <w:trPr>
          <w:cantSplit/>
        </w:trPr>
        <w:tc>
          <w:tcPr>
            <w:tcW w:w="893" w:type="dxa"/>
          </w:tcPr>
          <w:p w14:paraId="3D63212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EFC0B3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64832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ABA9ED9" w14:textId="77777777" w:rsidR="00DA7528" w:rsidRDefault="00BD1A77">
            <w:pPr>
              <w:spacing w:after="0" w:line="240" w:lineRule="auto"/>
            </w:pPr>
            <w:r>
              <w:rPr>
                <w:rFonts w:ascii="Consolas" w:eastAsia="Consolas" w:hAnsi="Consolas" w:cs="Consolas"/>
                <w:color w:val="4A5563"/>
                <w:sz w:val="15"/>
              </w:rPr>
              <w:t>REF-02</w:t>
            </w:r>
          </w:p>
        </w:tc>
        <w:tc>
          <w:tcPr>
            <w:tcW w:w="2808" w:type="dxa"/>
          </w:tcPr>
          <w:p w14:paraId="446CE03F" w14:textId="77777777" w:rsidR="00DA7528" w:rsidRDefault="00BD1A77">
            <w:pPr>
              <w:spacing w:after="0" w:line="240" w:lineRule="auto"/>
            </w:pPr>
            <w:r>
              <w:rPr>
                <w:rFonts w:cs="Segoe UI"/>
                <w:sz w:val="18"/>
              </w:rPr>
              <w:t>Kyeongrye (bow)</w:t>
            </w:r>
          </w:p>
        </w:tc>
        <w:tc>
          <w:tcPr>
            <w:tcW w:w="3312" w:type="dxa"/>
          </w:tcPr>
          <w:p w14:paraId="1FE39C91" w14:textId="77777777" w:rsidR="00DA7528" w:rsidRDefault="00BD1A77">
            <w:pPr>
              <w:spacing w:after="0" w:line="240" w:lineRule="auto"/>
            </w:pPr>
            <w:r>
              <w:rPr>
                <w:rFonts w:cs="Segoe UI"/>
                <w:color w:val="4A5563"/>
                <w:sz w:val="16"/>
              </w:rPr>
              <w:t>6 voices × 3 takes</w:t>
            </w:r>
          </w:p>
        </w:tc>
        <w:tc>
          <w:tcPr>
            <w:tcW w:w="864" w:type="dxa"/>
          </w:tcPr>
          <w:p w14:paraId="79FA2BA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0D6ABD95"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52F7AAE9" w14:textId="77777777" w:rsidR="00DA7528" w:rsidRDefault="00BD1A77">
            <w:pPr>
              <w:spacing w:after="0" w:line="240" w:lineRule="auto"/>
            </w:pPr>
            <w:r>
              <w:rPr>
                <w:rFonts w:cs="Segoe UI"/>
                <w:color w:val="6B7684"/>
                <w:sz w:val="15"/>
              </w:rPr>
              <w:t>Start and end of every match</w:t>
            </w:r>
          </w:p>
        </w:tc>
      </w:tr>
      <w:tr w:rsidR="00DA7528" w14:paraId="3677D096" w14:textId="77777777">
        <w:trPr>
          <w:cantSplit/>
        </w:trPr>
        <w:tc>
          <w:tcPr>
            <w:tcW w:w="893" w:type="dxa"/>
          </w:tcPr>
          <w:p w14:paraId="656E35E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015F73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5BA013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BCCE3E8" w14:textId="77777777" w:rsidR="00DA7528" w:rsidRDefault="00BD1A77">
            <w:pPr>
              <w:spacing w:after="0" w:line="240" w:lineRule="auto"/>
            </w:pPr>
            <w:r>
              <w:rPr>
                <w:rFonts w:ascii="Consolas" w:eastAsia="Consolas" w:hAnsi="Consolas" w:cs="Consolas"/>
                <w:color w:val="4A5563"/>
                <w:sz w:val="15"/>
              </w:rPr>
              <w:t>REF-03</w:t>
            </w:r>
          </w:p>
        </w:tc>
        <w:tc>
          <w:tcPr>
            <w:tcW w:w="2808" w:type="dxa"/>
          </w:tcPr>
          <w:p w14:paraId="7E502826" w14:textId="77777777" w:rsidR="00DA7528" w:rsidRDefault="00BD1A77">
            <w:pPr>
              <w:spacing w:after="0" w:line="240" w:lineRule="auto"/>
            </w:pPr>
            <w:r>
              <w:rPr>
                <w:rFonts w:cs="Segoe UI"/>
                <w:sz w:val="18"/>
              </w:rPr>
              <w:t>Joon-bi (ready)</w:t>
            </w:r>
          </w:p>
        </w:tc>
        <w:tc>
          <w:tcPr>
            <w:tcW w:w="3312" w:type="dxa"/>
          </w:tcPr>
          <w:p w14:paraId="64213728" w14:textId="77777777" w:rsidR="00DA7528" w:rsidRDefault="00BD1A77">
            <w:pPr>
              <w:spacing w:after="0" w:line="240" w:lineRule="auto"/>
            </w:pPr>
            <w:r>
              <w:rPr>
                <w:rFonts w:cs="Segoe UI"/>
                <w:color w:val="4A5563"/>
                <w:sz w:val="16"/>
              </w:rPr>
              <w:t>6 voices × 3 takes</w:t>
            </w:r>
          </w:p>
        </w:tc>
        <w:tc>
          <w:tcPr>
            <w:tcW w:w="864" w:type="dxa"/>
          </w:tcPr>
          <w:p w14:paraId="694DF56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6ECBBA78"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18BD6FD4" w14:textId="77777777" w:rsidR="00DA7528" w:rsidRDefault="00DA7528">
            <w:pPr>
              <w:spacing w:after="0" w:line="240" w:lineRule="auto"/>
            </w:pPr>
          </w:p>
        </w:tc>
      </w:tr>
      <w:tr w:rsidR="00DA7528" w14:paraId="00C842D8" w14:textId="77777777">
        <w:trPr>
          <w:cantSplit/>
        </w:trPr>
        <w:tc>
          <w:tcPr>
            <w:tcW w:w="893" w:type="dxa"/>
          </w:tcPr>
          <w:p w14:paraId="2D89E9A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ED5795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E9DF2D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C7A57A9" w14:textId="77777777" w:rsidR="00DA7528" w:rsidRDefault="00BD1A77">
            <w:pPr>
              <w:spacing w:after="0" w:line="240" w:lineRule="auto"/>
            </w:pPr>
            <w:r>
              <w:rPr>
                <w:rFonts w:ascii="Consolas" w:eastAsia="Consolas" w:hAnsi="Consolas" w:cs="Consolas"/>
                <w:color w:val="4A5563"/>
                <w:sz w:val="15"/>
              </w:rPr>
              <w:t>REF-04</w:t>
            </w:r>
          </w:p>
        </w:tc>
        <w:tc>
          <w:tcPr>
            <w:tcW w:w="2808" w:type="dxa"/>
          </w:tcPr>
          <w:p w14:paraId="4C81A65E" w14:textId="77777777" w:rsidR="00DA7528" w:rsidRDefault="00BD1A77">
            <w:pPr>
              <w:spacing w:after="0" w:line="240" w:lineRule="auto"/>
            </w:pPr>
            <w:r>
              <w:rPr>
                <w:rFonts w:cs="Segoe UI"/>
                <w:sz w:val="18"/>
              </w:rPr>
              <w:t>Shi-jak (start)</w:t>
            </w:r>
          </w:p>
        </w:tc>
        <w:tc>
          <w:tcPr>
            <w:tcW w:w="3312" w:type="dxa"/>
          </w:tcPr>
          <w:p w14:paraId="24D831ED" w14:textId="77777777" w:rsidR="00DA7528" w:rsidRDefault="00BD1A77">
            <w:pPr>
              <w:spacing w:after="0" w:line="240" w:lineRule="auto"/>
            </w:pPr>
            <w:r>
              <w:rPr>
                <w:rFonts w:cs="Segoe UI"/>
                <w:color w:val="4A5563"/>
                <w:sz w:val="16"/>
              </w:rPr>
              <w:t>6 voices × 3 takes</w:t>
            </w:r>
          </w:p>
        </w:tc>
        <w:tc>
          <w:tcPr>
            <w:tcW w:w="864" w:type="dxa"/>
          </w:tcPr>
          <w:p w14:paraId="1500196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3FDB691F"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5F5CA8E5" w14:textId="77777777" w:rsidR="00DA7528" w:rsidRDefault="00BD1A77">
            <w:pPr>
              <w:spacing w:after="0" w:line="240" w:lineRule="auto"/>
            </w:pPr>
            <w:r>
              <w:rPr>
                <w:rFonts w:cs="Segoe UI"/>
                <w:color w:val="6B7684"/>
                <w:sz w:val="15"/>
              </w:rPr>
              <w:t>The round clock starts on this call; sharp and clear</w:t>
            </w:r>
          </w:p>
        </w:tc>
      </w:tr>
      <w:tr w:rsidR="00DA7528" w14:paraId="115494B6" w14:textId="77777777">
        <w:trPr>
          <w:cantSplit/>
        </w:trPr>
        <w:tc>
          <w:tcPr>
            <w:tcW w:w="893" w:type="dxa"/>
          </w:tcPr>
          <w:p w14:paraId="1DB9104B" w14:textId="77777777" w:rsidR="00DA7528" w:rsidRDefault="00BD1A77">
            <w:pPr>
              <w:spacing w:after="0" w:line="240" w:lineRule="auto"/>
              <w:jc w:val="center"/>
            </w:pPr>
            <w:r>
              <w:rPr>
                <w:rFonts w:ascii="Segoe UI Symbol" w:eastAsia="Segoe UI Symbol" w:hAnsi="Segoe UI Symbol" w:cs="Segoe UI Symbol"/>
                <w:color w:val="4A5563"/>
                <w:sz w:val="20"/>
              </w:rPr>
              <w:lastRenderedPageBreak/>
              <w:t>☐</w:t>
            </w:r>
          </w:p>
        </w:tc>
        <w:tc>
          <w:tcPr>
            <w:tcW w:w="749" w:type="dxa"/>
          </w:tcPr>
          <w:p w14:paraId="5FB2CD1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972A10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D98EF45" w14:textId="77777777" w:rsidR="00DA7528" w:rsidRDefault="00BD1A77">
            <w:pPr>
              <w:spacing w:after="0" w:line="240" w:lineRule="auto"/>
            </w:pPr>
            <w:r>
              <w:rPr>
                <w:rFonts w:ascii="Consolas" w:eastAsia="Consolas" w:hAnsi="Consolas" w:cs="Consolas"/>
                <w:color w:val="4A5563"/>
                <w:sz w:val="15"/>
              </w:rPr>
              <w:t>REF-05</w:t>
            </w:r>
          </w:p>
        </w:tc>
        <w:tc>
          <w:tcPr>
            <w:tcW w:w="2808" w:type="dxa"/>
          </w:tcPr>
          <w:p w14:paraId="1F2026D3" w14:textId="77777777" w:rsidR="00DA7528" w:rsidRDefault="00BD1A77">
            <w:pPr>
              <w:spacing w:after="0" w:line="240" w:lineRule="auto"/>
            </w:pPr>
            <w:r>
              <w:rPr>
                <w:rFonts w:cs="Segoe UI"/>
                <w:sz w:val="18"/>
              </w:rPr>
              <w:t>Kal-yeo (break)</w:t>
            </w:r>
          </w:p>
        </w:tc>
        <w:tc>
          <w:tcPr>
            <w:tcW w:w="3312" w:type="dxa"/>
          </w:tcPr>
          <w:p w14:paraId="2F7E30C3" w14:textId="77777777" w:rsidR="00DA7528" w:rsidRDefault="00BD1A77">
            <w:pPr>
              <w:spacing w:after="0" w:line="240" w:lineRule="auto"/>
            </w:pPr>
            <w:r>
              <w:rPr>
                <w:rFonts w:cs="Segoe UI"/>
                <w:color w:val="4A5563"/>
                <w:sz w:val="16"/>
              </w:rPr>
              <w:t>Normal and urgent reads; 6 voices × 3 takes each</w:t>
            </w:r>
          </w:p>
        </w:tc>
        <w:tc>
          <w:tcPr>
            <w:tcW w:w="864" w:type="dxa"/>
          </w:tcPr>
          <w:p w14:paraId="172186F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7C42F782"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301E3143" w14:textId="77777777" w:rsidR="00DA7528" w:rsidRDefault="00BD1A77">
            <w:pPr>
              <w:spacing w:after="0" w:line="240" w:lineRule="auto"/>
            </w:pPr>
            <w:r>
              <w:rPr>
                <w:rFonts w:cs="Segoe UI"/>
                <w:color w:val="6B7684"/>
                <w:sz w:val="15"/>
              </w:rPr>
              <w:t>Normal: separates a clinch. Urgent: stops play for a penalty (GDD 11.2)</w:t>
            </w:r>
          </w:p>
        </w:tc>
      </w:tr>
      <w:tr w:rsidR="00DA7528" w14:paraId="0CB62F4C" w14:textId="77777777">
        <w:trPr>
          <w:cantSplit/>
        </w:trPr>
        <w:tc>
          <w:tcPr>
            <w:tcW w:w="893" w:type="dxa"/>
          </w:tcPr>
          <w:p w14:paraId="74D9B48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EEF718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2E3948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FC5A6E8" w14:textId="77777777" w:rsidR="00DA7528" w:rsidRDefault="00BD1A77">
            <w:pPr>
              <w:spacing w:after="0" w:line="240" w:lineRule="auto"/>
            </w:pPr>
            <w:r>
              <w:rPr>
                <w:rFonts w:ascii="Consolas" w:eastAsia="Consolas" w:hAnsi="Consolas" w:cs="Consolas"/>
                <w:color w:val="4A5563"/>
                <w:sz w:val="15"/>
              </w:rPr>
              <w:t>REF-06</w:t>
            </w:r>
          </w:p>
        </w:tc>
        <w:tc>
          <w:tcPr>
            <w:tcW w:w="2808" w:type="dxa"/>
          </w:tcPr>
          <w:p w14:paraId="2CA0DE09" w14:textId="77777777" w:rsidR="00DA7528" w:rsidRDefault="00BD1A77">
            <w:pPr>
              <w:spacing w:after="0" w:line="240" w:lineRule="auto"/>
            </w:pPr>
            <w:r>
              <w:rPr>
                <w:rFonts w:cs="Segoe UI"/>
                <w:sz w:val="18"/>
              </w:rPr>
              <w:t>Kye-sok (continue)</w:t>
            </w:r>
          </w:p>
        </w:tc>
        <w:tc>
          <w:tcPr>
            <w:tcW w:w="3312" w:type="dxa"/>
          </w:tcPr>
          <w:p w14:paraId="3272CB3F" w14:textId="77777777" w:rsidR="00DA7528" w:rsidRDefault="00BD1A77">
            <w:pPr>
              <w:spacing w:after="0" w:line="240" w:lineRule="auto"/>
            </w:pPr>
            <w:r>
              <w:rPr>
                <w:rFonts w:cs="Segoe UI"/>
                <w:color w:val="4A5563"/>
                <w:sz w:val="16"/>
              </w:rPr>
              <w:t>6 voices × 3 takes</w:t>
            </w:r>
          </w:p>
        </w:tc>
        <w:tc>
          <w:tcPr>
            <w:tcW w:w="864" w:type="dxa"/>
          </w:tcPr>
          <w:p w14:paraId="78EC10C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134C2A17"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6BF763A2" w14:textId="77777777" w:rsidR="00DA7528" w:rsidRDefault="00BD1A77">
            <w:pPr>
              <w:spacing w:after="0" w:line="240" w:lineRule="auto"/>
            </w:pPr>
            <w:r>
              <w:rPr>
                <w:rFonts w:cs="Segoe UI"/>
                <w:color w:val="6B7684"/>
                <w:sz w:val="15"/>
              </w:rPr>
              <w:t>After a break, a penalty or a knockdown count</w:t>
            </w:r>
          </w:p>
        </w:tc>
      </w:tr>
      <w:tr w:rsidR="00DA7528" w14:paraId="07CE2353" w14:textId="77777777">
        <w:trPr>
          <w:cantSplit/>
        </w:trPr>
        <w:tc>
          <w:tcPr>
            <w:tcW w:w="893" w:type="dxa"/>
          </w:tcPr>
          <w:p w14:paraId="44412A6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303DF2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6947DB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9A77ED7" w14:textId="77777777" w:rsidR="00DA7528" w:rsidRDefault="00BD1A77">
            <w:pPr>
              <w:spacing w:after="0" w:line="240" w:lineRule="auto"/>
            </w:pPr>
            <w:r>
              <w:rPr>
                <w:rFonts w:ascii="Consolas" w:eastAsia="Consolas" w:hAnsi="Consolas" w:cs="Consolas"/>
                <w:color w:val="4A5563"/>
                <w:sz w:val="15"/>
              </w:rPr>
              <w:t>REF-07</w:t>
            </w:r>
          </w:p>
        </w:tc>
        <w:tc>
          <w:tcPr>
            <w:tcW w:w="2808" w:type="dxa"/>
          </w:tcPr>
          <w:p w14:paraId="09B9E223" w14:textId="77777777" w:rsidR="00DA7528" w:rsidRDefault="00BD1A77">
            <w:pPr>
              <w:spacing w:after="0" w:line="240" w:lineRule="auto"/>
            </w:pPr>
            <w:r>
              <w:rPr>
                <w:rFonts w:cs="Segoe UI"/>
                <w:sz w:val="18"/>
              </w:rPr>
              <w:t>Keu-man (stop)</w:t>
            </w:r>
          </w:p>
        </w:tc>
        <w:tc>
          <w:tcPr>
            <w:tcW w:w="3312" w:type="dxa"/>
          </w:tcPr>
          <w:p w14:paraId="3B251F00" w14:textId="77777777" w:rsidR="00DA7528" w:rsidRDefault="00BD1A77">
            <w:pPr>
              <w:spacing w:after="0" w:line="240" w:lineRule="auto"/>
            </w:pPr>
            <w:r>
              <w:rPr>
                <w:rFonts w:cs="Segoe UI"/>
                <w:color w:val="4A5563"/>
                <w:sz w:val="16"/>
              </w:rPr>
              <w:t>Normal (end of round) and urgent (stoppage); 6 voices × 3 takes each</w:t>
            </w:r>
          </w:p>
        </w:tc>
        <w:tc>
          <w:tcPr>
            <w:tcW w:w="864" w:type="dxa"/>
          </w:tcPr>
          <w:p w14:paraId="1A23050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4C841EE7"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03A26375" w14:textId="77777777" w:rsidR="00DA7528" w:rsidRDefault="00DA7528">
            <w:pPr>
              <w:spacing w:after="0" w:line="240" w:lineRule="auto"/>
            </w:pPr>
          </w:p>
        </w:tc>
      </w:tr>
      <w:tr w:rsidR="00DA7528" w14:paraId="0257A206" w14:textId="77777777">
        <w:trPr>
          <w:cantSplit/>
        </w:trPr>
        <w:tc>
          <w:tcPr>
            <w:tcW w:w="893" w:type="dxa"/>
          </w:tcPr>
          <w:p w14:paraId="0A2DD3E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B266FC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C9BD82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1BF167E" w14:textId="77777777" w:rsidR="00DA7528" w:rsidRDefault="00BD1A77">
            <w:pPr>
              <w:spacing w:after="0" w:line="240" w:lineRule="auto"/>
            </w:pPr>
            <w:r>
              <w:rPr>
                <w:rFonts w:ascii="Consolas" w:eastAsia="Consolas" w:hAnsi="Consolas" w:cs="Consolas"/>
                <w:color w:val="4A5563"/>
                <w:sz w:val="15"/>
              </w:rPr>
              <w:t>REF-08</w:t>
            </w:r>
          </w:p>
        </w:tc>
        <w:tc>
          <w:tcPr>
            <w:tcW w:w="2808" w:type="dxa"/>
          </w:tcPr>
          <w:p w14:paraId="4ACEDBEE" w14:textId="77777777" w:rsidR="00DA7528" w:rsidRDefault="00BD1A77">
            <w:pPr>
              <w:spacing w:after="0" w:line="240" w:lineRule="auto"/>
            </w:pPr>
            <w:r>
              <w:rPr>
                <w:rFonts w:cs="Segoe UI"/>
                <w:sz w:val="18"/>
              </w:rPr>
              <w:t>Gam-jeom (penalty)</w:t>
            </w:r>
          </w:p>
        </w:tc>
        <w:tc>
          <w:tcPr>
            <w:tcW w:w="3312" w:type="dxa"/>
          </w:tcPr>
          <w:p w14:paraId="7CD8128C" w14:textId="77777777" w:rsidR="00DA7528" w:rsidRDefault="00BD1A77">
            <w:pPr>
              <w:spacing w:after="0" w:line="240" w:lineRule="auto"/>
            </w:pPr>
            <w:r>
              <w:rPr>
                <w:rFonts w:cs="Segoe UI"/>
                <w:color w:val="4A5563"/>
                <w:sz w:val="16"/>
              </w:rPr>
              <w:t>6 voices × 3 takes</w:t>
            </w:r>
          </w:p>
        </w:tc>
        <w:tc>
          <w:tcPr>
            <w:tcW w:w="864" w:type="dxa"/>
          </w:tcPr>
          <w:p w14:paraId="084C83F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7A6E6A6C"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78F5A213" w14:textId="77777777" w:rsidR="00DA7528" w:rsidRDefault="00BD1A77">
            <w:pPr>
              <w:spacing w:after="0" w:line="240" w:lineRule="auto"/>
            </w:pPr>
            <w:r>
              <w:rPr>
                <w:rFonts w:cs="Segoe UI"/>
                <w:color w:val="6B7684"/>
                <w:sz w:val="15"/>
              </w:rPr>
              <w:t>Said after the side, as in Hong, gam-jeom (GDD 8.4, 11.2)</w:t>
            </w:r>
          </w:p>
        </w:tc>
      </w:tr>
      <w:tr w:rsidR="00DA7528" w14:paraId="4643CCAC" w14:textId="77777777">
        <w:trPr>
          <w:cantSplit/>
        </w:trPr>
        <w:tc>
          <w:tcPr>
            <w:tcW w:w="893" w:type="dxa"/>
          </w:tcPr>
          <w:p w14:paraId="76EF820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D5CACE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760E5D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B5F3CFA" w14:textId="77777777" w:rsidR="00DA7528" w:rsidRDefault="00BD1A77">
            <w:pPr>
              <w:spacing w:after="0" w:line="240" w:lineRule="auto"/>
            </w:pPr>
            <w:r>
              <w:rPr>
                <w:rFonts w:ascii="Consolas" w:eastAsia="Consolas" w:hAnsi="Consolas" w:cs="Consolas"/>
                <w:color w:val="4A5563"/>
                <w:sz w:val="15"/>
              </w:rPr>
              <w:t>REF-09</w:t>
            </w:r>
          </w:p>
        </w:tc>
        <w:tc>
          <w:tcPr>
            <w:tcW w:w="2808" w:type="dxa"/>
          </w:tcPr>
          <w:p w14:paraId="3FB34007" w14:textId="77777777" w:rsidR="00DA7528" w:rsidRDefault="00BD1A77">
            <w:pPr>
              <w:spacing w:after="0" w:line="240" w:lineRule="auto"/>
            </w:pPr>
            <w:r>
              <w:rPr>
                <w:rFonts w:cs="Segoe UI"/>
                <w:sz w:val="18"/>
              </w:rPr>
              <w:t>Knockdown count: hana to yeodeol</w:t>
            </w:r>
          </w:p>
        </w:tc>
        <w:tc>
          <w:tcPr>
            <w:tcW w:w="3312" w:type="dxa"/>
          </w:tcPr>
          <w:p w14:paraId="5AAC1419" w14:textId="77777777" w:rsidR="00DA7528" w:rsidRDefault="00BD1A77">
            <w:pPr>
              <w:spacing w:after="0" w:line="240" w:lineRule="auto"/>
            </w:pPr>
            <w:r>
              <w:rPr>
                <w:rFonts w:cs="Segoe UI"/>
                <w:color w:val="4A5563"/>
                <w:sz w:val="16"/>
              </w:rPr>
              <w:t>Each number one to eight as its own file; 6 voices × 3 takes</w:t>
            </w:r>
          </w:p>
        </w:tc>
        <w:tc>
          <w:tcPr>
            <w:tcW w:w="864" w:type="dxa"/>
          </w:tcPr>
          <w:p w14:paraId="168BEED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11561C8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F901A0A" w14:textId="77777777" w:rsidR="00DA7528" w:rsidRDefault="00BD1A77">
            <w:pPr>
              <w:spacing w:after="0" w:line="240" w:lineRule="auto"/>
            </w:pPr>
            <w:r>
              <w:rPr>
                <w:rFonts w:cs="Segoe UI"/>
                <w:color w:val="6B7684"/>
                <w:sz w:val="15"/>
              </w:rPr>
              <w:t>Paced about 1 s apart; the count stops when the fighter is up (GDD 11.2)</w:t>
            </w:r>
          </w:p>
        </w:tc>
      </w:tr>
      <w:tr w:rsidR="00DA7528" w14:paraId="4AA32A90" w14:textId="77777777">
        <w:trPr>
          <w:cantSplit/>
        </w:trPr>
        <w:tc>
          <w:tcPr>
            <w:tcW w:w="893" w:type="dxa"/>
          </w:tcPr>
          <w:p w14:paraId="320FB09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EF5422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1F6C03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2389163" w14:textId="77777777" w:rsidR="00DA7528" w:rsidRDefault="00BD1A77">
            <w:pPr>
              <w:spacing w:after="0" w:line="240" w:lineRule="auto"/>
            </w:pPr>
            <w:r>
              <w:rPr>
                <w:rFonts w:ascii="Consolas" w:eastAsia="Consolas" w:hAnsi="Consolas" w:cs="Consolas"/>
                <w:color w:val="4A5563"/>
                <w:sz w:val="15"/>
              </w:rPr>
              <w:t>REF-10</w:t>
            </w:r>
          </w:p>
        </w:tc>
        <w:tc>
          <w:tcPr>
            <w:tcW w:w="2808" w:type="dxa"/>
          </w:tcPr>
          <w:p w14:paraId="3F2E5E87" w14:textId="77777777" w:rsidR="00DA7528" w:rsidRDefault="00BD1A77">
            <w:pPr>
              <w:spacing w:after="0" w:line="240" w:lineRule="auto"/>
            </w:pPr>
            <w:r>
              <w:rPr>
                <w:rFonts w:cs="Segoe UI"/>
                <w:sz w:val="18"/>
              </w:rPr>
              <w:t>Knockdown count, continuous</w:t>
            </w:r>
          </w:p>
        </w:tc>
        <w:tc>
          <w:tcPr>
            <w:tcW w:w="3312" w:type="dxa"/>
          </w:tcPr>
          <w:p w14:paraId="70ED3988" w14:textId="77777777" w:rsidR="00DA7528" w:rsidRDefault="00BD1A77">
            <w:pPr>
              <w:spacing w:after="0" w:line="240" w:lineRule="auto"/>
            </w:pPr>
            <w:r>
              <w:rPr>
                <w:rFonts w:cs="Segoe UI"/>
                <w:color w:val="4A5563"/>
                <w:sz w:val="16"/>
              </w:rPr>
              <w:t>Hana to yeodeol in one take at match pace; 6 voices × 2 takes</w:t>
            </w:r>
          </w:p>
        </w:tc>
        <w:tc>
          <w:tcPr>
            <w:tcW w:w="864" w:type="dxa"/>
          </w:tcPr>
          <w:p w14:paraId="57C5041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3C3B304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5B84E5D" w14:textId="77777777" w:rsidR="00DA7528" w:rsidRDefault="00BD1A77">
            <w:pPr>
              <w:spacing w:after="0" w:line="240" w:lineRule="auto"/>
            </w:pPr>
            <w:r>
              <w:rPr>
                <w:rFonts w:cs="Segoe UI"/>
                <w:color w:val="6B7684"/>
                <w:sz w:val="15"/>
              </w:rPr>
              <w:t>Timing reference; slice it if it sounds more natural than single numbers</w:t>
            </w:r>
          </w:p>
        </w:tc>
      </w:tr>
      <w:tr w:rsidR="00DA7528" w14:paraId="18FD5370" w14:textId="77777777">
        <w:trPr>
          <w:cantSplit/>
        </w:trPr>
        <w:tc>
          <w:tcPr>
            <w:tcW w:w="893" w:type="dxa"/>
          </w:tcPr>
          <w:p w14:paraId="70A4BBE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AC9E58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E77976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CF83424" w14:textId="77777777" w:rsidR="00DA7528" w:rsidRDefault="00BD1A77">
            <w:pPr>
              <w:spacing w:after="0" w:line="240" w:lineRule="auto"/>
            </w:pPr>
            <w:r>
              <w:rPr>
                <w:rFonts w:ascii="Consolas" w:eastAsia="Consolas" w:hAnsi="Consolas" w:cs="Consolas"/>
                <w:color w:val="4A5563"/>
                <w:sz w:val="15"/>
              </w:rPr>
              <w:t>REF-11</w:t>
            </w:r>
          </w:p>
        </w:tc>
        <w:tc>
          <w:tcPr>
            <w:tcW w:w="2808" w:type="dxa"/>
          </w:tcPr>
          <w:p w14:paraId="18F52E3C" w14:textId="77777777" w:rsidR="00DA7528" w:rsidRDefault="00BD1A77">
            <w:pPr>
              <w:spacing w:after="0" w:line="240" w:lineRule="auto"/>
            </w:pPr>
            <w:r>
              <w:rPr>
                <w:rFonts w:cs="Segoe UI"/>
                <w:sz w:val="18"/>
              </w:rPr>
              <w:t>Chung / Hong (side call)</w:t>
            </w:r>
          </w:p>
        </w:tc>
        <w:tc>
          <w:tcPr>
            <w:tcW w:w="3312" w:type="dxa"/>
          </w:tcPr>
          <w:p w14:paraId="10FB6F85" w14:textId="77777777" w:rsidR="00DA7528" w:rsidRDefault="00BD1A77">
            <w:pPr>
              <w:spacing w:after="0" w:line="240" w:lineRule="auto"/>
            </w:pPr>
            <w:r>
              <w:rPr>
                <w:rFonts w:cs="Segoe UI"/>
                <w:color w:val="4A5563"/>
                <w:sz w:val="16"/>
              </w:rPr>
              <w:t>6 voices × 3 takes each</w:t>
            </w:r>
          </w:p>
        </w:tc>
        <w:tc>
          <w:tcPr>
            <w:tcW w:w="864" w:type="dxa"/>
          </w:tcPr>
          <w:p w14:paraId="18F1EBE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13F2D0D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5416645" w14:textId="77777777" w:rsidR="00DA7528" w:rsidRDefault="00BD1A77">
            <w:pPr>
              <w:spacing w:after="0" w:line="240" w:lineRule="auto"/>
            </w:pPr>
            <w:r>
              <w:rPr>
                <w:rFonts w:cs="Segoe UI"/>
                <w:color w:val="6B7684"/>
                <w:sz w:val="15"/>
              </w:rPr>
              <w:t>Named with a gam-jeom and in the winner call (GDD 8.5, 11.2)</w:t>
            </w:r>
          </w:p>
        </w:tc>
      </w:tr>
      <w:tr w:rsidR="00DA7528" w14:paraId="6E599652" w14:textId="77777777">
        <w:trPr>
          <w:cantSplit/>
        </w:trPr>
        <w:tc>
          <w:tcPr>
            <w:tcW w:w="893" w:type="dxa"/>
          </w:tcPr>
          <w:p w14:paraId="4976B88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A918F1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D2A8DB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48A8536" w14:textId="77777777" w:rsidR="00DA7528" w:rsidRDefault="00BD1A77">
            <w:pPr>
              <w:spacing w:after="0" w:line="240" w:lineRule="auto"/>
            </w:pPr>
            <w:r>
              <w:rPr>
                <w:rFonts w:ascii="Consolas" w:eastAsia="Consolas" w:hAnsi="Consolas" w:cs="Consolas"/>
                <w:color w:val="4A5563"/>
                <w:sz w:val="15"/>
              </w:rPr>
              <w:t>REF-12</w:t>
            </w:r>
          </w:p>
        </w:tc>
        <w:tc>
          <w:tcPr>
            <w:tcW w:w="2808" w:type="dxa"/>
          </w:tcPr>
          <w:p w14:paraId="21252E3A" w14:textId="77777777" w:rsidR="00DA7528" w:rsidRDefault="00BD1A77">
            <w:pPr>
              <w:spacing w:after="0" w:line="240" w:lineRule="auto"/>
            </w:pPr>
            <w:r>
              <w:rPr>
                <w:rFonts w:cs="Segoe UI"/>
                <w:sz w:val="18"/>
              </w:rPr>
              <w:t>Chung seung / Hong seung (winner)</w:t>
            </w:r>
          </w:p>
        </w:tc>
        <w:tc>
          <w:tcPr>
            <w:tcW w:w="3312" w:type="dxa"/>
          </w:tcPr>
          <w:p w14:paraId="2A6B3718" w14:textId="77777777" w:rsidR="00DA7528" w:rsidRDefault="00BD1A77">
            <w:pPr>
              <w:spacing w:after="0" w:line="240" w:lineRule="auto"/>
            </w:pPr>
            <w:r>
              <w:rPr>
                <w:rFonts w:cs="Segoe UI"/>
                <w:color w:val="4A5563"/>
                <w:sz w:val="16"/>
              </w:rPr>
              <w:t>6 voices × 3 takes each</w:t>
            </w:r>
          </w:p>
        </w:tc>
        <w:tc>
          <w:tcPr>
            <w:tcW w:w="864" w:type="dxa"/>
          </w:tcPr>
          <w:p w14:paraId="6E2D6D4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5FC5592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0F97DBD" w14:textId="77777777" w:rsidR="00DA7528" w:rsidRDefault="00BD1A77">
            <w:pPr>
              <w:spacing w:after="0" w:line="240" w:lineRule="auto"/>
            </w:pPr>
            <w:r>
              <w:rPr>
                <w:rFonts w:cs="Segoe UI"/>
                <w:color w:val="6B7684"/>
                <w:sz w:val="15"/>
              </w:rPr>
              <w:t>Said while raising the winner's hand (GDD 8.5, 11.2)</w:t>
            </w:r>
          </w:p>
        </w:tc>
      </w:tr>
      <w:tr w:rsidR="00DA7528" w14:paraId="05842289" w14:textId="77777777">
        <w:trPr>
          <w:cantSplit/>
        </w:trPr>
        <w:tc>
          <w:tcPr>
            <w:tcW w:w="893" w:type="dxa"/>
          </w:tcPr>
          <w:p w14:paraId="7DE8BFB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510FB3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783794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9D06704" w14:textId="77777777" w:rsidR="00DA7528" w:rsidRDefault="00BD1A77">
            <w:pPr>
              <w:spacing w:after="0" w:line="240" w:lineRule="auto"/>
            </w:pPr>
            <w:r>
              <w:rPr>
                <w:rFonts w:ascii="Consolas" w:eastAsia="Consolas" w:hAnsi="Consolas" w:cs="Consolas"/>
                <w:color w:val="4A5563"/>
                <w:sz w:val="15"/>
              </w:rPr>
              <w:t>REF-13</w:t>
            </w:r>
          </w:p>
        </w:tc>
        <w:tc>
          <w:tcPr>
            <w:tcW w:w="2808" w:type="dxa"/>
          </w:tcPr>
          <w:p w14:paraId="7B0CF691" w14:textId="77777777" w:rsidR="00DA7528" w:rsidRDefault="00BD1A77">
            <w:pPr>
              <w:spacing w:after="0" w:line="240" w:lineRule="auto"/>
            </w:pPr>
            <w:r>
              <w:rPr>
                <w:rFonts w:cs="Segoe UI"/>
                <w:sz w:val="18"/>
              </w:rPr>
              <w:t>Kye-shi (time-out)</w:t>
            </w:r>
          </w:p>
        </w:tc>
        <w:tc>
          <w:tcPr>
            <w:tcW w:w="3312" w:type="dxa"/>
          </w:tcPr>
          <w:p w14:paraId="3B5C0B04" w14:textId="77777777" w:rsidR="00DA7528" w:rsidRDefault="00BD1A77">
            <w:pPr>
              <w:spacing w:after="0" w:line="240" w:lineRule="auto"/>
            </w:pPr>
            <w:r>
              <w:rPr>
                <w:rFonts w:cs="Segoe UI"/>
                <w:color w:val="4A5563"/>
                <w:sz w:val="16"/>
              </w:rPr>
              <w:t>6 voices × 3 takes</w:t>
            </w:r>
          </w:p>
        </w:tc>
        <w:tc>
          <w:tcPr>
            <w:tcW w:w="864" w:type="dxa"/>
          </w:tcPr>
          <w:p w14:paraId="551F797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VO</w:t>
            </w:r>
          </w:p>
        </w:tc>
        <w:tc>
          <w:tcPr>
            <w:tcW w:w="792" w:type="dxa"/>
          </w:tcPr>
          <w:p w14:paraId="33846C81"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7A435E43" w14:textId="77777777" w:rsidR="00DA7528" w:rsidRDefault="00BD1A77">
            <w:pPr>
              <w:spacing w:after="0" w:line="240" w:lineRule="auto"/>
            </w:pPr>
            <w:r>
              <w:rPr>
                <w:rFonts w:cs="Segoe UI"/>
                <w:color w:val="6B7684"/>
                <w:sz w:val="15"/>
              </w:rPr>
              <w:t>Video review and injury stoppages (GDD 8.5, 11.2); verify against current WT rules (GDD 18.1)</w:t>
            </w:r>
          </w:p>
        </w:tc>
      </w:tr>
    </w:tbl>
    <w:p w14:paraId="392D8E5A" w14:textId="77777777" w:rsidR="00DA7528" w:rsidRDefault="00BD1A77">
      <w:pPr>
        <w:pStyle w:val="Heading1"/>
        <w:pBdr>
          <w:bottom w:val="single" w:sz="6" w:space="4" w:color="D5DBE1"/>
        </w:pBdr>
      </w:pPr>
      <w:bookmarkStart w:id="6" w:name="_Toc242023660"/>
      <w:r>
        <w:rPr>
          <w:rFonts w:cs="Bahnschrift SemiCondensed"/>
          <w:color w:val="1C4FA0"/>
          <w:sz w:val="26"/>
        </w:rPr>
        <w:lastRenderedPageBreak/>
        <w:t>2</w:t>
      </w:r>
      <w:r>
        <w:rPr>
          <w:rFonts w:cs="Bahnschrift SemiCondensed"/>
          <w:b w:val="0"/>
        </w:rPr>
        <w:t xml:space="preserve">   </w:t>
      </w:r>
      <w:r>
        <w:rPr>
          <w:rFonts w:cs="Bahnschrift SemiCondensed"/>
        </w:rPr>
        <w:t>PROTECTOR AND SCORING IMPACTS</w:t>
      </w:r>
      <w:bookmarkEnd w:id="6"/>
    </w:p>
    <w:p w14:paraId="23BAEF75" w14:textId="77777777" w:rsidR="00DA7528" w:rsidRDefault="00BD1A77">
      <w:pPr>
        <w:spacing w:after="160" w:line="288" w:lineRule="auto"/>
      </w:pPr>
      <w:r>
        <w:rPr>
          <w:rFonts w:cs="Segoe UI"/>
          <w:color w:val="4A5563"/>
        </w:rPr>
        <w:t>Sourced from sound libraries (see Sources and Licences). The protector sound changes with the points scored, 1 to 6, and confirms every score (GDD 1.10, 8.3). Search martial-arts, punch and kick impacts and layer a low thud, a snappy slap and a soft cloth hit; the helmet is higher and hollower. Build the tiers so a 1 is the lightest and shortest and a 6 the biggest, with at least 5 variants each, and match loudness across tiers.</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5CCB6F14" w14:textId="77777777">
        <w:trPr>
          <w:cantSplit/>
          <w:tblHeader/>
        </w:trPr>
        <w:tc>
          <w:tcPr>
            <w:tcW w:w="893" w:type="dxa"/>
            <w:shd w:val="clear" w:color="auto" w:fill="E6EBEF"/>
            <w:vAlign w:val="center"/>
          </w:tcPr>
          <w:p w14:paraId="5581306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582A8B2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732A1A2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313B58F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4CCFBD5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589F776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78B4076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2D8DC11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323600D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3E3685FD" w14:textId="77777777">
        <w:trPr>
          <w:cantSplit/>
        </w:trPr>
        <w:tc>
          <w:tcPr>
            <w:tcW w:w="893" w:type="dxa"/>
          </w:tcPr>
          <w:p w14:paraId="037141D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AF773F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229115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C8C0AEE" w14:textId="77777777" w:rsidR="00DA7528" w:rsidRDefault="00BD1A77">
            <w:pPr>
              <w:spacing w:after="0" w:line="240" w:lineRule="auto"/>
            </w:pPr>
            <w:r>
              <w:rPr>
                <w:rFonts w:ascii="Consolas" w:eastAsia="Consolas" w:hAnsi="Consolas" w:cs="Consolas"/>
                <w:color w:val="4A5563"/>
                <w:sz w:val="15"/>
              </w:rPr>
              <w:t>IMP-01</w:t>
            </w:r>
          </w:p>
        </w:tc>
        <w:tc>
          <w:tcPr>
            <w:tcW w:w="2808" w:type="dxa"/>
          </w:tcPr>
          <w:p w14:paraId="138C26E7" w14:textId="77777777" w:rsidR="00DA7528" w:rsidRDefault="00BD1A77">
            <w:pPr>
              <w:spacing w:after="0" w:line="240" w:lineRule="auto"/>
            </w:pPr>
            <w:r>
              <w:rPr>
                <w:rFonts w:cs="Segoe UI"/>
                <w:sz w:val="18"/>
              </w:rPr>
              <w:t>Kick to the trunk protector (2 points)</w:t>
            </w:r>
          </w:p>
        </w:tc>
        <w:tc>
          <w:tcPr>
            <w:tcW w:w="3312" w:type="dxa"/>
          </w:tcPr>
          <w:p w14:paraId="02BD289D" w14:textId="77777777" w:rsidR="00DA7528" w:rsidRDefault="00BD1A77">
            <w:pPr>
              <w:spacing w:after="0" w:line="240" w:lineRule="auto"/>
            </w:pPr>
            <w:r>
              <w:rPr>
                <w:rFonts w:cs="Segoe UI"/>
                <w:color w:val="4A5563"/>
                <w:sz w:val="16"/>
              </w:rPr>
              <w:t>Roundhouse (instep), side kick (heel), hook kick (heel); 5 variants each, medium to hard</w:t>
            </w:r>
          </w:p>
        </w:tc>
        <w:tc>
          <w:tcPr>
            <w:tcW w:w="864" w:type="dxa"/>
          </w:tcPr>
          <w:p w14:paraId="2DCBC77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DAFA4BA" w14:textId="77777777" w:rsidR="00DA7528" w:rsidRDefault="00BD1A77">
            <w:pPr>
              <w:spacing w:after="0"/>
            </w:pPr>
            <w:r>
              <w:rPr>
                <w:rFonts w:ascii="Bahnschrift SemiCondensed" w:eastAsia="Bahnschrift SemiCondensed" w:hAnsi="Bahnschrift SemiCondensed" w:cs="Bahnschrift SemiCondensed"/>
                <w:b/>
                <w:color w:val="0F5C38"/>
                <w:spacing w:val="6"/>
                <w:sz w:val="15"/>
                <w:shd w:val="clear" w:color="auto" w:fill="CDE8D9"/>
              </w:rPr>
              <w:t xml:space="preserve"> M1 </w:t>
            </w:r>
          </w:p>
        </w:tc>
        <w:tc>
          <w:tcPr>
            <w:tcW w:w="2477" w:type="dxa"/>
          </w:tcPr>
          <w:p w14:paraId="564F6084" w14:textId="77777777" w:rsidR="00DA7528" w:rsidRDefault="00BD1A77">
            <w:pPr>
              <w:spacing w:after="0" w:line="240" w:lineRule="auto"/>
            </w:pPr>
            <w:r>
              <w:rPr>
                <w:rFonts w:cs="Segoe UI"/>
                <w:color w:val="6B7684"/>
                <w:sz w:val="15"/>
              </w:rPr>
              <w:t>The core score sound; it has to read instantly (GDD 1.9, First score)</w:t>
            </w:r>
          </w:p>
        </w:tc>
      </w:tr>
      <w:tr w:rsidR="00DA7528" w14:paraId="6C375F2E" w14:textId="77777777">
        <w:trPr>
          <w:cantSplit/>
        </w:trPr>
        <w:tc>
          <w:tcPr>
            <w:tcW w:w="893" w:type="dxa"/>
          </w:tcPr>
          <w:p w14:paraId="4CBF132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94F7E2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9A6E7E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31C0F17" w14:textId="77777777" w:rsidR="00DA7528" w:rsidRDefault="00BD1A77">
            <w:pPr>
              <w:spacing w:after="0" w:line="240" w:lineRule="auto"/>
            </w:pPr>
            <w:r>
              <w:rPr>
                <w:rFonts w:ascii="Consolas" w:eastAsia="Consolas" w:hAnsi="Consolas" w:cs="Consolas"/>
                <w:color w:val="4A5563"/>
                <w:sz w:val="15"/>
              </w:rPr>
              <w:t>IMP-02</w:t>
            </w:r>
          </w:p>
        </w:tc>
        <w:tc>
          <w:tcPr>
            <w:tcW w:w="2808" w:type="dxa"/>
          </w:tcPr>
          <w:p w14:paraId="167BD4B4" w14:textId="77777777" w:rsidR="00DA7528" w:rsidRDefault="00BD1A77">
            <w:pPr>
              <w:spacing w:after="0" w:line="240" w:lineRule="auto"/>
            </w:pPr>
            <w:r>
              <w:rPr>
                <w:rFonts w:cs="Segoe UI"/>
                <w:sz w:val="18"/>
              </w:rPr>
              <w:t>Punch to the trunk protector (1 point)</w:t>
            </w:r>
          </w:p>
        </w:tc>
        <w:tc>
          <w:tcPr>
            <w:tcW w:w="3312" w:type="dxa"/>
          </w:tcPr>
          <w:p w14:paraId="279BADDF" w14:textId="77777777" w:rsidR="00DA7528" w:rsidRDefault="00BD1A77">
            <w:pPr>
              <w:spacing w:after="0" w:line="240" w:lineRule="auto"/>
            </w:pPr>
            <w:r>
              <w:rPr>
                <w:rFonts w:cs="Segoe UI"/>
                <w:color w:val="4A5563"/>
                <w:sz w:val="16"/>
              </w:rPr>
              <w:t>Gloved straight punch, both hands; 5 variants each</w:t>
            </w:r>
          </w:p>
        </w:tc>
        <w:tc>
          <w:tcPr>
            <w:tcW w:w="864" w:type="dxa"/>
          </w:tcPr>
          <w:p w14:paraId="1A6A0B7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147C58D"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697297D3" w14:textId="77777777" w:rsidR="00DA7528" w:rsidRDefault="00BD1A77">
            <w:pPr>
              <w:spacing w:after="0" w:line="240" w:lineRule="auto"/>
            </w:pPr>
            <w:r>
              <w:rPr>
                <w:rFonts w:cs="Segoe UI"/>
                <w:color w:val="6B7684"/>
                <w:sz w:val="15"/>
              </w:rPr>
              <w:t>Duller and lighter than a kick</w:t>
            </w:r>
          </w:p>
        </w:tc>
      </w:tr>
      <w:tr w:rsidR="00DA7528" w14:paraId="7C692C11" w14:textId="77777777">
        <w:trPr>
          <w:cantSplit/>
        </w:trPr>
        <w:tc>
          <w:tcPr>
            <w:tcW w:w="893" w:type="dxa"/>
          </w:tcPr>
          <w:p w14:paraId="234B464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9D3A7E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7DCEC6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1673BE9" w14:textId="77777777" w:rsidR="00DA7528" w:rsidRDefault="00BD1A77">
            <w:pPr>
              <w:spacing w:after="0" w:line="240" w:lineRule="auto"/>
            </w:pPr>
            <w:r>
              <w:rPr>
                <w:rFonts w:ascii="Consolas" w:eastAsia="Consolas" w:hAnsi="Consolas" w:cs="Consolas"/>
                <w:color w:val="4A5563"/>
                <w:sz w:val="15"/>
              </w:rPr>
              <w:t>IMP-03</w:t>
            </w:r>
          </w:p>
        </w:tc>
        <w:tc>
          <w:tcPr>
            <w:tcW w:w="2808" w:type="dxa"/>
          </w:tcPr>
          <w:p w14:paraId="10722E77" w14:textId="77777777" w:rsidR="00DA7528" w:rsidRDefault="00BD1A77">
            <w:pPr>
              <w:spacing w:after="0" w:line="240" w:lineRule="auto"/>
            </w:pPr>
            <w:r>
              <w:rPr>
                <w:rFonts w:cs="Segoe UI"/>
                <w:sz w:val="18"/>
              </w:rPr>
              <w:t>Kick to the helmet (3 points)</w:t>
            </w:r>
          </w:p>
        </w:tc>
        <w:tc>
          <w:tcPr>
            <w:tcW w:w="3312" w:type="dxa"/>
          </w:tcPr>
          <w:p w14:paraId="076D5663" w14:textId="77777777" w:rsidR="00DA7528" w:rsidRDefault="00BD1A77">
            <w:pPr>
              <w:spacing w:after="0" w:line="240" w:lineRule="auto"/>
            </w:pPr>
            <w:r>
              <w:rPr>
                <w:rFonts w:cs="Segoe UI"/>
                <w:color w:val="4A5563"/>
                <w:sz w:val="16"/>
              </w:rPr>
              <w:t>Roundhouse, side, hook and axe kick (top of the helmet); 5 variants each</w:t>
            </w:r>
          </w:p>
        </w:tc>
        <w:tc>
          <w:tcPr>
            <w:tcW w:w="864" w:type="dxa"/>
          </w:tcPr>
          <w:p w14:paraId="0897CE9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2DC1F70"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11AEDD36" w14:textId="77777777" w:rsidR="00DA7528" w:rsidRDefault="00BD1A77">
            <w:pPr>
              <w:spacing w:after="0" w:line="240" w:lineRule="auto"/>
            </w:pPr>
            <w:r>
              <w:rPr>
                <w:rFonts w:cs="Segoe UI"/>
                <w:color w:val="6B7684"/>
                <w:sz w:val="15"/>
              </w:rPr>
              <w:t>Higher and sharper than the trunk</w:t>
            </w:r>
          </w:p>
        </w:tc>
      </w:tr>
      <w:tr w:rsidR="00DA7528" w14:paraId="6C44AE71" w14:textId="77777777">
        <w:trPr>
          <w:cantSplit/>
        </w:trPr>
        <w:tc>
          <w:tcPr>
            <w:tcW w:w="893" w:type="dxa"/>
          </w:tcPr>
          <w:p w14:paraId="69CC850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61768E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B1F60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DCD6826" w14:textId="77777777" w:rsidR="00DA7528" w:rsidRDefault="00BD1A77">
            <w:pPr>
              <w:spacing w:after="0" w:line="240" w:lineRule="auto"/>
            </w:pPr>
            <w:r>
              <w:rPr>
                <w:rFonts w:ascii="Consolas" w:eastAsia="Consolas" w:hAnsi="Consolas" w:cs="Consolas"/>
                <w:color w:val="4A5563"/>
                <w:sz w:val="15"/>
              </w:rPr>
              <w:t>IMP-04</w:t>
            </w:r>
          </w:p>
        </w:tc>
        <w:tc>
          <w:tcPr>
            <w:tcW w:w="2808" w:type="dxa"/>
          </w:tcPr>
          <w:p w14:paraId="7C2171B0" w14:textId="77777777" w:rsidR="00DA7528" w:rsidRDefault="00BD1A77">
            <w:pPr>
              <w:spacing w:after="0" w:line="240" w:lineRule="auto"/>
            </w:pPr>
            <w:r>
              <w:rPr>
                <w:rFonts w:cs="Segoe UI"/>
                <w:sz w:val="18"/>
              </w:rPr>
              <w:t>Spinning kick to the trunk (4 points)</w:t>
            </w:r>
          </w:p>
        </w:tc>
        <w:tc>
          <w:tcPr>
            <w:tcW w:w="3312" w:type="dxa"/>
          </w:tcPr>
          <w:p w14:paraId="2A135EC1" w14:textId="77777777" w:rsidR="00DA7528" w:rsidRDefault="00BD1A77">
            <w:pPr>
              <w:spacing w:after="0" w:line="240" w:lineRule="auto"/>
            </w:pPr>
            <w:r>
              <w:rPr>
                <w:rFonts w:cs="Segoe UI"/>
                <w:color w:val="4A5563"/>
                <w:sz w:val="16"/>
              </w:rPr>
              <w:t>Spin side, spin hook and tornado kick; 5 variants each, hard</w:t>
            </w:r>
          </w:p>
        </w:tc>
        <w:tc>
          <w:tcPr>
            <w:tcW w:w="864" w:type="dxa"/>
          </w:tcPr>
          <w:p w14:paraId="4426E8A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3B84701"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6F88C043" w14:textId="77777777" w:rsidR="00DA7528" w:rsidRDefault="00BD1A77">
            <w:pPr>
              <w:spacing w:after="0" w:line="240" w:lineRule="auto"/>
            </w:pPr>
            <w:r>
              <w:rPr>
                <w:rFonts w:cs="Segoe UI"/>
                <w:color w:val="6B7684"/>
                <w:sz w:val="15"/>
              </w:rPr>
              <w:t>Heavier and fuller than a 2-point kick</w:t>
            </w:r>
          </w:p>
        </w:tc>
      </w:tr>
      <w:tr w:rsidR="00DA7528" w14:paraId="52F353A7" w14:textId="77777777">
        <w:trPr>
          <w:cantSplit/>
        </w:trPr>
        <w:tc>
          <w:tcPr>
            <w:tcW w:w="893" w:type="dxa"/>
          </w:tcPr>
          <w:p w14:paraId="21E518A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CF0161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18C2C2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98685D9" w14:textId="77777777" w:rsidR="00DA7528" w:rsidRDefault="00BD1A77">
            <w:pPr>
              <w:spacing w:after="0" w:line="240" w:lineRule="auto"/>
            </w:pPr>
            <w:r>
              <w:rPr>
                <w:rFonts w:ascii="Consolas" w:eastAsia="Consolas" w:hAnsi="Consolas" w:cs="Consolas"/>
                <w:color w:val="4A5563"/>
                <w:sz w:val="15"/>
              </w:rPr>
              <w:t>IMP-05</w:t>
            </w:r>
          </w:p>
        </w:tc>
        <w:tc>
          <w:tcPr>
            <w:tcW w:w="2808" w:type="dxa"/>
          </w:tcPr>
          <w:p w14:paraId="08C999B9" w14:textId="77777777" w:rsidR="00DA7528" w:rsidRDefault="00BD1A77">
            <w:pPr>
              <w:spacing w:after="0" w:line="240" w:lineRule="auto"/>
            </w:pPr>
            <w:r>
              <w:rPr>
                <w:rFonts w:cs="Segoe UI"/>
                <w:sz w:val="18"/>
              </w:rPr>
              <w:t>Spinning kick to the helmet (6 points)</w:t>
            </w:r>
          </w:p>
        </w:tc>
        <w:tc>
          <w:tcPr>
            <w:tcW w:w="3312" w:type="dxa"/>
          </w:tcPr>
          <w:p w14:paraId="391AF10D" w14:textId="77777777" w:rsidR="00DA7528" w:rsidRDefault="00BD1A77">
            <w:pPr>
              <w:spacing w:after="0" w:line="240" w:lineRule="auto"/>
            </w:pPr>
            <w:r>
              <w:rPr>
                <w:rFonts w:cs="Segoe UI"/>
                <w:color w:val="4A5563"/>
                <w:sz w:val="16"/>
              </w:rPr>
              <w:t>Spin hook, tornado and spin side kick; 5 variants each, hard</w:t>
            </w:r>
          </w:p>
        </w:tc>
        <w:tc>
          <w:tcPr>
            <w:tcW w:w="864" w:type="dxa"/>
          </w:tcPr>
          <w:p w14:paraId="599E44F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7C83E8D"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48146F01" w14:textId="77777777" w:rsidR="00DA7528" w:rsidRDefault="00BD1A77">
            <w:pPr>
              <w:spacing w:after="0" w:line="240" w:lineRule="auto"/>
            </w:pPr>
            <w:r>
              <w:rPr>
                <w:rFonts w:cs="Segoe UI"/>
                <w:color w:val="6B7684"/>
                <w:sz w:val="15"/>
              </w:rPr>
              <w:t>The biggest impact in the game; layered with the +6 score sound (MAT-01)</w:t>
            </w:r>
          </w:p>
        </w:tc>
      </w:tr>
      <w:tr w:rsidR="00DA7528" w14:paraId="5881BD12" w14:textId="77777777">
        <w:trPr>
          <w:cantSplit/>
        </w:trPr>
        <w:tc>
          <w:tcPr>
            <w:tcW w:w="893" w:type="dxa"/>
          </w:tcPr>
          <w:p w14:paraId="5BDD02C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8C0C00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5945CD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7BA345D" w14:textId="77777777" w:rsidR="00DA7528" w:rsidRDefault="00BD1A77">
            <w:pPr>
              <w:spacing w:after="0" w:line="240" w:lineRule="auto"/>
            </w:pPr>
            <w:r>
              <w:rPr>
                <w:rFonts w:ascii="Consolas" w:eastAsia="Consolas" w:hAnsi="Consolas" w:cs="Consolas"/>
                <w:color w:val="4A5563"/>
                <w:sz w:val="15"/>
              </w:rPr>
              <w:t>IMP-06</w:t>
            </w:r>
          </w:p>
        </w:tc>
        <w:tc>
          <w:tcPr>
            <w:tcW w:w="2808" w:type="dxa"/>
          </w:tcPr>
          <w:p w14:paraId="4D77BD95" w14:textId="77777777" w:rsidR="00DA7528" w:rsidRDefault="00BD1A77">
            <w:pPr>
              <w:spacing w:after="0" w:line="240" w:lineRule="auto"/>
            </w:pPr>
            <w:r>
              <w:rPr>
                <w:rFonts w:cs="Segoe UI"/>
                <w:sz w:val="18"/>
              </w:rPr>
              <w:t>Light contact below the impact threshold</w:t>
            </w:r>
          </w:p>
        </w:tc>
        <w:tc>
          <w:tcPr>
            <w:tcW w:w="3312" w:type="dxa"/>
          </w:tcPr>
          <w:p w14:paraId="05B0E941" w14:textId="77777777" w:rsidR="00DA7528" w:rsidRDefault="00BD1A77">
            <w:pPr>
              <w:spacing w:after="0" w:line="240" w:lineRule="auto"/>
            </w:pPr>
            <w:r>
              <w:rPr>
                <w:rFonts w:cs="Segoe UI"/>
                <w:color w:val="4A5563"/>
                <w:sz w:val="16"/>
              </w:rPr>
              <w:t>Kicks that touch the protector or helmet without scoring; 5 variants</w:t>
            </w:r>
          </w:p>
        </w:tc>
        <w:tc>
          <w:tcPr>
            <w:tcW w:w="864" w:type="dxa"/>
          </w:tcPr>
          <w:p w14:paraId="6EF11A3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2875AEA"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0DB79FFF" w14:textId="77777777" w:rsidR="00DA7528" w:rsidRDefault="00BD1A77">
            <w:pPr>
              <w:spacing w:after="0" w:line="240" w:lineRule="auto"/>
            </w:pPr>
            <w:r>
              <w:rPr>
                <w:rFonts w:cs="Segoe UI"/>
                <w:color w:val="6B7684"/>
                <w:sz w:val="15"/>
              </w:rPr>
              <w:t>Must sound clearly weaker than a score so players know it did not count (GDD 8.3)</w:t>
            </w:r>
          </w:p>
        </w:tc>
      </w:tr>
      <w:tr w:rsidR="00DA7528" w14:paraId="69B7B868" w14:textId="77777777">
        <w:trPr>
          <w:cantSplit/>
        </w:trPr>
        <w:tc>
          <w:tcPr>
            <w:tcW w:w="893" w:type="dxa"/>
          </w:tcPr>
          <w:p w14:paraId="043F47A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AACFC5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95A005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CCC7FF7" w14:textId="77777777" w:rsidR="00DA7528" w:rsidRDefault="00BD1A77">
            <w:pPr>
              <w:spacing w:after="0" w:line="240" w:lineRule="auto"/>
            </w:pPr>
            <w:r>
              <w:rPr>
                <w:rFonts w:ascii="Consolas" w:eastAsia="Consolas" w:hAnsi="Consolas" w:cs="Consolas"/>
                <w:color w:val="4A5563"/>
                <w:sz w:val="15"/>
              </w:rPr>
              <w:t>IMP-07</w:t>
            </w:r>
          </w:p>
        </w:tc>
        <w:tc>
          <w:tcPr>
            <w:tcW w:w="2808" w:type="dxa"/>
          </w:tcPr>
          <w:p w14:paraId="4C562FEC" w14:textId="77777777" w:rsidR="00DA7528" w:rsidRDefault="00BD1A77">
            <w:pPr>
              <w:spacing w:after="0" w:line="240" w:lineRule="auto"/>
            </w:pPr>
            <w:r>
              <w:rPr>
                <w:rFonts w:cs="Segoe UI"/>
                <w:sz w:val="18"/>
              </w:rPr>
              <w:t>Glancing kick</w:t>
            </w:r>
          </w:p>
        </w:tc>
        <w:tc>
          <w:tcPr>
            <w:tcW w:w="3312" w:type="dxa"/>
          </w:tcPr>
          <w:p w14:paraId="2179610E" w14:textId="77777777" w:rsidR="00DA7528" w:rsidRDefault="00BD1A77">
            <w:pPr>
              <w:spacing w:after="0" w:line="240" w:lineRule="auto"/>
            </w:pPr>
            <w:r>
              <w:rPr>
                <w:rFonts w:cs="Segoe UI"/>
                <w:color w:val="4A5563"/>
                <w:sz w:val="16"/>
              </w:rPr>
              <w:t>Foot sliding off the protector edge and the helmet; 5 variants each</w:t>
            </w:r>
          </w:p>
        </w:tc>
        <w:tc>
          <w:tcPr>
            <w:tcW w:w="864" w:type="dxa"/>
          </w:tcPr>
          <w:p w14:paraId="488D144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74FB87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865854C" w14:textId="77777777" w:rsidR="00DA7528" w:rsidRDefault="00DA7528">
            <w:pPr>
              <w:spacing w:after="0" w:line="240" w:lineRule="auto"/>
            </w:pPr>
          </w:p>
        </w:tc>
      </w:tr>
      <w:tr w:rsidR="00DA7528" w14:paraId="2938C111" w14:textId="77777777">
        <w:trPr>
          <w:cantSplit/>
        </w:trPr>
        <w:tc>
          <w:tcPr>
            <w:tcW w:w="893" w:type="dxa"/>
          </w:tcPr>
          <w:p w14:paraId="482A5B1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BF5CED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00BB74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C834E6D" w14:textId="77777777" w:rsidR="00DA7528" w:rsidRDefault="00BD1A77">
            <w:pPr>
              <w:spacing w:after="0" w:line="240" w:lineRule="auto"/>
            </w:pPr>
            <w:r>
              <w:rPr>
                <w:rFonts w:ascii="Consolas" w:eastAsia="Consolas" w:hAnsi="Consolas" w:cs="Consolas"/>
                <w:color w:val="4A5563"/>
                <w:sz w:val="15"/>
              </w:rPr>
              <w:t>IMP-08</w:t>
            </w:r>
          </w:p>
        </w:tc>
        <w:tc>
          <w:tcPr>
            <w:tcW w:w="2808" w:type="dxa"/>
          </w:tcPr>
          <w:p w14:paraId="74647C71" w14:textId="77777777" w:rsidR="00DA7528" w:rsidRDefault="00BD1A77">
            <w:pPr>
              <w:spacing w:after="0" w:line="240" w:lineRule="auto"/>
            </w:pPr>
            <w:r>
              <w:rPr>
                <w:rFonts w:cs="Segoe UI"/>
                <w:sz w:val="18"/>
              </w:rPr>
              <w:t>Jump kick impacts</w:t>
            </w:r>
          </w:p>
        </w:tc>
        <w:tc>
          <w:tcPr>
            <w:tcW w:w="3312" w:type="dxa"/>
          </w:tcPr>
          <w:p w14:paraId="4E06FAE1" w14:textId="77777777" w:rsidR="00DA7528" w:rsidRDefault="00BD1A77">
            <w:pPr>
              <w:spacing w:after="0" w:line="240" w:lineRule="auto"/>
            </w:pPr>
            <w:r>
              <w:rPr>
                <w:rFonts w:cs="Segoe UI"/>
                <w:color w:val="4A5563"/>
                <w:sz w:val="16"/>
              </w:rPr>
              <w:t>Jump side, roundhouse, hook, axe and spin hook kick; body and head</w:t>
            </w:r>
          </w:p>
        </w:tc>
        <w:tc>
          <w:tcPr>
            <w:tcW w:w="864" w:type="dxa"/>
          </w:tcPr>
          <w:p w14:paraId="7CD35F1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3F37E32"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F3D2ECA" w14:textId="77777777" w:rsidR="00DA7528" w:rsidRDefault="00BD1A77">
            <w:pPr>
              <w:spacing w:after="0" w:line="240" w:lineRule="auto"/>
            </w:pPr>
            <w:r>
              <w:rPr>
                <w:rFonts w:cs="Segoe UI"/>
                <w:color w:val="6B7684"/>
                <w:sz w:val="15"/>
              </w:rPr>
              <w:t>Same points as the grounded kick (GDD 9.2); use only if IMP-01 to IMP-05 do not fit</w:t>
            </w:r>
          </w:p>
        </w:tc>
      </w:tr>
      <w:tr w:rsidR="00DA7528" w14:paraId="30A466B5" w14:textId="77777777">
        <w:trPr>
          <w:cantSplit/>
        </w:trPr>
        <w:tc>
          <w:tcPr>
            <w:tcW w:w="893" w:type="dxa"/>
          </w:tcPr>
          <w:p w14:paraId="0153802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B68C70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DA8A72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A220E96" w14:textId="77777777" w:rsidR="00DA7528" w:rsidRDefault="00BD1A77">
            <w:pPr>
              <w:spacing w:after="0" w:line="240" w:lineRule="auto"/>
            </w:pPr>
            <w:r>
              <w:rPr>
                <w:rFonts w:ascii="Consolas" w:eastAsia="Consolas" w:hAnsi="Consolas" w:cs="Consolas"/>
                <w:color w:val="4A5563"/>
                <w:sz w:val="15"/>
              </w:rPr>
              <w:t>IMP-09</w:t>
            </w:r>
          </w:p>
        </w:tc>
        <w:tc>
          <w:tcPr>
            <w:tcW w:w="2808" w:type="dxa"/>
          </w:tcPr>
          <w:p w14:paraId="179674F9" w14:textId="77777777" w:rsidR="00DA7528" w:rsidRDefault="00BD1A77">
            <w:pPr>
              <w:spacing w:after="0" w:line="240" w:lineRule="auto"/>
            </w:pPr>
            <w:r>
              <w:rPr>
                <w:rFonts w:cs="Segoe UI"/>
                <w:sz w:val="18"/>
              </w:rPr>
              <w:t>Kick below the belt (foul)</w:t>
            </w:r>
          </w:p>
        </w:tc>
        <w:tc>
          <w:tcPr>
            <w:tcW w:w="3312" w:type="dxa"/>
          </w:tcPr>
          <w:p w14:paraId="02123E31" w14:textId="77777777" w:rsidR="00DA7528" w:rsidRDefault="00BD1A77">
            <w:pPr>
              <w:spacing w:after="0" w:line="240" w:lineRule="auto"/>
            </w:pPr>
            <w:r>
              <w:rPr>
                <w:rFonts w:cs="Segoe UI"/>
                <w:color w:val="4A5563"/>
                <w:sz w:val="16"/>
              </w:rPr>
              <w:t>Kick landing on the thigh or hip; 5 variants</w:t>
            </w:r>
          </w:p>
        </w:tc>
        <w:tc>
          <w:tcPr>
            <w:tcW w:w="864" w:type="dxa"/>
          </w:tcPr>
          <w:p w14:paraId="10E8871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393340E"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140DE7F" w14:textId="77777777" w:rsidR="00DA7528" w:rsidRDefault="00BD1A77">
            <w:pPr>
              <w:spacing w:after="0" w:line="240" w:lineRule="auto"/>
            </w:pPr>
            <w:r>
              <w:rPr>
                <w:rFonts w:cs="Segoe UI"/>
                <w:color w:val="6B7684"/>
                <w:sz w:val="15"/>
              </w:rPr>
              <w:t>A gam-jeom (GDD 8.4); no protector sound</w:t>
            </w:r>
          </w:p>
        </w:tc>
      </w:tr>
      <w:tr w:rsidR="00DA7528" w14:paraId="3279EB12" w14:textId="77777777">
        <w:trPr>
          <w:cantSplit/>
        </w:trPr>
        <w:tc>
          <w:tcPr>
            <w:tcW w:w="893" w:type="dxa"/>
          </w:tcPr>
          <w:p w14:paraId="2E050CE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2CD463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80B559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5DFDE2F" w14:textId="77777777" w:rsidR="00DA7528" w:rsidRDefault="00BD1A77">
            <w:pPr>
              <w:spacing w:after="0" w:line="240" w:lineRule="auto"/>
            </w:pPr>
            <w:r>
              <w:rPr>
                <w:rFonts w:ascii="Consolas" w:eastAsia="Consolas" w:hAnsi="Consolas" w:cs="Consolas"/>
                <w:color w:val="4A5563"/>
                <w:sz w:val="15"/>
              </w:rPr>
              <w:t>IMP-10</w:t>
            </w:r>
          </w:p>
        </w:tc>
        <w:tc>
          <w:tcPr>
            <w:tcW w:w="2808" w:type="dxa"/>
          </w:tcPr>
          <w:p w14:paraId="485B7C27" w14:textId="77777777" w:rsidR="00DA7528" w:rsidRDefault="00BD1A77">
            <w:pPr>
              <w:spacing w:after="0" w:line="240" w:lineRule="auto"/>
            </w:pPr>
            <w:r>
              <w:rPr>
                <w:rFonts w:cs="Segoe UI"/>
                <w:sz w:val="18"/>
              </w:rPr>
              <w:t>Punch to the helmet (foul)</w:t>
            </w:r>
          </w:p>
        </w:tc>
        <w:tc>
          <w:tcPr>
            <w:tcW w:w="3312" w:type="dxa"/>
          </w:tcPr>
          <w:p w14:paraId="78B6BE27" w14:textId="77777777" w:rsidR="00DA7528" w:rsidRDefault="00BD1A77">
            <w:pPr>
              <w:spacing w:after="0" w:line="240" w:lineRule="auto"/>
            </w:pPr>
            <w:r>
              <w:rPr>
                <w:rFonts w:cs="Segoe UI"/>
                <w:color w:val="4A5563"/>
                <w:sz w:val="16"/>
              </w:rPr>
              <w:t>Glove to helmet; 5 variants</w:t>
            </w:r>
          </w:p>
        </w:tc>
        <w:tc>
          <w:tcPr>
            <w:tcW w:w="864" w:type="dxa"/>
          </w:tcPr>
          <w:p w14:paraId="15A9E42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1A20A3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06F220C" w14:textId="77777777" w:rsidR="00DA7528" w:rsidRDefault="00BD1A77">
            <w:pPr>
              <w:spacing w:after="0" w:line="240" w:lineRule="auto"/>
            </w:pPr>
            <w:r>
              <w:rPr>
                <w:rFonts w:cs="Segoe UI"/>
                <w:color w:val="6B7684"/>
                <w:sz w:val="15"/>
              </w:rPr>
              <w:t>Unscorable and a gam-jeom (GDD 8.4)</w:t>
            </w:r>
          </w:p>
        </w:tc>
      </w:tr>
      <w:tr w:rsidR="00DA7528" w14:paraId="4395BD06" w14:textId="77777777">
        <w:trPr>
          <w:cantSplit/>
        </w:trPr>
        <w:tc>
          <w:tcPr>
            <w:tcW w:w="893" w:type="dxa"/>
          </w:tcPr>
          <w:p w14:paraId="0A3BDAA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540B6C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EAFBB6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6B5BF48" w14:textId="77777777" w:rsidR="00DA7528" w:rsidRDefault="00BD1A77">
            <w:pPr>
              <w:spacing w:after="0" w:line="240" w:lineRule="auto"/>
            </w:pPr>
            <w:r>
              <w:rPr>
                <w:rFonts w:ascii="Consolas" w:eastAsia="Consolas" w:hAnsi="Consolas" w:cs="Consolas"/>
                <w:color w:val="4A5563"/>
                <w:sz w:val="15"/>
              </w:rPr>
              <w:t>IMP-11</w:t>
            </w:r>
          </w:p>
        </w:tc>
        <w:tc>
          <w:tcPr>
            <w:tcW w:w="2808" w:type="dxa"/>
          </w:tcPr>
          <w:p w14:paraId="0577E49B" w14:textId="77777777" w:rsidR="00DA7528" w:rsidRDefault="00BD1A77">
            <w:pPr>
              <w:spacing w:after="0" w:line="240" w:lineRule="auto"/>
            </w:pPr>
            <w:r>
              <w:rPr>
                <w:rFonts w:cs="Segoe UI"/>
                <w:sz w:val="18"/>
              </w:rPr>
              <w:t>Reduced-power impacts</w:t>
            </w:r>
          </w:p>
        </w:tc>
        <w:tc>
          <w:tcPr>
            <w:tcW w:w="3312" w:type="dxa"/>
          </w:tcPr>
          <w:p w14:paraId="6389D1AB" w14:textId="77777777" w:rsidR="00DA7528" w:rsidRDefault="00BD1A77">
            <w:pPr>
              <w:spacing w:after="0" w:line="240" w:lineRule="auto"/>
            </w:pPr>
            <w:r>
              <w:rPr>
                <w:rFonts w:cs="Segoe UI"/>
                <w:color w:val="4A5563"/>
                <w:sz w:val="16"/>
              </w:rPr>
              <w:t>IMP-01 to IMP-05 at about 80 % power; 3 variants each</w:t>
            </w:r>
          </w:p>
        </w:tc>
        <w:tc>
          <w:tcPr>
            <w:tcW w:w="864" w:type="dxa"/>
          </w:tcPr>
          <w:p w14:paraId="393D724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555C984"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7207783" w14:textId="77777777" w:rsidR="00DA7528" w:rsidRDefault="00BD1A77">
            <w:pPr>
              <w:spacing w:after="0" w:line="240" w:lineRule="auto"/>
            </w:pPr>
            <w:r>
              <w:rPr>
                <w:rFonts w:cs="Segoe UI"/>
                <w:color w:val="6B7684"/>
                <w:sz w:val="15"/>
              </w:rPr>
              <w:t>Below 25 stamina, impact is 20 % lower (GDD 8.9). Try processing first; use only if that sounds fake</w:t>
            </w:r>
          </w:p>
        </w:tc>
      </w:tr>
    </w:tbl>
    <w:p w14:paraId="62816040" w14:textId="77777777" w:rsidR="00DA7528" w:rsidRDefault="00BD1A77">
      <w:pPr>
        <w:pStyle w:val="Heading1"/>
        <w:pBdr>
          <w:bottom w:val="single" w:sz="6" w:space="4" w:color="D5DBE1"/>
        </w:pBdr>
      </w:pPr>
      <w:bookmarkStart w:id="7" w:name="_Toc242023661"/>
      <w:r>
        <w:rPr>
          <w:rFonts w:cs="Bahnschrift SemiCondensed"/>
          <w:color w:val="1C4FA0"/>
          <w:sz w:val="26"/>
        </w:rPr>
        <w:lastRenderedPageBreak/>
        <w:t>3</w:t>
      </w:r>
      <w:r>
        <w:rPr>
          <w:rFonts w:cs="Bahnschrift SemiCondensed"/>
          <w:b w:val="0"/>
        </w:rPr>
        <w:t xml:space="preserve">   </w:t>
      </w:r>
      <w:r>
        <w:rPr>
          <w:rFonts w:cs="Bahnschrift SemiCondensed"/>
        </w:rPr>
        <w:t>KICKS, PUNCHES AND BODY MOVEMENT</w:t>
      </w:r>
      <w:bookmarkEnd w:id="7"/>
    </w:p>
    <w:p w14:paraId="1856659F" w14:textId="77777777" w:rsidR="00DA7528" w:rsidRDefault="00BD1A77">
      <w:pPr>
        <w:spacing w:after="160" w:line="288" w:lineRule="auto"/>
      </w:pPr>
      <w:r>
        <w:rPr>
          <w:rFonts w:cs="Segoe UI"/>
          <w:color w:val="4A5563"/>
        </w:rPr>
        <w:t>Whooshes and cloth snaps for each technique, from libraries (search martial arts whoosh, cloth snap, sleeve flap). Match the length to the animation flow: bounce, chamber, technique, rechamber, land (GDD 8.6); spinning kicks need a longer, rising whoosh.</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52A0A5F4" w14:textId="77777777">
        <w:trPr>
          <w:cantSplit/>
          <w:tblHeader/>
        </w:trPr>
        <w:tc>
          <w:tcPr>
            <w:tcW w:w="893" w:type="dxa"/>
            <w:shd w:val="clear" w:color="auto" w:fill="E6EBEF"/>
            <w:vAlign w:val="center"/>
          </w:tcPr>
          <w:p w14:paraId="45854D9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25FE88F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30D9A09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27F3469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3AE787A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5F4C4DD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0D52023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1E2C207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1DE76F2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421CBCC6" w14:textId="77777777">
        <w:trPr>
          <w:cantSplit/>
        </w:trPr>
        <w:tc>
          <w:tcPr>
            <w:tcW w:w="893" w:type="dxa"/>
          </w:tcPr>
          <w:p w14:paraId="780B599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679729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C2DD84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5CE27CD" w14:textId="77777777" w:rsidR="00DA7528" w:rsidRDefault="00BD1A77">
            <w:pPr>
              <w:spacing w:after="0" w:line="240" w:lineRule="auto"/>
            </w:pPr>
            <w:r>
              <w:rPr>
                <w:rFonts w:ascii="Consolas" w:eastAsia="Consolas" w:hAnsi="Consolas" w:cs="Consolas"/>
                <w:color w:val="4A5563"/>
                <w:sz w:val="15"/>
              </w:rPr>
              <w:t>MOV-01</w:t>
            </w:r>
          </w:p>
        </w:tc>
        <w:tc>
          <w:tcPr>
            <w:tcW w:w="2808" w:type="dxa"/>
          </w:tcPr>
          <w:p w14:paraId="30D9DCC8" w14:textId="77777777" w:rsidR="00DA7528" w:rsidRDefault="00BD1A77">
            <w:pPr>
              <w:spacing w:after="0" w:line="240" w:lineRule="auto"/>
            </w:pPr>
            <w:r>
              <w:rPr>
                <w:rFonts w:cs="Segoe UI"/>
                <w:sz w:val="18"/>
              </w:rPr>
              <w:t>Roundhouse kick swish</w:t>
            </w:r>
          </w:p>
        </w:tc>
        <w:tc>
          <w:tcPr>
            <w:tcW w:w="3312" w:type="dxa"/>
          </w:tcPr>
          <w:p w14:paraId="30F7C16B" w14:textId="77777777" w:rsidR="00DA7528" w:rsidRDefault="00BD1A77">
            <w:pPr>
              <w:spacing w:after="0" w:line="240" w:lineRule="auto"/>
            </w:pPr>
            <w:r>
              <w:rPr>
                <w:rFonts w:cs="Segoe UI"/>
                <w:color w:val="4A5563"/>
                <w:sz w:val="16"/>
              </w:rPr>
              <w:t>Lead and back leg; 5 variants each</w:t>
            </w:r>
          </w:p>
        </w:tc>
        <w:tc>
          <w:tcPr>
            <w:tcW w:w="864" w:type="dxa"/>
          </w:tcPr>
          <w:p w14:paraId="2BC3FAC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8780354" w14:textId="77777777" w:rsidR="00DA7528" w:rsidRDefault="00BD1A77">
            <w:pPr>
              <w:spacing w:after="0"/>
            </w:pPr>
            <w:r>
              <w:rPr>
                <w:rFonts w:ascii="Bahnschrift SemiCondensed" w:eastAsia="Bahnschrift SemiCondensed" w:hAnsi="Bahnschrift SemiCondensed" w:cs="Bahnschrift SemiCondensed"/>
                <w:b/>
                <w:color w:val="0F5C38"/>
                <w:spacing w:val="6"/>
                <w:sz w:val="15"/>
                <w:shd w:val="clear" w:color="auto" w:fill="CDE8D9"/>
              </w:rPr>
              <w:t xml:space="preserve"> M1 </w:t>
            </w:r>
          </w:p>
        </w:tc>
        <w:tc>
          <w:tcPr>
            <w:tcW w:w="2477" w:type="dxa"/>
          </w:tcPr>
          <w:p w14:paraId="4F2463FD" w14:textId="77777777" w:rsidR="00DA7528" w:rsidRDefault="00BD1A77">
            <w:pPr>
              <w:spacing w:after="0" w:line="240" w:lineRule="auto"/>
            </w:pPr>
            <w:r>
              <w:rPr>
                <w:rFonts w:cs="Segoe UI"/>
                <w:color w:val="6B7684"/>
                <w:sz w:val="15"/>
              </w:rPr>
              <w:t>Includes the trouser snap at full extension</w:t>
            </w:r>
          </w:p>
        </w:tc>
      </w:tr>
      <w:tr w:rsidR="00DA7528" w14:paraId="7260F0CA" w14:textId="77777777">
        <w:trPr>
          <w:cantSplit/>
        </w:trPr>
        <w:tc>
          <w:tcPr>
            <w:tcW w:w="893" w:type="dxa"/>
          </w:tcPr>
          <w:p w14:paraId="6382C5E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AF018A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7EF56D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3E2BC6A" w14:textId="77777777" w:rsidR="00DA7528" w:rsidRDefault="00BD1A77">
            <w:pPr>
              <w:spacing w:after="0" w:line="240" w:lineRule="auto"/>
            </w:pPr>
            <w:r>
              <w:rPr>
                <w:rFonts w:ascii="Consolas" w:eastAsia="Consolas" w:hAnsi="Consolas" w:cs="Consolas"/>
                <w:color w:val="4A5563"/>
                <w:sz w:val="15"/>
              </w:rPr>
              <w:t>MOV-02</w:t>
            </w:r>
          </w:p>
        </w:tc>
        <w:tc>
          <w:tcPr>
            <w:tcW w:w="2808" w:type="dxa"/>
          </w:tcPr>
          <w:p w14:paraId="7C62E73A" w14:textId="77777777" w:rsidR="00DA7528" w:rsidRDefault="00BD1A77">
            <w:pPr>
              <w:spacing w:after="0" w:line="240" w:lineRule="auto"/>
            </w:pPr>
            <w:r>
              <w:rPr>
                <w:rFonts w:cs="Segoe UI"/>
                <w:sz w:val="18"/>
              </w:rPr>
              <w:t>Side kick / cut kick swish</w:t>
            </w:r>
          </w:p>
        </w:tc>
        <w:tc>
          <w:tcPr>
            <w:tcW w:w="3312" w:type="dxa"/>
          </w:tcPr>
          <w:p w14:paraId="794D892A" w14:textId="77777777" w:rsidR="00DA7528" w:rsidRDefault="00BD1A77">
            <w:pPr>
              <w:spacing w:after="0" w:line="240" w:lineRule="auto"/>
            </w:pPr>
            <w:r>
              <w:rPr>
                <w:rFonts w:cs="Segoe UI"/>
                <w:color w:val="4A5563"/>
                <w:sz w:val="16"/>
              </w:rPr>
              <w:t>Lead and back leg; 5 variants each</w:t>
            </w:r>
          </w:p>
        </w:tc>
        <w:tc>
          <w:tcPr>
            <w:tcW w:w="864" w:type="dxa"/>
          </w:tcPr>
          <w:p w14:paraId="2E93FC1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E3A73CA" w14:textId="77777777" w:rsidR="00DA7528" w:rsidRDefault="00BD1A77">
            <w:pPr>
              <w:spacing w:after="0"/>
            </w:pPr>
            <w:r>
              <w:rPr>
                <w:rFonts w:ascii="Bahnschrift SemiCondensed" w:eastAsia="Bahnschrift SemiCondensed" w:hAnsi="Bahnschrift SemiCondensed" w:cs="Bahnschrift SemiCondensed"/>
                <w:b/>
                <w:color w:val="0F5C38"/>
                <w:spacing w:val="6"/>
                <w:sz w:val="15"/>
                <w:shd w:val="clear" w:color="auto" w:fill="CDE8D9"/>
              </w:rPr>
              <w:t xml:space="preserve"> M1 </w:t>
            </w:r>
          </w:p>
        </w:tc>
        <w:tc>
          <w:tcPr>
            <w:tcW w:w="2477" w:type="dxa"/>
          </w:tcPr>
          <w:p w14:paraId="2378F522" w14:textId="77777777" w:rsidR="00DA7528" w:rsidRDefault="00DA7528">
            <w:pPr>
              <w:spacing w:after="0" w:line="240" w:lineRule="auto"/>
            </w:pPr>
          </w:p>
        </w:tc>
      </w:tr>
      <w:tr w:rsidR="00DA7528" w14:paraId="03A53856" w14:textId="77777777">
        <w:trPr>
          <w:cantSplit/>
        </w:trPr>
        <w:tc>
          <w:tcPr>
            <w:tcW w:w="893" w:type="dxa"/>
          </w:tcPr>
          <w:p w14:paraId="0C02749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5406EF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3EEFCD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26578AD" w14:textId="77777777" w:rsidR="00DA7528" w:rsidRDefault="00BD1A77">
            <w:pPr>
              <w:spacing w:after="0" w:line="240" w:lineRule="auto"/>
            </w:pPr>
            <w:r>
              <w:rPr>
                <w:rFonts w:ascii="Consolas" w:eastAsia="Consolas" w:hAnsi="Consolas" w:cs="Consolas"/>
                <w:color w:val="4A5563"/>
                <w:sz w:val="15"/>
              </w:rPr>
              <w:t>MOV-03</w:t>
            </w:r>
          </w:p>
        </w:tc>
        <w:tc>
          <w:tcPr>
            <w:tcW w:w="2808" w:type="dxa"/>
          </w:tcPr>
          <w:p w14:paraId="29D358C5" w14:textId="77777777" w:rsidR="00DA7528" w:rsidRDefault="00BD1A77">
            <w:pPr>
              <w:spacing w:after="0" w:line="240" w:lineRule="auto"/>
            </w:pPr>
            <w:r>
              <w:rPr>
                <w:rFonts w:cs="Segoe UI"/>
                <w:sz w:val="18"/>
              </w:rPr>
              <w:t>Hook kick swish</w:t>
            </w:r>
          </w:p>
        </w:tc>
        <w:tc>
          <w:tcPr>
            <w:tcW w:w="3312" w:type="dxa"/>
          </w:tcPr>
          <w:p w14:paraId="2C0141D4" w14:textId="77777777" w:rsidR="00DA7528" w:rsidRDefault="00BD1A77">
            <w:pPr>
              <w:spacing w:after="0" w:line="240" w:lineRule="auto"/>
            </w:pPr>
            <w:r>
              <w:rPr>
                <w:rFonts w:cs="Segoe UI"/>
                <w:color w:val="4A5563"/>
                <w:sz w:val="16"/>
              </w:rPr>
              <w:t>Lead and back leg; 5 variants each</w:t>
            </w:r>
          </w:p>
        </w:tc>
        <w:tc>
          <w:tcPr>
            <w:tcW w:w="864" w:type="dxa"/>
          </w:tcPr>
          <w:p w14:paraId="474727B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FCAD506"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735AF63B" w14:textId="77777777" w:rsidR="00DA7528" w:rsidRDefault="00DA7528">
            <w:pPr>
              <w:spacing w:after="0" w:line="240" w:lineRule="auto"/>
            </w:pPr>
          </w:p>
        </w:tc>
      </w:tr>
      <w:tr w:rsidR="00DA7528" w14:paraId="484BAE3C" w14:textId="77777777">
        <w:trPr>
          <w:cantSplit/>
        </w:trPr>
        <w:tc>
          <w:tcPr>
            <w:tcW w:w="893" w:type="dxa"/>
          </w:tcPr>
          <w:p w14:paraId="746EFB4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0ABC4C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8A9512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29A0700" w14:textId="77777777" w:rsidR="00DA7528" w:rsidRDefault="00BD1A77">
            <w:pPr>
              <w:spacing w:after="0" w:line="240" w:lineRule="auto"/>
            </w:pPr>
            <w:r>
              <w:rPr>
                <w:rFonts w:ascii="Consolas" w:eastAsia="Consolas" w:hAnsi="Consolas" w:cs="Consolas"/>
                <w:color w:val="4A5563"/>
                <w:sz w:val="15"/>
              </w:rPr>
              <w:t>MOV-04</w:t>
            </w:r>
          </w:p>
        </w:tc>
        <w:tc>
          <w:tcPr>
            <w:tcW w:w="2808" w:type="dxa"/>
          </w:tcPr>
          <w:p w14:paraId="7A0B64B0" w14:textId="77777777" w:rsidR="00DA7528" w:rsidRDefault="00BD1A77">
            <w:pPr>
              <w:spacing w:after="0" w:line="240" w:lineRule="auto"/>
            </w:pPr>
            <w:r>
              <w:rPr>
                <w:rFonts w:cs="Segoe UI"/>
                <w:sz w:val="18"/>
              </w:rPr>
              <w:t>Spinning kick swish</w:t>
            </w:r>
          </w:p>
        </w:tc>
        <w:tc>
          <w:tcPr>
            <w:tcW w:w="3312" w:type="dxa"/>
          </w:tcPr>
          <w:p w14:paraId="22229E0A" w14:textId="77777777" w:rsidR="00DA7528" w:rsidRDefault="00BD1A77">
            <w:pPr>
              <w:spacing w:after="0" w:line="240" w:lineRule="auto"/>
            </w:pPr>
            <w:r>
              <w:rPr>
                <w:rFonts w:cs="Segoe UI"/>
                <w:color w:val="4A5563"/>
                <w:sz w:val="16"/>
              </w:rPr>
              <w:t>Spin side kick and spin hook kick; 5 variants each</w:t>
            </w:r>
          </w:p>
        </w:tc>
        <w:tc>
          <w:tcPr>
            <w:tcW w:w="864" w:type="dxa"/>
          </w:tcPr>
          <w:p w14:paraId="2515A0E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9CA8B65"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7A52747C" w14:textId="77777777" w:rsidR="00DA7528" w:rsidRDefault="00BD1A77">
            <w:pPr>
              <w:spacing w:after="0" w:line="240" w:lineRule="auto"/>
            </w:pPr>
            <w:r>
              <w:rPr>
                <w:rFonts w:cs="Segoe UI"/>
                <w:color w:val="6B7684"/>
                <w:sz w:val="15"/>
              </w:rPr>
              <w:t>Longer, rising swish with the turn</w:t>
            </w:r>
          </w:p>
        </w:tc>
      </w:tr>
      <w:tr w:rsidR="00DA7528" w14:paraId="26AC4A68" w14:textId="77777777">
        <w:trPr>
          <w:cantSplit/>
        </w:trPr>
        <w:tc>
          <w:tcPr>
            <w:tcW w:w="893" w:type="dxa"/>
          </w:tcPr>
          <w:p w14:paraId="1A6810E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55E72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34FCC0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753A0B5" w14:textId="77777777" w:rsidR="00DA7528" w:rsidRDefault="00BD1A77">
            <w:pPr>
              <w:spacing w:after="0" w:line="240" w:lineRule="auto"/>
            </w:pPr>
            <w:r>
              <w:rPr>
                <w:rFonts w:ascii="Consolas" w:eastAsia="Consolas" w:hAnsi="Consolas" w:cs="Consolas"/>
                <w:color w:val="4A5563"/>
                <w:sz w:val="15"/>
              </w:rPr>
              <w:t>MOV-05</w:t>
            </w:r>
          </w:p>
        </w:tc>
        <w:tc>
          <w:tcPr>
            <w:tcW w:w="2808" w:type="dxa"/>
          </w:tcPr>
          <w:p w14:paraId="7E490A01" w14:textId="77777777" w:rsidR="00DA7528" w:rsidRDefault="00BD1A77">
            <w:pPr>
              <w:spacing w:after="0" w:line="240" w:lineRule="auto"/>
            </w:pPr>
            <w:r>
              <w:rPr>
                <w:rFonts w:cs="Segoe UI"/>
                <w:sz w:val="18"/>
              </w:rPr>
              <w:t>Punch swish</w:t>
            </w:r>
          </w:p>
        </w:tc>
        <w:tc>
          <w:tcPr>
            <w:tcW w:w="3312" w:type="dxa"/>
          </w:tcPr>
          <w:p w14:paraId="5311C8CA" w14:textId="77777777" w:rsidR="00DA7528" w:rsidRDefault="00BD1A77">
            <w:pPr>
              <w:spacing w:after="0" w:line="240" w:lineRule="auto"/>
            </w:pPr>
            <w:r>
              <w:rPr>
                <w:rFonts w:cs="Segoe UI"/>
                <w:color w:val="4A5563"/>
                <w:sz w:val="16"/>
              </w:rPr>
              <w:t>Straight punch, both hands; 5 variants each</w:t>
            </w:r>
          </w:p>
        </w:tc>
        <w:tc>
          <w:tcPr>
            <w:tcW w:w="864" w:type="dxa"/>
          </w:tcPr>
          <w:p w14:paraId="6C50D41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3E61122"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5C2C32F8" w14:textId="77777777" w:rsidR="00DA7528" w:rsidRDefault="00BD1A77">
            <w:pPr>
              <w:spacing w:after="0" w:line="240" w:lineRule="auto"/>
            </w:pPr>
            <w:r>
              <w:rPr>
                <w:rFonts w:cs="Segoe UI"/>
                <w:color w:val="6B7684"/>
                <w:sz w:val="15"/>
              </w:rPr>
              <w:t>Short sleeve snap</w:t>
            </w:r>
          </w:p>
        </w:tc>
      </w:tr>
      <w:tr w:rsidR="00DA7528" w14:paraId="088A1C38" w14:textId="77777777">
        <w:trPr>
          <w:cantSplit/>
        </w:trPr>
        <w:tc>
          <w:tcPr>
            <w:tcW w:w="893" w:type="dxa"/>
          </w:tcPr>
          <w:p w14:paraId="3AAF4A5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1C43EF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0B0E65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D80A809" w14:textId="77777777" w:rsidR="00DA7528" w:rsidRDefault="00BD1A77">
            <w:pPr>
              <w:spacing w:after="0" w:line="240" w:lineRule="auto"/>
            </w:pPr>
            <w:r>
              <w:rPr>
                <w:rFonts w:ascii="Consolas" w:eastAsia="Consolas" w:hAnsi="Consolas" w:cs="Consolas"/>
                <w:color w:val="4A5563"/>
                <w:sz w:val="15"/>
              </w:rPr>
              <w:t>MOV-06</w:t>
            </w:r>
          </w:p>
        </w:tc>
        <w:tc>
          <w:tcPr>
            <w:tcW w:w="2808" w:type="dxa"/>
          </w:tcPr>
          <w:p w14:paraId="7BBB4FB6" w14:textId="77777777" w:rsidR="00DA7528" w:rsidRDefault="00BD1A77">
            <w:pPr>
              <w:spacing w:after="0" w:line="240" w:lineRule="auto"/>
            </w:pPr>
            <w:r>
              <w:rPr>
                <w:rFonts w:cs="Segoe UI"/>
                <w:sz w:val="18"/>
              </w:rPr>
              <w:t>Axe kick swish</w:t>
            </w:r>
          </w:p>
        </w:tc>
        <w:tc>
          <w:tcPr>
            <w:tcW w:w="3312" w:type="dxa"/>
          </w:tcPr>
          <w:p w14:paraId="5BEDEF6D" w14:textId="77777777" w:rsidR="00DA7528" w:rsidRDefault="00BD1A77">
            <w:pPr>
              <w:spacing w:after="0" w:line="240" w:lineRule="auto"/>
            </w:pPr>
            <w:r>
              <w:rPr>
                <w:rFonts w:cs="Segoe UI"/>
                <w:color w:val="4A5563"/>
                <w:sz w:val="16"/>
              </w:rPr>
              <w:t>Leg rising and heel dropping; 5 variants</w:t>
            </w:r>
          </w:p>
        </w:tc>
        <w:tc>
          <w:tcPr>
            <w:tcW w:w="864" w:type="dxa"/>
          </w:tcPr>
          <w:p w14:paraId="5207219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6A11E8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E1E3954" w14:textId="77777777" w:rsidR="00DA7528" w:rsidRDefault="00DA7528">
            <w:pPr>
              <w:spacing w:after="0" w:line="240" w:lineRule="auto"/>
            </w:pPr>
          </w:p>
        </w:tc>
      </w:tr>
      <w:tr w:rsidR="00DA7528" w14:paraId="0B51936A" w14:textId="77777777">
        <w:trPr>
          <w:cantSplit/>
        </w:trPr>
        <w:tc>
          <w:tcPr>
            <w:tcW w:w="893" w:type="dxa"/>
          </w:tcPr>
          <w:p w14:paraId="3569358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03699A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9B1D5A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65DC7F9" w14:textId="77777777" w:rsidR="00DA7528" w:rsidRDefault="00BD1A77">
            <w:pPr>
              <w:spacing w:after="0" w:line="240" w:lineRule="auto"/>
            </w:pPr>
            <w:r>
              <w:rPr>
                <w:rFonts w:ascii="Consolas" w:eastAsia="Consolas" w:hAnsi="Consolas" w:cs="Consolas"/>
                <w:color w:val="4A5563"/>
                <w:sz w:val="15"/>
              </w:rPr>
              <w:t>MOV-07</w:t>
            </w:r>
          </w:p>
        </w:tc>
        <w:tc>
          <w:tcPr>
            <w:tcW w:w="2808" w:type="dxa"/>
          </w:tcPr>
          <w:p w14:paraId="36CD7BAA" w14:textId="77777777" w:rsidR="00DA7528" w:rsidRDefault="00BD1A77">
            <w:pPr>
              <w:spacing w:after="0" w:line="240" w:lineRule="auto"/>
            </w:pPr>
            <w:r>
              <w:rPr>
                <w:rFonts w:cs="Segoe UI"/>
                <w:sz w:val="18"/>
              </w:rPr>
              <w:t>Tornado kick swish</w:t>
            </w:r>
          </w:p>
        </w:tc>
        <w:tc>
          <w:tcPr>
            <w:tcW w:w="3312" w:type="dxa"/>
          </w:tcPr>
          <w:p w14:paraId="040E0B4B" w14:textId="77777777" w:rsidR="00DA7528" w:rsidRDefault="00BD1A77">
            <w:pPr>
              <w:spacing w:after="0" w:line="240" w:lineRule="auto"/>
            </w:pPr>
            <w:r>
              <w:rPr>
                <w:rFonts w:cs="Segoe UI"/>
                <w:color w:val="4A5563"/>
                <w:sz w:val="16"/>
              </w:rPr>
              <w:t>5 variants</w:t>
            </w:r>
          </w:p>
        </w:tc>
        <w:tc>
          <w:tcPr>
            <w:tcW w:w="864" w:type="dxa"/>
          </w:tcPr>
          <w:p w14:paraId="29D3EA4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1CE8752"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B2A281C" w14:textId="77777777" w:rsidR="00DA7528" w:rsidRDefault="00BD1A77">
            <w:pPr>
              <w:spacing w:after="0" w:line="240" w:lineRule="auto"/>
            </w:pPr>
            <w:r>
              <w:rPr>
                <w:rFonts w:cs="Segoe UI"/>
                <w:color w:val="6B7684"/>
                <w:sz w:val="15"/>
              </w:rPr>
              <w:t>The longest swish, for the hardest technique (GDD 9.2)</w:t>
            </w:r>
          </w:p>
        </w:tc>
      </w:tr>
      <w:tr w:rsidR="00DA7528" w14:paraId="3DC5112B" w14:textId="77777777">
        <w:trPr>
          <w:cantSplit/>
        </w:trPr>
        <w:tc>
          <w:tcPr>
            <w:tcW w:w="893" w:type="dxa"/>
          </w:tcPr>
          <w:p w14:paraId="539109C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E31AB1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27DF60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5549F32" w14:textId="77777777" w:rsidR="00DA7528" w:rsidRDefault="00BD1A77">
            <w:pPr>
              <w:spacing w:after="0" w:line="240" w:lineRule="auto"/>
            </w:pPr>
            <w:r>
              <w:rPr>
                <w:rFonts w:ascii="Consolas" w:eastAsia="Consolas" w:hAnsi="Consolas" w:cs="Consolas"/>
                <w:color w:val="4A5563"/>
                <w:sz w:val="15"/>
              </w:rPr>
              <w:t>MOV-08</w:t>
            </w:r>
          </w:p>
        </w:tc>
        <w:tc>
          <w:tcPr>
            <w:tcW w:w="2808" w:type="dxa"/>
          </w:tcPr>
          <w:p w14:paraId="5A6C1887" w14:textId="77777777" w:rsidR="00DA7528" w:rsidRDefault="00BD1A77">
            <w:pPr>
              <w:spacing w:after="0" w:line="240" w:lineRule="auto"/>
            </w:pPr>
            <w:r>
              <w:rPr>
                <w:rFonts w:cs="Segoe UI"/>
                <w:sz w:val="18"/>
              </w:rPr>
              <w:t>Jump takeoff</w:t>
            </w:r>
          </w:p>
        </w:tc>
        <w:tc>
          <w:tcPr>
            <w:tcW w:w="3312" w:type="dxa"/>
          </w:tcPr>
          <w:p w14:paraId="7FF5EB4D" w14:textId="77777777" w:rsidR="00DA7528" w:rsidRDefault="00BD1A77">
            <w:pPr>
              <w:spacing w:after="0" w:line="240" w:lineRule="auto"/>
            </w:pPr>
            <w:r>
              <w:rPr>
                <w:rFonts w:cs="Segoe UI"/>
                <w:color w:val="4A5563"/>
                <w:sz w:val="16"/>
              </w:rPr>
              <w:t>One-foot and two-foot push-off; 5 variants each</w:t>
            </w:r>
          </w:p>
        </w:tc>
        <w:tc>
          <w:tcPr>
            <w:tcW w:w="864" w:type="dxa"/>
          </w:tcPr>
          <w:p w14:paraId="1850D74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05F33E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F57FE57" w14:textId="77777777" w:rsidR="00DA7528" w:rsidRDefault="00BD1A77">
            <w:pPr>
              <w:spacing w:after="0" w:line="240" w:lineRule="auto"/>
            </w:pPr>
            <w:r>
              <w:rPr>
                <w:rFonts w:cs="Segoe UI"/>
                <w:color w:val="6B7684"/>
                <w:sz w:val="15"/>
              </w:rPr>
              <w:t>Jump kicks share one launch-and-land layer (GDD 16.4)</w:t>
            </w:r>
          </w:p>
        </w:tc>
      </w:tr>
      <w:tr w:rsidR="00DA7528" w14:paraId="558BDA9B" w14:textId="77777777">
        <w:trPr>
          <w:cantSplit/>
        </w:trPr>
        <w:tc>
          <w:tcPr>
            <w:tcW w:w="893" w:type="dxa"/>
          </w:tcPr>
          <w:p w14:paraId="4C3075F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A2B3CC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7C8992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5A76F37" w14:textId="77777777" w:rsidR="00DA7528" w:rsidRDefault="00BD1A77">
            <w:pPr>
              <w:spacing w:after="0" w:line="240" w:lineRule="auto"/>
            </w:pPr>
            <w:r>
              <w:rPr>
                <w:rFonts w:ascii="Consolas" w:eastAsia="Consolas" w:hAnsi="Consolas" w:cs="Consolas"/>
                <w:color w:val="4A5563"/>
                <w:sz w:val="15"/>
              </w:rPr>
              <w:t>MOV-09</w:t>
            </w:r>
          </w:p>
        </w:tc>
        <w:tc>
          <w:tcPr>
            <w:tcW w:w="2808" w:type="dxa"/>
          </w:tcPr>
          <w:p w14:paraId="53625DDB" w14:textId="77777777" w:rsidR="00DA7528" w:rsidRDefault="00BD1A77">
            <w:pPr>
              <w:spacing w:after="0" w:line="240" w:lineRule="auto"/>
            </w:pPr>
            <w:r>
              <w:rPr>
                <w:rFonts w:cs="Segoe UI"/>
                <w:sz w:val="18"/>
              </w:rPr>
              <w:t>Fake attack</w:t>
            </w:r>
          </w:p>
        </w:tc>
        <w:tc>
          <w:tcPr>
            <w:tcW w:w="3312" w:type="dxa"/>
          </w:tcPr>
          <w:p w14:paraId="7FB78255" w14:textId="77777777" w:rsidR="00DA7528" w:rsidRDefault="00BD1A77">
            <w:pPr>
              <w:spacing w:after="0" w:line="240" w:lineRule="auto"/>
            </w:pPr>
            <w:r>
              <w:rPr>
                <w:rFonts w:cs="Segoe UI"/>
                <w:color w:val="4A5563"/>
                <w:sz w:val="16"/>
              </w:rPr>
              <w:t>Chamber starts and pulls back with no extension; 5 variants</w:t>
            </w:r>
          </w:p>
        </w:tc>
        <w:tc>
          <w:tcPr>
            <w:tcW w:w="864" w:type="dxa"/>
          </w:tcPr>
          <w:p w14:paraId="3E0FE6A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3112EA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536774F" w14:textId="77777777" w:rsidR="00DA7528" w:rsidRDefault="00BD1A77">
            <w:pPr>
              <w:spacing w:after="0" w:line="240" w:lineRule="auto"/>
            </w:pPr>
            <w:r>
              <w:rPr>
                <w:rFonts w:cs="Segoe UI"/>
                <w:color w:val="6B7684"/>
                <w:sz w:val="15"/>
              </w:rPr>
              <w:t>Startup only (GDD 8.6)</w:t>
            </w:r>
          </w:p>
        </w:tc>
      </w:tr>
      <w:tr w:rsidR="00DA7528" w14:paraId="3EEBE0EC" w14:textId="77777777">
        <w:trPr>
          <w:cantSplit/>
        </w:trPr>
        <w:tc>
          <w:tcPr>
            <w:tcW w:w="893" w:type="dxa"/>
          </w:tcPr>
          <w:p w14:paraId="714E530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4D45B3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1BCD40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41FECF7" w14:textId="77777777" w:rsidR="00DA7528" w:rsidRDefault="00BD1A77">
            <w:pPr>
              <w:spacing w:after="0" w:line="240" w:lineRule="auto"/>
            </w:pPr>
            <w:r>
              <w:rPr>
                <w:rFonts w:ascii="Consolas" w:eastAsia="Consolas" w:hAnsi="Consolas" w:cs="Consolas"/>
                <w:color w:val="4A5563"/>
                <w:sz w:val="15"/>
              </w:rPr>
              <w:t>MOV-10</w:t>
            </w:r>
          </w:p>
        </w:tc>
        <w:tc>
          <w:tcPr>
            <w:tcW w:w="2808" w:type="dxa"/>
          </w:tcPr>
          <w:p w14:paraId="57D264F8" w14:textId="77777777" w:rsidR="00DA7528" w:rsidRDefault="00BD1A77">
            <w:pPr>
              <w:spacing w:after="0" w:line="240" w:lineRule="auto"/>
            </w:pPr>
            <w:r>
              <w:rPr>
                <w:rFonts w:cs="Segoe UI"/>
                <w:sz w:val="18"/>
              </w:rPr>
              <w:t>Chamber and rechamber</w:t>
            </w:r>
          </w:p>
        </w:tc>
        <w:tc>
          <w:tcPr>
            <w:tcW w:w="3312" w:type="dxa"/>
          </w:tcPr>
          <w:p w14:paraId="3D786280" w14:textId="77777777" w:rsidR="00DA7528" w:rsidRDefault="00BD1A77">
            <w:pPr>
              <w:spacing w:after="0" w:line="240" w:lineRule="auto"/>
            </w:pPr>
            <w:r>
              <w:rPr>
                <w:rFonts w:cs="Segoe UI"/>
                <w:color w:val="4A5563"/>
                <w:sz w:val="16"/>
              </w:rPr>
              <w:t>Knee lift and retraction, cloth only; lead and back leg</w:t>
            </w:r>
          </w:p>
        </w:tc>
        <w:tc>
          <w:tcPr>
            <w:tcW w:w="864" w:type="dxa"/>
          </w:tcPr>
          <w:p w14:paraId="4E678B4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5565D1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D3ED7DD" w14:textId="77777777" w:rsidR="00DA7528" w:rsidRDefault="00DA7528">
            <w:pPr>
              <w:spacing w:after="0" w:line="240" w:lineRule="auto"/>
            </w:pPr>
          </w:p>
        </w:tc>
      </w:tr>
      <w:tr w:rsidR="00DA7528" w14:paraId="1D91A7AA" w14:textId="77777777">
        <w:trPr>
          <w:cantSplit/>
        </w:trPr>
        <w:tc>
          <w:tcPr>
            <w:tcW w:w="893" w:type="dxa"/>
          </w:tcPr>
          <w:p w14:paraId="7A209AF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FE50E4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160B37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5D10278" w14:textId="77777777" w:rsidR="00DA7528" w:rsidRDefault="00BD1A77">
            <w:pPr>
              <w:spacing w:after="0" w:line="240" w:lineRule="auto"/>
            </w:pPr>
            <w:r>
              <w:rPr>
                <w:rFonts w:ascii="Consolas" w:eastAsia="Consolas" w:hAnsi="Consolas" w:cs="Consolas"/>
                <w:color w:val="4A5563"/>
                <w:sz w:val="15"/>
              </w:rPr>
              <w:t>MOV-11</w:t>
            </w:r>
          </w:p>
        </w:tc>
        <w:tc>
          <w:tcPr>
            <w:tcW w:w="2808" w:type="dxa"/>
          </w:tcPr>
          <w:p w14:paraId="0E587835" w14:textId="77777777" w:rsidR="00DA7528" w:rsidRDefault="00BD1A77">
            <w:pPr>
              <w:spacing w:after="0" w:line="240" w:lineRule="auto"/>
            </w:pPr>
            <w:r>
              <w:rPr>
                <w:rFonts w:cs="Segoe UI"/>
                <w:sz w:val="18"/>
              </w:rPr>
              <w:t>Guard change</w:t>
            </w:r>
          </w:p>
        </w:tc>
        <w:tc>
          <w:tcPr>
            <w:tcW w:w="3312" w:type="dxa"/>
          </w:tcPr>
          <w:p w14:paraId="73084F16" w14:textId="77777777" w:rsidR="00DA7528" w:rsidRDefault="00BD1A77">
            <w:pPr>
              <w:spacing w:after="0" w:line="240" w:lineRule="auto"/>
            </w:pPr>
            <w:r>
              <w:rPr>
                <w:rFonts w:cs="Segoe UI"/>
                <w:color w:val="4A5563"/>
                <w:sz w:val="16"/>
              </w:rPr>
              <w:t>High, cross, mixed and low; sleeve and glove rustle</w:t>
            </w:r>
          </w:p>
        </w:tc>
        <w:tc>
          <w:tcPr>
            <w:tcW w:w="864" w:type="dxa"/>
          </w:tcPr>
          <w:p w14:paraId="20CEE3E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C0AA1F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EF524CC" w14:textId="77777777" w:rsidR="00DA7528" w:rsidRDefault="00BD1A77">
            <w:pPr>
              <w:spacing w:after="0" w:line="240" w:lineRule="auto"/>
            </w:pPr>
            <w:r>
              <w:rPr>
                <w:rFonts w:cs="Segoe UI"/>
                <w:color w:val="6B7684"/>
                <w:sz w:val="15"/>
              </w:rPr>
              <w:t>D-pad guard switch (GDD 7.3)</w:t>
            </w:r>
          </w:p>
        </w:tc>
      </w:tr>
      <w:tr w:rsidR="00DA7528" w14:paraId="0E4E2057" w14:textId="77777777">
        <w:trPr>
          <w:cantSplit/>
        </w:trPr>
        <w:tc>
          <w:tcPr>
            <w:tcW w:w="893" w:type="dxa"/>
          </w:tcPr>
          <w:p w14:paraId="77D9DA7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B9F839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18808B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AC2BAEE" w14:textId="77777777" w:rsidR="00DA7528" w:rsidRDefault="00BD1A77">
            <w:pPr>
              <w:spacing w:after="0" w:line="240" w:lineRule="auto"/>
            </w:pPr>
            <w:r>
              <w:rPr>
                <w:rFonts w:ascii="Consolas" w:eastAsia="Consolas" w:hAnsi="Consolas" w:cs="Consolas"/>
                <w:color w:val="4A5563"/>
                <w:sz w:val="15"/>
              </w:rPr>
              <w:t>MOV-12</w:t>
            </w:r>
          </w:p>
        </w:tc>
        <w:tc>
          <w:tcPr>
            <w:tcW w:w="2808" w:type="dxa"/>
          </w:tcPr>
          <w:p w14:paraId="2B8A18A0" w14:textId="77777777" w:rsidR="00DA7528" w:rsidRDefault="00BD1A77">
            <w:pPr>
              <w:spacing w:after="0" w:line="240" w:lineRule="auto"/>
            </w:pPr>
            <w:r>
              <w:rPr>
                <w:rFonts w:cs="Segoe UI"/>
                <w:sz w:val="18"/>
              </w:rPr>
              <w:t>Dobok and gear rustle in guard</w:t>
            </w:r>
          </w:p>
        </w:tc>
        <w:tc>
          <w:tcPr>
            <w:tcW w:w="3312" w:type="dxa"/>
          </w:tcPr>
          <w:p w14:paraId="6BDF75A2" w14:textId="77777777" w:rsidR="00DA7528" w:rsidRDefault="00BD1A77">
            <w:pPr>
              <w:spacing w:after="0" w:line="240" w:lineRule="auto"/>
            </w:pPr>
            <w:r>
              <w:rPr>
                <w:rFonts w:cs="Segoe UI"/>
                <w:color w:val="4A5563"/>
                <w:sz w:val="16"/>
              </w:rPr>
              <w:t>Bouncing in guard; 30 s loops, relaxed and working</w:t>
            </w:r>
          </w:p>
        </w:tc>
        <w:tc>
          <w:tcPr>
            <w:tcW w:w="864" w:type="dxa"/>
          </w:tcPr>
          <w:p w14:paraId="76B0BAF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500896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0A39313" w14:textId="77777777" w:rsidR="00DA7528" w:rsidRDefault="00BD1A77">
            <w:pPr>
              <w:spacing w:after="0" w:line="240" w:lineRule="auto"/>
            </w:pPr>
            <w:r>
              <w:rPr>
                <w:rFonts w:cs="Segoe UI"/>
                <w:color w:val="6B7684"/>
                <w:sz w:val="15"/>
              </w:rPr>
              <w:t>Sits under the footwork bounce</w:t>
            </w:r>
          </w:p>
        </w:tc>
      </w:tr>
    </w:tbl>
    <w:p w14:paraId="663B5450" w14:textId="77777777" w:rsidR="00DA7528" w:rsidRDefault="00BD1A77">
      <w:pPr>
        <w:pStyle w:val="Heading1"/>
        <w:pBdr>
          <w:bottom w:val="single" w:sz="6" w:space="4" w:color="D5DBE1"/>
        </w:pBdr>
      </w:pPr>
      <w:bookmarkStart w:id="8" w:name="_Toc242023662"/>
      <w:r>
        <w:rPr>
          <w:rFonts w:cs="Bahnschrift SemiCondensed"/>
          <w:color w:val="1C4FA0"/>
          <w:sz w:val="26"/>
        </w:rPr>
        <w:lastRenderedPageBreak/>
        <w:t>4</w:t>
      </w:r>
      <w:r>
        <w:rPr>
          <w:rFonts w:cs="Bahnschrift SemiCondensed"/>
          <w:b w:val="0"/>
        </w:rPr>
        <w:t xml:space="preserve">   </w:t>
      </w:r>
      <w:r>
        <w:rPr>
          <w:rFonts w:cs="Bahnschrift SemiCondensed"/>
        </w:rPr>
        <w:t>FOOTWORK AND FALLS</w:t>
      </w:r>
      <w:bookmarkEnd w:id="8"/>
    </w:p>
    <w:p w14:paraId="0D1E6F6F" w14:textId="77777777" w:rsidR="00DA7528" w:rsidRDefault="00BD1A77">
      <w:pPr>
        <w:spacing w:after="160" w:line="288" w:lineRule="auto"/>
      </w:pPr>
      <w:r>
        <w:rPr>
          <w:rFonts w:cs="Segoe UI"/>
          <w:color w:val="4A5563"/>
        </w:rPr>
        <w:t>Feet squeak and slap on the mat (GDD 1.10). Search sneaker squeaks on gym floors, mat and foam footsteps, and body falls on mats. Falls and landings need a heavier body-and-cloth hit.</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1D7D1C45" w14:textId="77777777">
        <w:trPr>
          <w:cantSplit/>
          <w:tblHeader/>
        </w:trPr>
        <w:tc>
          <w:tcPr>
            <w:tcW w:w="893" w:type="dxa"/>
            <w:shd w:val="clear" w:color="auto" w:fill="E6EBEF"/>
            <w:vAlign w:val="center"/>
          </w:tcPr>
          <w:p w14:paraId="63A5BE2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687CCD4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16DC51A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1D35F96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3AAD5D3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27DE432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14C2004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7191CC4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0157B9B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60832717" w14:textId="77777777">
        <w:trPr>
          <w:cantSplit/>
        </w:trPr>
        <w:tc>
          <w:tcPr>
            <w:tcW w:w="893" w:type="dxa"/>
          </w:tcPr>
          <w:p w14:paraId="63B234A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69B72E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493E3E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89BFD66" w14:textId="77777777" w:rsidR="00DA7528" w:rsidRDefault="00BD1A77">
            <w:pPr>
              <w:spacing w:after="0" w:line="240" w:lineRule="auto"/>
            </w:pPr>
            <w:r>
              <w:rPr>
                <w:rFonts w:ascii="Consolas" w:eastAsia="Consolas" w:hAnsi="Consolas" w:cs="Consolas"/>
                <w:color w:val="4A5563"/>
                <w:sz w:val="15"/>
              </w:rPr>
              <w:t>FTW-01</w:t>
            </w:r>
          </w:p>
        </w:tc>
        <w:tc>
          <w:tcPr>
            <w:tcW w:w="2808" w:type="dxa"/>
          </w:tcPr>
          <w:p w14:paraId="23550707" w14:textId="77777777" w:rsidR="00DA7528" w:rsidRDefault="00BD1A77">
            <w:pPr>
              <w:spacing w:after="0" w:line="240" w:lineRule="auto"/>
            </w:pPr>
            <w:r>
              <w:rPr>
                <w:rFonts w:cs="Segoe UI"/>
                <w:sz w:val="18"/>
              </w:rPr>
              <w:t>Bounce in place</w:t>
            </w:r>
          </w:p>
        </w:tc>
        <w:tc>
          <w:tcPr>
            <w:tcW w:w="3312" w:type="dxa"/>
          </w:tcPr>
          <w:p w14:paraId="0FFB4A46" w14:textId="77777777" w:rsidR="00DA7528" w:rsidRDefault="00BD1A77">
            <w:pPr>
              <w:spacing w:after="0" w:line="240" w:lineRule="auto"/>
            </w:pPr>
            <w:r>
              <w:rPr>
                <w:rFonts w:cs="Segoe UI"/>
                <w:color w:val="4A5563"/>
                <w:sz w:val="16"/>
              </w:rPr>
              <w:t>2 bounces per second; 30 s loops, fresh and tired</w:t>
            </w:r>
          </w:p>
        </w:tc>
        <w:tc>
          <w:tcPr>
            <w:tcW w:w="864" w:type="dxa"/>
          </w:tcPr>
          <w:p w14:paraId="365D11C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B8001E5" w14:textId="77777777" w:rsidR="00DA7528" w:rsidRDefault="00BD1A77">
            <w:pPr>
              <w:spacing w:after="0"/>
            </w:pPr>
            <w:r>
              <w:rPr>
                <w:rFonts w:ascii="Bahnschrift SemiCondensed" w:eastAsia="Bahnschrift SemiCondensed" w:hAnsi="Bahnschrift SemiCondensed" w:cs="Bahnschrift SemiCondensed"/>
                <w:b/>
                <w:color w:val="0F5C38"/>
                <w:spacing w:val="6"/>
                <w:sz w:val="15"/>
                <w:shd w:val="clear" w:color="auto" w:fill="CDE8D9"/>
              </w:rPr>
              <w:t xml:space="preserve"> M1 </w:t>
            </w:r>
          </w:p>
        </w:tc>
        <w:tc>
          <w:tcPr>
            <w:tcW w:w="2477" w:type="dxa"/>
          </w:tcPr>
          <w:p w14:paraId="68D578AB" w14:textId="77777777" w:rsidR="00DA7528" w:rsidRDefault="00BD1A77">
            <w:pPr>
              <w:spacing w:after="0" w:line="240" w:lineRule="auto"/>
            </w:pPr>
            <w:r>
              <w:rPr>
                <w:rFonts w:cs="Segoe UI"/>
                <w:color w:val="6B7684"/>
                <w:sz w:val="15"/>
              </w:rPr>
              <w:t>Values from GDD 6.4</w:t>
            </w:r>
          </w:p>
        </w:tc>
      </w:tr>
      <w:tr w:rsidR="00DA7528" w14:paraId="0F123678" w14:textId="77777777">
        <w:trPr>
          <w:cantSplit/>
        </w:trPr>
        <w:tc>
          <w:tcPr>
            <w:tcW w:w="893" w:type="dxa"/>
          </w:tcPr>
          <w:p w14:paraId="227F779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F1AEA3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6971E9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E7D3097" w14:textId="77777777" w:rsidR="00DA7528" w:rsidRDefault="00BD1A77">
            <w:pPr>
              <w:spacing w:after="0" w:line="240" w:lineRule="auto"/>
            </w:pPr>
            <w:r>
              <w:rPr>
                <w:rFonts w:ascii="Consolas" w:eastAsia="Consolas" w:hAnsi="Consolas" w:cs="Consolas"/>
                <w:color w:val="4A5563"/>
                <w:sz w:val="15"/>
              </w:rPr>
              <w:t>FTW-02</w:t>
            </w:r>
          </w:p>
        </w:tc>
        <w:tc>
          <w:tcPr>
            <w:tcW w:w="2808" w:type="dxa"/>
          </w:tcPr>
          <w:p w14:paraId="63BDF15C" w14:textId="77777777" w:rsidR="00DA7528" w:rsidRDefault="00BD1A77">
            <w:pPr>
              <w:spacing w:after="0" w:line="240" w:lineRule="auto"/>
            </w:pPr>
            <w:r>
              <w:rPr>
                <w:rFonts w:cs="Segoe UI"/>
                <w:sz w:val="18"/>
              </w:rPr>
              <w:t>Step</w:t>
            </w:r>
          </w:p>
        </w:tc>
        <w:tc>
          <w:tcPr>
            <w:tcW w:w="3312" w:type="dxa"/>
          </w:tcPr>
          <w:p w14:paraId="08E154D4" w14:textId="77777777" w:rsidR="00DA7528" w:rsidRDefault="00BD1A77">
            <w:pPr>
              <w:spacing w:after="0" w:line="240" w:lineRule="auto"/>
            </w:pPr>
            <w:r>
              <w:rPr>
                <w:rFonts w:cs="Segoe UI"/>
                <w:color w:val="4A5563"/>
                <w:sz w:val="16"/>
              </w:rPr>
              <w:t>Forward, back and side, 40 cm; 10 variants each</w:t>
            </w:r>
          </w:p>
        </w:tc>
        <w:tc>
          <w:tcPr>
            <w:tcW w:w="864" w:type="dxa"/>
          </w:tcPr>
          <w:p w14:paraId="47800CE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67BC320" w14:textId="77777777" w:rsidR="00DA7528" w:rsidRDefault="00BD1A77">
            <w:pPr>
              <w:spacing w:after="0"/>
            </w:pPr>
            <w:r>
              <w:rPr>
                <w:rFonts w:ascii="Bahnschrift SemiCondensed" w:eastAsia="Bahnschrift SemiCondensed" w:hAnsi="Bahnschrift SemiCondensed" w:cs="Bahnschrift SemiCondensed"/>
                <w:b/>
                <w:color w:val="0F5C38"/>
                <w:spacing w:val="6"/>
                <w:sz w:val="15"/>
                <w:shd w:val="clear" w:color="auto" w:fill="CDE8D9"/>
              </w:rPr>
              <w:t xml:space="preserve"> M1 </w:t>
            </w:r>
          </w:p>
        </w:tc>
        <w:tc>
          <w:tcPr>
            <w:tcW w:w="2477" w:type="dxa"/>
          </w:tcPr>
          <w:p w14:paraId="24F967DC" w14:textId="77777777" w:rsidR="00DA7528" w:rsidRDefault="00DA7528">
            <w:pPr>
              <w:spacing w:after="0" w:line="240" w:lineRule="auto"/>
            </w:pPr>
          </w:p>
        </w:tc>
      </w:tr>
      <w:tr w:rsidR="00DA7528" w14:paraId="76BA1B4C" w14:textId="77777777">
        <w:trPr>
          <w:cantSplit/>
        </w:trPr>
        <w:tc>
          <w:tcPr>
            <w:tcW w:w="893" w:type="dxa"/>
          </w:tcPr>
          <w:p w14:paraId="48C0616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7647A2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4AF726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9C3B3E6" w14:textId="77777777" w:rsidR="00DA7528" w:rsidRDefault="00BD1A77">
            <w:pPr>
              <w:spacing w:after="0" w:line="240" w:lineRule="auto"/>
            </w:pPr>
            <w:r>
              <w:rPr>
                <w:rFonts w:ascii="Consolas" w:eastAsia="Consolas" w:hAnsi="Consolas" w:cs="Consolas"/>
                <w:color w:val="4A5563"/>
                <w:sz w:val="15"/>
              </w:rPr>
              <w:t>FTW-03</w:t>
            </w:r>
          </w:p>
        </w:tc>
        <w:tc>
          <w:tcPr>
            <w:tcW w:w="2808" w:type="dxa"/>
          </w:tcPr>
          <w:p w14:paraId="43D97564" w14:textId="77777777" w:rsidR="00DA7528" w:rsidRDefault="00BD1A77">
            <w:pPr>
              <w:spacing w:after="0" w:line="240" w:lineRule="auto"/>
            </w:pPr>
            <w:r>
              <w:rPr>
                <w:rFonts w:cs="Segoe UI"/>
                <w:sz w:val="18"/>
              </w:rPr>
              <w:t>Advance and retreat (held)</w:t>
            </w:r>
          </w:p>
        </w:tc>
        <w:tc>
          <w:tcPr>
            <w:tcW w:w="3312" w:type="dxa"/>
          </w:tcPr>
          <w:p w14:paraId="08795A51" w14:textId="77777777" w:rsidR="00DA7528" w:rsidRDefault="00BD1A77">
            <w:pPr>
              <w:spacing w:after="0" w:line="240" w:lineRule="auto"/>
            </w:pPr>
            <w:r>
              <w:rPr>
                <w:rFonts w:cs="Segoe UI"/>
                <w:color w:val="4A5563"/>
                <w:sz w:val="16"/>
              </w:rPr>
              <w:t>Continuous loops, forward and back</w:t>
            </w:r>
          </w:p>
        </w:tc>
        <w:tc>
          <w:tcPr>
            <w:tcW w:w="864" w:type="dxa"/>
          </w:tcPr>
          <w:p w14:paraId="328A98D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A171C0C"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339BAFF5" w14:textId="77777777" w:rsidR="00DA7528" w:rsidRDefault="00BD1A77">
            <w:pPr>
              <w:spacing w:after="0" w:line="240" w:lineRule="auto"/>
            </w:pPr>
            <w:r>
              <w:rPr>
                <w:rFonts w:cs="Segoe UI"/>
                <w:color w:val="6B7684"/>
                <w:sz w:val="15"/>
              </w:rPr>
              <w:t>1.2 m/s (GDD 6.4)</w:t>
            </w:r>
          </w:p>
        </w:tc>
      </w:tr>
      <w:tr w:rsidR="00DA7528" w14:paraId="6BF71DF9" w14:textId="77777777">
        <w:trPr>
          <w:cantSplit/>
        </w:trPr>
        <w:tc>
          <w:tcPr>
            <w:tcW w:w="893" w:type="dxa"/>
          </w:tcPr>
          <w:p w14:paraId="5CB635E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53E01E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6DCF7B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61791FA" w14:textId="77777777" w:rsidR="00DA7528" w:rsidRDefault="00BD1A77">
            <w:pPr>
              <w:spacing w:after="0" w:line="240" w:lineRule="auto"/>
            </w:pPr>
            <w:r>
              <w:rPr>
                <w:rFonts w:ascii="Consolas" w:eastAsia="Consolas" w:hAnsi="Consolas" w:cs="Consolas"/>
                <w:color w:val="4A5563"/>
                <w:sz w:val="15"/>
              </w:rPr>
              <w:t>FTW-04</w:t>
            </w:r>
          </w:p>
        </w:tc>
        <w:tc>
          <w:tcPr>
            <w:tcW w:w="2808" w:type="dxa"/>
          </w:tcPr>
          <w:p w14:paraId="7147F8A3" w14:textId="77777777" w:rsidR="00DA7528" w:rsidRDefault="00BD1A77">
            <w:pPr>
              <w:spacing w:after="0" w:line="240" w:lineRule="auto"/>
            </w:pPr>
            <w:r>
              <w:rPr>
                <w:rFonts w:cs="Segoe UI"/>
                <w:sz w:val="18"/>
              </w:rPr>
              <w:t>Dash</w:t>
            </w:r>
          </w:p>
        </w:tc>
        <w:tc>
          <w:tcPr>
            <w:tcW w:w="3312" w:type="dxa"/>
          </w:tcPr>
          <w:p w14:paraId="711A76BB" w14:textId="77777777" w:rsidR="00DA7528" w:rsidRDefault="00BD1A77">
            <w:pPr>
              <w:spacing w:after="0" w:line="240" w:lineRule="auto"/>
            </w:pPr>
            <w:r>
              <w:rPr>
                <w:rFonts w:cs="Segoe UI"/>
                <w:color w:val="4A5563"/>
                <w:sz w:val="16"/>
              </w:rPr>
              <w:t>Forward and back; 5 variants each</w:t>
            </w:r>
          </w:p>
        </w:tc>
        <w:tc>
          <w:tcPr>
            <w:tcW w:w="864" w:type="dxa"/>
          </w:tcPr>
          <w:p w14:paraId="1F49C4F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C161A42"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26FA50B6" w14:textId="77777777" w:rsidR="00DA7528" w:rsidRDefault="00BD1A77">
            <w:pPr>
              <w:spacing w:after="0" w:line="240" w:lineRule="auto"/>
            </w:pPr>
            <w:r>
              <w:rPr>
                <w:rFonts w:cs="Segoe UI"/>
                <w:color w:val="6B7684"/>
                <w:sz w:val="15"/>
              </w:rPr>
              <w:t>Quick push, skid and plant (GDD 9.3)</w:t>
            </w:r>
          </w:p>
        </w:tc>
      </w:tr>
      <w:tr w:rsidR="00DA7528" w14:paraId="6E7C4EDD" w14:textId="77777777">
        <w:trPr>
          <w:cantSplit/>
        </w:trPr>
        <w:tc>
          <w:tcPr>
            <w:tcW w:w="893" w:type="dxa"/>
          </w:tcPr>
          <w:p w14:paraId="0245BAB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818CFA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AE2227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0510AF1" w14:textId="77777777" w:rsidR="00DA7528" w:rsidRDefault="00BD1A77">
            <w:pPr>
              <w:spacing w:after="0" w:line="240" w:lineRule="auto"/>
            </w:pPr>
            <w:r>
              <w:rPr>
                <w:rFonts w:ascii="Consolas" w:eastAsia="Consolas" w:hAnsi="Consolas" w:cs="Consolas"/>
                <w:color w:val="4A5563"/>
                <w:sz w:val="15"/>
              </w:rPr>
              <w:t>FTW-05</w:t>
            </w:r>
          </w:p>
        </w:tc>
        <w:tc>
          <w:tcPr>
            <w:tcW w:w="2808" w:type="dxa"/>
          </w:tcPr>
          <w:p w14:paraId="501DA5FA" w14:textId="77777777" w:rsidR="00DA7528" w:rsidRDefault="00BD1A77">
            <w:pPr>
              <w:spacing w:after="0" w:line="240" w:lineRule="auto"/>
            </w:pPr>
            <w:r>
              <w:rPr>
                <w:rFonts w:cs="Segoe UI"/>
                <w:sz w:val="18"/>
              </w:rPr>
              <w:t>Pivot squeak</w:t>
            </w:r>
          </w:p>
        </w:tc>
        <w:tc>
          <w:tcPr>
            <w:tcW w:w="3312" w:type="dxa"/>
          </w:tcPr>
          <w:p w14:paraId="1C754D47" w14:textId="77777777" w:rsidR="00DA7528" w:rsidRDefault="00BD1A77">
            <w:pPr>
              <w:spacing w:after="0" w:line="240" w:lineRule="auto"/>
            </w:pPr>
            <w:r>
              <w:rPr>
                <w:rFonts w:cs="Segoe UI"/>
                <w:color w:val="4A5563"/>
                <w:sz w:val="16"/>
              </w:rPr>
              <w:t>Supporting-foot pivots for kicks and spins; 10 variants</w:t>
            </w:r>
          </w:p>
        </w:tc>
        <w:tc>
          <w:tcPr>
            <w:tcW w:w="864" w:type="dxa"/>
          </w:tcPr>
          <w:p w14:paraId="5B224E0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E17FC9E"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09431B55" w14:textId="77777777" w:rsidR="00DA7528" w:rsidRDefault="00BD1A77">
            <w:pPr>
              <w:spacing w:after="0" w:line="240" w:lineRule="auto"/>
            </w:pPr>
            <w:r>
              <w:rPr>
                <w:rFonts w:cs="Segoe UI"/>
                <w:color w:val="6B7684"/>
                <w:sz w:val="15"/>
              </w:rPr>
              <w:t>The squeak under a spinning kick</w:t>
            </w:r>
          </w:p>
        </w:tc>
      </w:tr>
      <w:tr w:rsidR="00DA7528" w14:paraId="13A9662E" w14:textId="77777777">
        <w:trPr>
          <w:cantSplit/>
        </w:trPr>
        <w:tc>
          <w:tcPr>
            <w:tcW w:w="893" w:type="dxa"/>
          </w:tcPr>
          <w:p w14:paraId="31EA5CF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6FD19C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6D24A3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C763444" w14:textId="77777777" w:rsidR="00DA7528" w:rsidRDefault="00BD1A77">
            <w:pPr>
              <w:spacing w:after="0" w:line="240" w:lineRule="auto"/>
            </w:pPr>
            <w:r>
              <w:rPr>
                <w:rFonts w:ascii="Consolas" w:eastAsia="Consolas" w:hAnsi="Consolas" w:cs="Consolas"/>
                <w:color w:val="4A5563"/>
                <w:sz w:val="15"/>
              </w:rPr>
              <w:t>FTW-06</w:t>
            </w:r>
          </w:p>
        </w:tc>
        <w:tc>
          <w:tcPr>
            <w:tcW w:w="2808" w:type="dxa"/>
          </w:tcPr>
          <w:p w14:paraId="1DBFDA17" w14:textId="77777777" w:rsidR="00DA7528" w:rsidRDefault="00BD1A77">
            <w:pPr>
              <w:spacing w:after="0" w:line="240" w:lineRule="auto"/>
            </w:pPr>
            <w:r>
              <w:rPr>
                <w:rFonts w:cs="Segoe UI"/>
                <w:sz w:val="18"/>
              </w:rPr>
              <w:t>Switch sides</w:t>
            </w:r>
          </w:p>
        </w:tc>
        <w:tc>
          <w:tcPr>
            <w:tcW w:w="3312" w:type="dxa"/>
          </w:tcPr>
          <w:p w14:paraId="641E5F79" w14:textId="77777777" w:rsidR="00DA7528" w:rsidRDefault="00BD1A77">
            <w:pPr>
              <w:spacing w:after="0" w:line="240" w:lineRule="auto"/>
            </w:pPr>
            <w:r>
              <w:rPr>
                <w:rFonts w:cs="Segoe UI"/>
                <w:color w:val="4A5563"/>
                <w:sz w:val="16"/>
              </w:rPr>
              <w:t>Quick stance-change shuffle; 5 variants</w:t>
            </w:r>
          </w:p>
        </w:tc>
        <w:tc>
          <w:tcPr>
            <w:tcW w:w="864" w:type="dxa"/>
          </w:tcPr>
          <w:p w14:paraId="7C418AD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978F4F5"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305A4F85" w14:textId="77777777" w:rsidR="00DA7528" w:rsidRDefault="00BD1A77">
            <w:pPr>
              <w:spacing w:after="0" w:line="240" w:lineRule="auto"/>
            </w:pPr>
            <w:r>
              <w:rPr>
                <w:rFonts w:cs="Segoe UI"/>
                <w:color w:val="6B7684"/>
                <w:sz w:val="15"/>
              </w:rPr>
              <w:t>GDD 8.7</w:t>
            </w:r>
          </w:p>
        </w:tc>
      </w:tr>
      <w:tr w:rsidR="00DA7528" w14:paraId="24A46C86" w14:textId="77777777">
        <w:trPr>
          <w:cantSplit/>
        </w:trPr>
        <w:tc>
          <w:tcPr>
            <w:tcW w:w="893" w:type="dxa"/>
          </w:tcPr>
          <w:p w14:paraId="64C1A36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3A6F5E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7342A9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7536309" w14:textId="77777777" w:rsidR="00DA7528" w:rsidRDefault="00BD1A77">
            <w:pPr>
              <w:spacing w:after="0" w:line="240" w:lineRule="auto"/>
            </w:pPr>
            <w:r>
              <w:rPr>
                <w:rFonts w:ascii="Consolas" w:eastAsia="Consolas" w:hAnsi="Consolas" w:cs="Consolas"/>
                <w:color w:val="4A5563"/>
                <w:sz w:val="15"/>
              </w:rPr>
              <w:t>FTW-07</w:t>
            </w:r>
          </w:p>
        </w:tc>
        <w:tc>
          <w:tcPr>
            <w:tcW w:w="2808" w:type="dxa"/>
          </w:tcPr>
          <w:p w14:paraId="350B2B3C" w14:textId="77777777" w:rsidR="00DA7528" w:rsidRDefault="00BD1A77">
            <w:pPr>
              <w:spacing w:after="0" w:line="240" w:lineRule="auto"/>
            </w:pPr>
            <w:r>
              <w:rPr>
                <w:rFonts w:cs="Segoe UI"/>
                <w:sz w:val="18"/>
              </w:rPr>
              <w:t>Kick landing</w:t>
            </w:r>
          </w:p>
        </w:tc>
        <w:tc>
          <w:tcPr>
            <w:tcW w:w="3312" w:type="dxa"/>
          </w:tcPr>
          <w:p w14:paraId="088663E8" w14:textId="77777777" w:rsidR="00DA7528" w:rsidRDefault="00BD1A77">
            <w:pPr>
              <w:spacing w:after="0" w:line="240" w:lineRule="auto"/>
            </w:pPr>
            <w:r>
              <w:rPr>
                <w:rFonts w:cs="Segoe UI"/>
                <w:color w:val="4A5563"/>
                <w:sz w:val="16"/>
              </w:rPr>
              <w:t>Forward and back landing after a kick; 5 variants each</w:t>
            </w:r>
          </w:p>
        </w:tc>
        <w:tc>
          <w:tcPr>
            <w:tcW w:w="864" w:type="dxa"/>
          </w:tcPr>
          <w:p w14:paraId="26B37D3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ED7A130"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414F9218" w14:textId="77777777" w:rsidR="00DA7528" w:rsidRDefault="00DA7528">
            <w:pPr>
              <w:spacing w:after="0" w:line="240" w:lineRule="auto"/>
            </w:pPr>
          </w:p>
        </w:tc>
      </w:tr>
      <w:tr w:rsidR="00DA7528" w14:paraId="6F51B72C" w14:textId="77777777">
        <w:trPr>
          <w:cantSplit/>
        </w:trPr>
        <w:tc>
          <w:tcPr>
            <w:tcW w:w="893" w:type="dxa"/>
          </w:tcPr>
          <w:p w14:paraId="52E4274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5C4678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AC5570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FA77F7A" w14:textId="77777777" w:rsidR="00DA7528" w:rsidRDefault="00BD1A77">
            <w:pPr>
              <w:spacing w:after="0" w:line="240" w:lineRule="auto"/>
            </w:pPr>
            <w:r>
              <w:rPr>
                <w:rFonts w:ascii="Consolas" w:eastAsia="Consolas" w:hAnsi="Consolas" w:cs="Consolas"/>
                <w:color w:val="4A5563"/>
                <w:sz w:val="15"/>
              </w:rPr>
              <w:t>FTW-08</w:t>
            </w:r>
          </w:p>
        </w:tc>
        <w:tc>
          <w:tcPr>
            <w:tcW w:w="2808" w:type="dxa"/>
          </w:tcPr>
          <w:p w14:paraId="07D25B6B" w14:textId="77777777" w:rsidR="00DA7528" w:rsidRDefault="00BD1A77">
            <w:pPr>
              <w:spacing w:after="0" w:line="240" w:lineRule="auto"/>
            </w:pPr>
            <w:r>
              <w:rPr>
                <w:rFonts w:cs="Segoe UI"/>
                <w:sz w:val="18"/>
              </w:rPr>
              <w:t>Side step and circle</w:t>
            </w:r>
          </w:p>
        </w:tc>
        <w:tc>
          <w:tcPr>
            <w:tcW w:w="3312" w:type="dxa"/>
          </w:tcPr>
          <w:p w14:paraId="2C09C128" w14:textId="77777777" w:rsidR="00DA7528" w:rsidRDefault="00BD1A77">
            <w:pPr>
              <w:spacing w:after="0" w:line="240" w:lineRule="auto"/>
            </w:pPr>
            <w:r>
              <w:rPr>
                <w:rFonts w:cs="Segoe UI"/>
                <w:color w:val="4A5563"/>
                <w:sz w:val="16"/>
              </w:rPr>
              <w:t>Left and right; 5 variants each</w:t>
            </w:r>
          </w:p>
        </w:tc>
        <w:tc>
          <w:tcPr>
            <w:tcW w:w="864" w:type="dxa"/>
          </w:tcPr>
          <w:p w14:paraId="0D43F89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3A4A9A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F0C20C3" w14:textId="77777777" w:rsidR="00DA7528" w:rsidRDefault="00DA7528">
            <w:pPr>
              <w:spacing w:after="0" w:line="240" w:lineRule="auto"/>
            </w:pPr>
          </w:p>
        </w:tc>
      </w:tr>
      <w:tr w:rsidR="00DA7528" w14:paraId="6BD3662A" w14:textId="77777777">
        <w:trPr>
          <w:cantSplit/>
        </w:trPr>
        <w:tc>
          <w:tcPr>
            <w:tcW w:w="893" w:type="dxa"/>
          </w:tcPr>
          <w:p w14:paraId="2CED072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C371F1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9B034E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7EA7EAC" w14:textId="77777777" w:rsidR="00DA7528" w:rsidRDefault="00BD1A77">
            <w:pPr>
              <w:spacing w:after="0" w:line="240" w:lineRule="auto"/>
            </w:pPr>
            <w:r>
              <w:rPr>
                <w:rFonts w:ascii="Consolas" w:eastAsia="Consolas" w:hAnsi="Consolas" w:cs="Consolas"/>
                <w:color w:val="4A5563"/>
                <w:sz w:val="15"/>
              </w:rPr>
              <w:t>FTW-09</w:t>
            </w:r>
          </w:p>
        </w:tc>
        <w:tc>
          <w:tcPr>
            <w:tcW w:w="2808" w:type="dxa"/>
          </w:tcPr>
          <w:p w14:paraId="0A0A76E3" w14:textId="77777777" w:rsidR="00DA7528" w:rsidRDefault="00BD1A77">
            <w:pPr>
              <w:spacing w:after="0" w:line="240" w:lineRule="auto"/>
            </w:pPr>
            <w:r>
              <w:rPr>
                <w:rFonts w:cs="Segoe UI"/>
                <w:sz w:val="18"/>
              </w:rPr>
              <w:t>Jump landing</w:t>
            </w:r>
          </w:p>
        </w:tc>
        <w:tc>
          <w:tcPr>
            <w:tcW w:w="3312" w:type="dxa"/>
          </w:tcPr>
          <w:p w14:paraId="4E7F933E" w14:textId="77777777" w:rsidR="00DA7528" w:rsidRDefault="00BD1A77">
            <w:pPr>
              <w:spacing w:after="0" w:line="240" w:lineRule="auto"/>
            </w:pPr>
            <w:r>
              <w:rPr>
                <w:rFonts w:cs="Segoe UI"/>
                <w:color w:val="4A5563"/>
                <w:sz w:val="16"/>
              </w:rPr>
              <w:t>One-foot and two-foot; light and heavy</w:t>
            </w:r>
          </w:p>
        </w:tc>
        <w:tc>
          <w:tcPr>
            <w:tcW w:w="864" w:type="dxa"/>
          </w:tcPr>
          <w:p w14:paraId="0F4094E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B9C500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6B72A01" w14:textId="77777777" w:rsidR="00DA7528" w:rsidRDefault="00DA7528">
            <w:pPr>
              <w:spacing w:after="0" w:line="240" w:lineRule="auto"/>
            </w:pPr>
          </w:p>
        </w:tc>
      </w:tr>
      <w:tr w:rsidR="00DA7528" w14:paraId="55806363" w14:textId="77777777">
        <w:trPr>
          <w:cantSplit/>
        </w:trPr>
        <w:tc>
          <w:tcPr>
            <w:tcW w:w="893" w:type="dxa"/>
          </w:tcPr>
          <w:p w14:paraId="2803589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369572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B41D1B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716D25D" w14:textId="77777777" w:rsidR="00DA7528" w:rsidRDefault="00BD1A77">
            <w:pPr>
              <w:spacing w:after="0" w:line="240" w:lineRule="auto"/>
            </w:pPr>
            <w:r>
              <w:rPr>
                <w:rFonts w:ascii="Consolas" w:eastAsia="Consolas" w:hAnsi="Consolas" w:cs="Consolas"/>
                <w:color w:val="4A5563"/>
                <w:sz w:val="15"/>
              </w:rPr>
              <w:t>FTW-10</w:t>
            </w:r>
          </w:p>
        </w:tc>
        <w:tc>
          <w:tcPr>
            <w:tcW w:w="2808" w:type="dxa"/>
          </w:tcPr>
          <w:p w14:paraId="519109CF" w14:textId="77777777" w:rsidR="00DA7528" w:rsidRDefault="00BD1A77">
            <w:pPr>
              <w:spacing w:after="0" w:line="240" w:lineRule="auto"/>
            </w:pPr>
            <w:r>
              <w:rPr>
                <w:rFonts w:cs="Segoe UI"/>
                <w:sz w:val="18"/>
              </w:rPr>
              <w:t>Stagger</w:t>
            </w:r>
          </w:p>
        </w:tc>
        <w:tc>
          <w:tcPr>
            <w:tcW w:w="3312" w:type="dxa"/>
          </w:tcPr>
          <w:p w14:paraId="443223BD" w14:textId="77777777" w:rsidR="00DA7528" w:rsidRDefault="00BD1A77">
            <w:pPr>
              <w:spacing w:after="0" w:line="240" w:lineRule="auto"/>
            </w:pPr>
            <w:r>
              <w:rPr>
                <w:rFonts w:cs="Segoe UI"/>
                <w:color w:val="4A5563"/>
                <w:sz w:val="16"/>
              </w:rPr>
              <w:t>2–3 uneven steps after a heavy hit; 5 variants</w:t>
            </w:r>
          </w:p>
        </w:tc>
        <w:tc>
          <w:tcPr>
            <w:tcW w:w="864" w:type="dxa"/>
          </w:tcPr>
          <w:p w14:paraId="5291E5D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22A932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65C7EFB" w14:textId="77777777" w:rsidR="00DA7528" w:rsidRDefault="00BD1A77">
            <w:pPr>
              <w:spacing w:after="0" w:line="240" w:lineRule="auto"/>
            </w:pPr>
            <w:r>
              <w:rPr>
                <w:rFonts w:cs="Segoe UI"/>
                <w:color w:val="6B7684"/>
                <w:sz w:val="15"/>
              </w:rPr>
              <w:t>Heavy hit reaction (GDD 8.10)</w:t>
            </w:r>
          </w:p>
        </w:tc>
      </w:tr>
      <w:tr w:rsidR="00DA7528" w14:paraId="3EE7AB49" w14:textId="77777777">
        <w:trPr>
          <w:cantSplit/>
        </w:trPr>
        <w:tc>
          <w:tcPr>
            <w:tcW w:w="893" w:type="dxa"/>
          </w:tcPr>
          <w:p w14:paraId="39719EB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6E28C7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C33EE6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F4E97B9" w14:textId="77777777" w:rsidR="00DA7528" w:rsidRDefault="00BD1A77">
            <w:pPr>
              <w:spacing w:after="0" w:line="240" w:lineRule="auto"/>
            </w:pPr>
            <w:r>
              <w:rPr>
                <w:rFonts w:ascii="Consolas" w:eastAsia="Consolas" w:hAnsi="Consolas" w:cs="Consolas"/>
                <w:color w:val="4A5563"/>
                <w:sz w:val="15"/>
              </w:rPr>
              <w:t>FTW-11</w:t>
            </w:r>
          </w:p>
        </w:tc>
        <w:tc>
          <w:tcPr>
            <w:tcW w:w="2808" w:type="dxa"/>
          </w:tcPr>
          <w:p w14:paraId="051F8308" w14:textId="77777777" w:rsidR="00DA7528" w:rsidRDefault="00BD1A77">
            <w:pPr>
              <w:spacing w:after="0" w:line="240" w:lineRule="auto"/>
            </w:pPr>
            <w:r>
              <w:rPr>
                <w:rFonts w:cs="Segoe UI"/>
                <w:sz w:val="18"/>
              </w:rPr>
              <w:t>Knockdown fall</w:t>
            </w:r>
          </w:p>
        </w:tc>
        <w:tc>
          <w:tcPr>
            <w:tcW w:w="3312" w:type="dxa"/>
          </w:tcPr>
          <w:p w14:paraId="24F26FE6" w14:textId="77777777" w:rsidR="00DA7528" w:rsidRDefault="00BD1A77">
            <w:pPr>
              <w:spacing w:after="0" w:line="240" w:lineRule="auto"/>
            </w:pPr>
            <w:r>
              <w:rPr>
                <w:rFonts w:cs="Segoe UI"/>
                <w:color w:val="4A5563"/>
                <w:sz w:val="16"/>
              </w:rPr>
              <w:t>Onto the back, side and front; body, gear and dobok hitting the mat</w:t>
            </w:r>
          </w:p>
        </w:tc>
        <w:tc>
          <w:tcPr>
            <w:tcW w:w="864" w:type="dxa"/>
          </w:tcPr>
          <w:p w14:paraId="03BB818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B65E48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EFBDA05" w14:textId="77777777" w:rsidR="00DA7528" w:rsidRDefault="00DA7528">
            <w:pPr>
              <w:spacing w:after="0" w:line="240" w:lineRule="auto"/>
            </w:pPr>
          </w:p>
        </w:tc>
      </w:tr>
      <w:tr w:rsidR="00DA7528" w14:paraId="0D201818" w14:textId="77777777">
        <w:trPr>
          <w:cantSplit/>
        </w:trPr>
        <w:tc>
          <w:tcPr>
            <w:tcW w:w="893" w:type="dxa"/>
          </w:tcPr>
          <w:p w14:paraId="58A2F59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EB3CB0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2801E4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816BB73" w14:textId="77777777" w:rsidR="00DA7528" w:rsidRDefault="00BD1A77">
            <w:pPr>
              <w:spacing w:after="0" w:line="240" w:lineRule="auto"/>
            </w:pPr>
            <w:r>
              <w:rPr>
                <w:rFonts w:ascii="Consolas" w:eastAsia="Consolas" w:hAnsi="Consolas" w:cs="Consolas"/>
                <w:color w:val="4A5563"/>
                <w:sz w:val="15"/>
              </w:rPr>
              <w:t>FTW-12</w:t>
            </w:r>
          </w:p>
        </w:tc>
        <w:tc>
          <w:tcPr>
            <w:tcW w:w="2808" w:type="dxa"/>
          </w:tcPr>
          <w:p w14:paraId="3B21F7F4" w14:textId="77777777" w:rsidR="00DA7528" w:rsidRDefault="00BD1A77">
            <w:pPr>
              <w:spacing w:after="0" w:line="240" w:lineRule="auto"/>
            </w:pPr>
            <w:r>
              <w:rPr>
                <w:rFonts w:cs="Segoe UI"/>
                <w:sz w:val="18"/>
              </w:rPr>
              <w:t>Failed landing</w:t>
            </w:r>
          </w:p>
        </w:tc>
        <w:tc>
          <w:tcPr>
            <w:tcW w:w="3312" w:type="dxa"/>
          </w:tcPr>
          <w:p w14:paraId="213228EE" w14:textId="77777777" w:rsidR="00DA7528" w:rsidRDefault="00BD1A77">
            <w:pPr>
              <w:spacing w:after="0" w:line="240" w:lineRule="auto"/>
            </w:pPr>
            <w:r>
              <w:rPr>
                <w:rFonts w:cs="Segoe UI"/>
                <w:color w:val="4A5563"/>
                <w:sz w:val="16"/>
              </w:rPr>
              <w:t>Slip or stumble into a fall after a spinning or jump kick; 3 variants</w:t>
            </w:r>
          </w:p>
        </w:tc>
        <w:tc>
          <w:tcPr>
            <w:tcW w:w="864" w:type="dxa"/>
          </w:tcPr>
          <w:p w14:paraId="1C58EB6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A4BD06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9877854" w14:textId="77777777" w:rsidR="00DA7528" w:rsidRDefault="00BD1A77">
            <w:pPr>
              <w:spacing w:after="0" w:line="240" w:lineRule="auto"/>
            </w:pPr>
            <w:r>
              <w:rPr>
                <w:rFonts w:cs="Segoe UI"/>
                <w:color w:val="6B7684"/>
                <w:sz w:val="15"/>
              </w:rPr>
              <w:t>The Falling penalty path (GDD 8.10)</w:t>
            </w:r>
          </w:p>
        </w:tc>
      </w:tr>
      <w:tr w:rsidR="00DA7528" w14:paraId="20E336BA" w14:textId="77777777">
        <w:trPr>
          <w:cantSplit/>
        </w:trPr>
        <w:tc>
          <w:tcPr>
            <w:tcW w:w="893" w:type="dxa"/>
          </w:tcPr>
          <w:p w14:paraId="2349019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2CE285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9EF47F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BA8697A" w14:textId="77777777" w:rsidR="00DA7528" w:rsidRDefault="00BD1A77">
            <w:pPr>
              <w:spacing w:after="0" w:line="240" w:lineRule="auto"/>
            </w:pPr>
            <w:r>
              <w:rPr>
                <w:rFonts w:ascii="Consolas" w:eastAsia="Consolas" w:hAnsi="Consolas" w:cs="Consolas"/>
                <w:color w:val="4A5563"/>
                <w:sz w:val="15"/>
              </w:rPr>
              <w:t>FTW-13</w:t>
            </w:r>
          </w:p>
        </w:tc>
        <w:tc>
          <w:tcPr>
            <w:tcW w:w="2808" w:type="dxa"/>
          </w:tcPr>
          <w:p w14:paraId="36E367AE" w14:textId="77777777" w:rsidR="00DA7528" w:rsidRDefault="00BD1A77">
            <w:pPr>
              <w:spacing w:after="0" w:line="240" w:lineRule="auto"/>
            </w:pPr>
            <w:r>
              <w:rPr>
                <w:rFonts w:cs="Segoe UI"/>
                <w:sz w:val="18"/>
              </w:rPr>
              <w:t>Get-up</w:t>
            </w:r>
          </w:p>
        </w:tc>
        <w:tc>
          <w:tcPr>
            <w:tcW w:w="3312" w:type="dxa"/>
          </w:tcPr>
          <w:p w14:paraId="4D0D4983" w14:textId="77777777" w:rsidR="00DA7528" w:rsidRDefault="00BD1A77">
            <w:pPr>
              <w:spacing w:after="0" w:line="240" w:lineRule="auto"/>
            </w:pPr>
            <w:r>
              <w:rPr>
                <w:rFonts w:cs="Segoe UI"/>
                <w:color w:val="4A5563"/>
                <w:sz w:val="16"/>
              </w:rPr>
              <w:t>From the back and side, back to guard; 3 variants each</w:t>
            </w:r>
          </w:p>
        </w:tc>
        <w:tc>
          <w:tcPr>
            <w:tcW w:w="864" w:type="dxa"/>
          </w:tcPr>
          <w:p w14:paraId="11CA157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0A7094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31C5484" w14:textId="77777777" w:rsidR="00DA7528" w:rsidRDefault="00DA7528">
            <w:pPr>
              <w:spacing w:after="0" w:line="240" w:lineRule="auto"/>
            </w:pPr>
          </w:p>
        </w:tc>
      </w:tr>
      <w:tr w:rsidR="00DA7528" w14:paraId="543261C6" w14:textId="77777777">
        <w:trPr>
          <w:cantSplit/>
        </w:trPr>
        <w:tc>
          <w:tcPr>
            <w:tcW w:w="893" w:type="dxa"/>
          </w:tcPr>
          <w:p w14:paraId="47B7514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EB5736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219C84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2254806" w14:textId="77777777" w:rsidR="00DA7528" w:rsidRDefault="00BD1A77">
            <w:pPr>
              <w:spacing w:after="0" w:line="240" w:lineRule="auto"/>
            </w:pPr>
            <w:r>
              <w:rPr>
                <w:rFonts w:ascii="Consolas" w:eastAsia="Consolas" w:hAnsi="Consolas" w:cs="Consolas"/>
                <w:color w:val="4A5563"/>
                <w:sz w:val="15"/>
              </w:rPr>
              <w:t>FTW-14</w:t>
            </w:r>
          </w:p>
        </w:tc>
        <w:tc>
          <w:tcPr>
            <w:tcW w:w="2808" w:type="dxa"/>
          </w:tcPr>
          <w:p w14:paraId="4B48EE50" w14:textId="77777777" w:rsidR="00DA7528" w:rsidRDefault="00BD1A77">
            <w:pPr>
              <w:spacing w:after="0" w:line="240" w:lineRule="auto"/>
            </w:pPr>
            <w:r>
              <w:rPr>
                <w:rFonts w:cs="Segoe UI"/>
                <w:sz w:val="18"/>
              </w:rPr>
              <w:t>Walk on and off the mat</w:t>
            </w:r>
          </w:p>
        </w:tc>
        <w:tc>
          <w:tcPr>
            <w:tcW w:w="3312" w:type="dxa"/>
          </w:tcPr>
          <w:p w14:paraId="47EB4EA0" w14:textId="77777777" w:rsidR="00DA7528" w:rsidRDefault="00BD1A77">
            <w:pPr>
              <w:spacing w:after="0" w:line="240" w:lineRule="auto"/>
            </w:pPr>
            <w:r>
              <w:rPr>
                <w:rFonts w:cs="Segoe UI"/>
                <w:color w:val="4A5563"/>
                <w:sz w:val="16"/>
              </w:rPr>
              <w:t>To the start mark; winner and loser walk-offs</w:t>
            </w:r>
          </w:p>
        </w:tc>
        <w:tc>
          <w:tcPr>
            <w:tcW w:w="864" w:type="dxa"/>
          </w:tcPr>
          <w:p w14:paraId="2934289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106FCB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41A68C7" w14:textId="77777777" w:rsidR="00DA7528" w:rsidRDefault="00BD1A77">
            <w:pPr>
              <w:spacing w:after="0" w:line="240" w:lineRule="auto"/>
            </w:pPr>
            <w:r>
              <w:rPr>
                <w:rFonts w:cs="Segoe UI"/>
                <w:color w:val="6B7684"/>
                <w:sz w:val="15"/>
              </w:rPr>
              <w:t>Match intro and results</w:t>
            </w:r>
          </w:p>
        </w:tc>
      </w:tr>
      <w:tr w:rsidR="00DA7528" w14:paraId="02B1C470" w14:textId="77777777">
        <w:trPr>
          <w:cantSplit/>
        </w:trPr>
        <w:tc>
          <w:tcPr>
            <w:tcW w:w="893" w:type="dxa"/>
          </w:tcPr>
          <w:p w14:paraId="2BDDCDB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7297E5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DE14E9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790AF21" w14:textId="77777777" w:rsidR="00DA7528" w:rsidRDefault="00BD1A77">
            <w:pPr>
              <w:spacing w:after="0" w:line="240" w:lineRule="auto"/>
            </w:pPr>
            <w:r>
              <w:rPr>
                <w:rFonts w:ascii="Consolas" w:eastAsia="Consolas" w:hAnsi="Consolas" w:cs="Consolas"/>
                <w:color w:val="4A5563"/>
                <w:sz w:val="15"/>
              </w:rPr>
              <w:t>FTW-15</w:t>
            </w:r>
          </w:p>
        </w:tc>
        <w:tc>
          <w:tcPr>
            <w:tcW w:w="2808" w:type="dxa"/>
          </w:tcPr>
          <w:p w14:paraId="249B4847" w14:textId="77777777" w:rsidR="00DA7528" w:rsidRDefault="00BD1A77">
            <w:pPr>
              <w:spacing w:after="0" w:line="240" w:lineRule="auto"/>
            </w:pPr>
            <w:r>
              <w:rPr>
                <w:rFonts w:cs="Segoe UI"/>
                <w:sz w:val="18"/>
              </w:rPr>
              <w:t>Referee footsteps</w:t>
            </w:r>
          </w:p>
        </w:tc>
        <w:tc>
          <w:tcPr>
            <w:tcW w:w="3312" w:type="dxa"/>
          </w:tcPr>
          <w:p w14:paraId="7430839D" w14:textId="77777777" w:rsidR="00DA7528" w:rsidRDefault="00BD1A77">
            <w:pPr>
              <w:spacing w:after="0" w:line="240" w:lineRule="auto"/>
            </w:pPr>
            <w:r>
              <w:rPr>
                <w:rFonts w:cs="Segoe UI"/>
                <w:color w:val="4A5563"/>
                <w:sz w:val="16"/>
              </w:rPr>
              <w:t>White sneakers on the mat: walk, quick step in, step back; loops</w:t>
            </w:r>
          </w:p>
        </w:tc>
        <w:tc>
          <w:tcPr>
            <w:tcW w:w="864" w:type="dxa"/>
          </w:tcPr>
          <w:p w14:paraId="0436043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74D68B6"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FB6CBB5" w14:textId="77777777" w:rsidR="00DA7528" w:rsidRDefault="00BD1A77">
            <w:pPr>
              <w:spacing w:after="0" w:line="240" w:lineRule="auto"/>
            </w:pPr>
            <w:r>
              <w:rPr>
                <w:rFonts w:cs="Segoe UI"/>
                <w:color w:val="6B7684"/>
                <w:sz w:val="15"/>
              </w:rPr>
              <w:t>Different from the fighters' feet (GDD 11.2)</w:t>
            </w:r>
          </w:p>
        </w:tc>
      </w:tr>
      <w:tr w:rsidR="00DA7528" w14:paraId="217D978C" w14:textId="77777777">
        <w:trPr>
          <w:cantSplit/>
        </w:trPr>
        <w:tc>
          <w:tcPr>
            <w:tcW w:w="893" w:type="dxa"/>
          </w:tcPr>
          <w:p w14:paraId="78C99C7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9840EF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A3E2D9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E688F65" w14:textId="77777777" w:rsidR="00DA7528" w:rsidRDefault="00BD1A77">
            <w:pPr>
              <w:spacing w:after="0" w:line="240" w:lineRule="auto"/>
            </w:pPr>
            <w:r>
              <w:rPr>
                <w:rFonts w:ascii="Consolas" w:eastAsia="Consolas" w:hAnsi="Consolas" w:cs="Consolas"/>
                <w:color w:val="4A5563"/>
                <w:sz w:val="15"/>
              </w:rPr>
              <w:t>FTW-16</w:t>
            </w:r>
          </w:p>
        </w:tc>
        <w:tc>
          <w:tcPr>
            <w:tcW w:w="2808" w:type="dxa"/>
          </w:tcPr>
          <w:p w14:paraId="5C51C160" w14:textId="77777777" w:rsidR="00DA7528" w:rsidRDefault="00BD1A77">
            <w:pPr>
              <w:spacing w:after="0" w:line="240" w:lineRule="auto"/>
            </w:pPr>
            <w:r>
              <w:rPr>
                <w:rFonts w:cs="Segoe UI"/>
                <w:sz w:val="18"/>
              </w:rPr>
              <w:t>Wood-floor footsteps</w:t>
            </w:r>
          </w:p>
        </w:tc>
        <w:tc>
          <w:tcPr>
            <w:tcW w:w="3312" w:type="dxa"/>
          </w:tcPr>
          <w:p w14:paraId="477455BE" w14:textId="77777777" w:rsidR="00DA7528" w:rsidRDefault="00BD1A77">
            <w:pPr>
              <w:spacing w:after="0" w:line="240" w:lineRule="auto"/>
            </w:pPr>
            <w:r>
              <w:rPr>
                <w:rFonts w:cs="Segoe UI"/>
                <w:color w:val="4A5563"/>
                <w:sz w:val="16"/>
              </w:rPr>
              <w:t>Walk, bounce and step on a wood floor</w:t>
            </w:r>
          </w:p>
        </w:tc>
        <w:tc>
          <w:tcPr>
            <w:tcW w:w="864" w:type="dxa"/>
          </w:tcPr>
          <w:p w14:paraId="550A3A0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4602C5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892596D" w14:textId="77777777" w:rsidR="00DA7528" w:rsidRDefault="00BD1A77">
            <w:pPr>
              <w:spacing w:after="0" w:line="240" w:lineRule="auto"/>
            </w:pPr>
            <w:r>
              <w:rPr>
                <w:rFonts w:cs="Segoe UI"/>
                <w:color w:val="6B7684"/>
                <w:sz w:val="15"/>
              </w:rPr>
              <w:t>Training dojang (GDD 6.2); only if fighters train off the mat there</w:t>
            </w:r>
          </w:p>
        </w:tc>
      </w:tr>
    </w:tbl>
    <w:p w14:paraId="6A2B8D87" w14:textId="77777777" w:rsidR="00DA7528" w:rsidRDefault="00BD1A77">
      <w:pPr>
        <w:pStyle w:val="Heading1"/>
        <w:pBdr>
          <w:bottom w:val="single" w:sz="6" w:space="4" w:color="D5DBE1"/>
        </w:pBdr>
      </w:pPr>
      <w:bookmarkStart w:id="9" w:name="_Toc242023663"/>
      <w:r>
        <w:rPr>
          <w:rFonts w:cs="Bahnschrift SemiCondensed"/>
          <w:color w:val="1C4FA0"/>
          <w:sz w:val="26"/>
        </w:rPr>
        <w:lastRenderedPageBreak/>
        <w:t>5</w:t>
      </w:r>
      <w:r>
        <w:rPr>
          <w:rFonts w:cs="Bahnschrift SemiCondensed"/>
          <w:b w:val="0"/>
        </w:rPr>
        <w:t xml:space="preserve">   </w:t>
      </w:r>
      <w:r>
        <w:rPr>
          <w:rFonts w:cs="Bahnschrift SemiCondensed"/>
        </w:rPr>
        <w:t>DEFENSE AND CLINCH</w:t>
      </w:r>
      <w:bookmarkEnd w:id="9"/>
    </w:p>
    <w:p w14:paraId="23E172AC" w14:textId="77777777" w:rsidR="00DA7528" w:rsidRDefault="00BD1A77">
      <w:pPr>
        <w:spacing w:after="160" w:line="288" w:lineRule="auto"/>
      </w:pPr>
      <w:r>
        <w:rPr>
          <w:rFonts w:cs="Segoe UI"/>
          <w:color w:val="4A5563"/>
        </w:rPr>
        <w:t>Contact that is not a score: blocks, checks, clinches and the touches of the sport's etiquette. Layer glove, forearm and cloth impacts from libraries.</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6CAB3849" w14:textId="77777777">
        <w:trPr>
          <w:cantSplit/>
          <w:tblHeader/>
        </w:trPr>
        <w:tc>
          <w:tcPr>
            <w:tcW w:w="893" w:type="dxa"/>
            <w:shd w:val="clear" w:color="auto" w:fill="E6EBEF"/>
            <w:vAlign w:val="center"/>
          </w:tcPr>
          <w:p w14:paraId="1AF9094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5EE5A5A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2B10249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2557E46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37E15A4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5B51CF2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6C84F83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44322E4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5426B99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2ECFD55A" w14:textId="77777777">
        <w:trPr>
          <w:cantSplit/>
        </w:trPr>
        <w:tc>
          <w:tcPr>
            <w:tcW w:w="893" w:type="dxa"/>
          </w:tcPr>
          <w:p w14:paraId="7F9B459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2C8F86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2EDBBA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5455076" w14:textId="77777777" w:rsidR="00DA7528" w:rsidRDefault="00BD1A77">
            <w:pPr>
              <w:spacing w:after="0" w:line="240" w:lineRule="auto"/>
            </w:pPr>
            <w:r>
              <w:rPr>
                <w:rFonts w:ascii="Consolas" w:eastAsia="Consolas" w:hAnsi="Consolas" w:cs="Consolas"/>
                <w:color w:val="4A5563"/>
                <w:sz w:val="15"/>
              </w:rPr>
              <w:t>DEF-01</w:t>
            </w:r>
          </w:p>
        </w:tc>
        <w:tc>
          <w:tcPr>
            <w:tcW w:w="2808" w:type="dxa"/>
          </w:tcPr>
          <w:p w14:paraId="6F2C9867" w14:textId="77777777" w:rsidR="00DA7528" w:rsidRDefault="00BD1A77">
            <w:pPr>
              <w:spacing w:after="0" w:line="240" w:lineRule="auto"/>
            </w:pPr>
            <w:r>
              <w:rPr>
                <w:rFonts w:cs="Segoe UI"/>
                <w:sz w:val="18"/>
              </w:rPr>
              <w:t>Arm block of a body kick</w:t>
            </w:r>
          </w:p>
        </w:tc>
        <w:tc>
          <w:tcPr>
            <w:tcW w:w="3312" w:type="dxa"/>
          </w:tcPr>
          <w:p w14:paraId="1CDFA9F2" w14:textId="77777777" w:rsidR="00DA7528" w:rsidRDefault="00BD1A77">
            <w:pPr>
              <w:spacing w:after="0" w:line="240" w:lineRule="auto"/>
            </w:pPr>
            <w:r>
              <w:rPr>
                <w:rFonts w:cs="Segoe UI"/>
                <w:color w:val="4A5563"/>
                <w:sz w:val="16"/>
              </w:rPr>
              <w:t>Forearm and glove absorbing a roundhouse; 5 variants</w:t>
            </w:r>
          </w:p>
        </w:tc>
        <w:tc>
          <w:tcPr>
            <w:tcW w:w="864" w:type="dxa"/>
          </w:tcPr>
          <w:p w14:paraId="4B876C9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55D1E11"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005743C7" w14:textId="77777777" w:rsidR="00DA7528" w:rsidRDefault="00BD1A77">
            <w:pPr>
              <w:spacing w:after="0" w:line="240" w:lineRule="auto"/>
            </w:pPr>
            <w:r>
              <w:rPr>
                <w:rFonts w:cs="Segoe UI"/>
                <w:color w:val="6B7684"/>
                <w:sz w:val="15"/>
              </w:rPr>
              <w:t>Active Defense, LT alone (GDD 8.8)</w:t>
            </w:r>
          </w:p>
        </w:tc>
      </w:tr>
      <w:tr w:rsidR="00DA7528" w14:paraId="7470DE36" w14:textId="77777777">
        <w:trPr>
          <w:cantSplit/>
        </w:trPr>
        <w:tc>
          <w:tcPr>
            <w:tcW w:w="893" w:type="dxa"/>
          </w:tcPr>
          <w:p w14:paraId="7638B00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7C66FC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2BA56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19CAFD3" w14:textId="77777777" w:rsidR="00DA7528" w:rsidRDefault="00BD1A77">
            <w:pPr>
              <w:spacing w:after="0" w:line="240" w:lineRule="auto"/>
            </w:pPr>
            <w:r>
              <w:rPr>
                <w:rFonts w:ascii="Consolas" w:eastAsia="Consolas" w:hAnsi="Consolas" w:cs="Consolas"/>
                <w:color w:val="4A5563"/>
                <w:sz w:val="15"/>
              </w:rPr>
              <w:t>DEF-02</w:t>
            </w:r>
          </w:p>
        </w:tc>
        <w:tc>
          <w:tcPr>
            <w:tcW w:w="2808" w:type="dxa"/>
          </w:tcPr>
          <w:p w14:paraId="4311FE3B" w14:textId="77777777" w:rsidR="00DA7528" w:rsidRDefault="00BD1A77">
            <w:pPr>
              <w:spacing w:after="0" w:line="240" w:lineRule="auto"/>
            </w:pPr>
            <w:r>
              <w:rPr>
                <w:rFonts w:cs="Segoe UI"/>
                <w:sz w:val="18"/>
              </w:rPr>
              <w:t>High guard block</w:t>
            </w:r>
          </w:p>
        </w:tc>
        <w:tc>
          <w:tcPr>
            <w:tcW w:w="3312" w:type="dxa"/>
          </w:tcPr>
          <w:p w14:paraId="2452E957" w14:textId="77777777" w:rsidR="00DA7528" w:rsidRDefault="00BD1A77">
            <w:pPr>
              <w:spacing w:after="0" w:line="240" w:lineRule="auto"/>
            </w:pPr>
            <w:r>
              <w:rPr>
                <w:rFonts w:cs="Segoe UI"/>
                <w:color w:val="4A5563"/>
                <w:sz w:val="16"/>
              </w:rPr>
              <w:t>Head kick stopped on the forearms; 5 variants</w:t>
            </w:r>
          </w:p>
        </w:tc>
        <w:tc>
          <w:tcPr>
            <w:tcW w:w="864" w:type="dxa"/>
          </w:tcPr>
          <w:p w14:paraId="1BCE622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798712C"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0E3A7A42" w14:textId="77777777" w:rsidR="00DA7528" w:rsidRDefault="00BD1A77">
            <w:pPr>
              <w:spacing w:after="0" w:line="240" w:lineRule="auto"/>
            </w:pPr>
            <w:r>
              <w:rPr>
                <w:rFonts w:cs="Segoe UI"/>
                <w:color w:val="6B7684"/>
                <w:sz w:val="15"/>
              </w:rPr>
              <w:t>LT + RS Up (GDD 8.8)</w:t>
            </w:r>
          </w:p>
        </w:tc>
      </w:tr>
      <w:tr w:rsidR="00DA7528" w14:paraId="537F80CD" w14:textId="77777777">
        <w:trPr>
          <w:cantSplit/>
        </w:trPr>
        <w:tc>
          <w:tcPr>
            <w:tcW w:w="893" w:type="dxa"/>
          </w:tcPr>
          <w:p w14:paraId="2909AC3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320715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EA96C7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4B26135" w14:textId="77777777" w:rsidR="00DA7528" w:rsidRDefault="00BD1A77">
            <w:pPr>
              <w:spacing w:after="0" w:line="240" w:lineRule="auto"/>
            </w:pPr>
            <w:r>
              <w:rPr>
                <w:rFonts w:ascii="Consolas" w:eastAsia="Consolas" w:hAnsi="Consolas" w:cs="Consolas"/>
                <w:color w:val="4A5563"/>
                <w:sz w:val="15"/>
              </w:rPr>
              <w:t>DEF-03</w:t>
            </w:r>
          </w:p>
        </w:tc>
        <w:tc>
          <w:tcPr>
            <w:tcW w:w="2808" w:type="dxa"/>
          </w:tcPr>
          <w:p w14:paraId="4A47D12C" w14:textId="77777777" w:rsidR="00DA7528" w:rsidRDefault="00BD1A77">
            <w:pPr>
              <w:spacing w:after="0" w:line="240" w:lineRule="auto"/>
            </w:pPr>
            <w:r>
              <w:rPr>
                <w:rFonts w:cs="Segoe UI"/>
                <w:sz w:val="18"/>
              </w:rPr>
              <w:t>Clinch contact</w:t>
            </w:r>
          </w:p>
        </w:tc>
        <w:tc>
          <w:tcPr>
            <w:tcW w:w="3312" w:type="dxa"/>
          </w:tcPr>
          <w:p w14:paraId="40305130" w14:textId="77777777" w:rsidR="00DA7528" w:rsidRDefault="00BD1A77">
            <w:pPr>
              <w:spacing w:after="0" w:line="240" w:lineRule="auto"/>
            </w:pPr>
            <w:r>
              <w:rPr>
                <w:rFonts w:cs="Segoe UI"/>
                <w:color w:val="4A5563"/>
                <w:sz w:val="16"/>
              </w:rPr>
              <w:t>Chest protectors pressing, dobok rustle, gloves on shoulders; 10 s loops</w:t>
            </w:r>
          </w:p>
        </w:tc>
        <w:tc>
          <w:tcPr>
            <w:tcW w:w="864" w:type="dxa"/>
          </w:tcPr>
          <w:p w14:paraId="18A76DD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A2E7F70"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14DBE8D2" w14:textId="77777777" w:rsidR="00DA7528" w:rsidRDefault="00BD1A77">
            <w:pPr>
              <w:spacing w:after="0" w:line="240" w:lineRule="auto"/>
            </w:pPr>
            <w:r>
              <w:rPr>
                <w:rFonts w:cs="Segoe UI"/>
                <w:color w:val="6B7684"/>
                <w:sz w:val="15"/>
              </w:rPr>
              <w:t>Chest-to-chest contact starts a clinch (GDD 6.4)</w:t>
            </w:r>
          </w:p>
        </w:tc>
      </w:tr>
      <w:tr w:rsidR="00DA7528" w14:paraId="175FA180" w14:textId="77777777">
        <w:trPr>
          <w:cantSplit/>
        </w:trPr>
        <w:tc>
          <w:tcPr>
            <w:tcW w:w="893" w:type="dxa"/>
          </w:tcPr>
          <w:p w14:paraId="5D7D215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4761EB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28621B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EC80FEB" w14:textId="77777777" w:rsidR="00DA7528" w:rsidRDefault="00BD1A77">
            <w:pPr>
              <w:spacing w:after="0" w:line="240" w:lineRule="auto"/>
            </w:pPr>
            <w:r>
              <w:rPr>
                <w:rFonts w:ascii="Consolas" w:eastAsia="Consolas" w:hAnsi="Consolas" w:cs="Consolas"/>
                <w:color w:val="4A5563"/>
                <w:sz w:val="15"/>
              </w:rPr>
              <w:t>DEF-04</w:t>
            </w:r>
          </w:p>
        </w:tc>
        <w:tc>
          <w:tcPr>
            <w:tcW w:w="2808" w:type="dxa"/>
          </w:tcPr>
          <w:p w14:paraId="6C178B2D" w14:textId="77777777" w:rsidR="00DA7528" w:rsidRDefault="00BD1A77">
            <w:pPr>
              <w:spacing w:after="0" w:line="240" w:lineRule="auto"/>
            </w:pPr>
            <w:r>
              <w:rPr>
                <w:rFonts w:cs="Segoe UI"/>
                <w:sz w:val="18"/>
              </w:rPr>
              <w:t>Leg check</w:t>
            </w:r>
          </w:p>
        </w:tc>
        <w:tc>
          <w:tcPr>
            <w:tcW w:w="3312" w:type="dxa"/>
          </w:tcPr>
          <w:p w14:paraId="5E433143" w14:textId="77777777" w:rsidR="00DA7528" w:rsidRDefault="00BD1A77">
            <w:pPr>
              <w:spacing w:after="0" w:line="240" w:lineRule="auto"/>
            </w:pPr>
            <w:r>
              <w:rPr>
                <w:rFonts w:cs="Segoe UI"/>
                <w:color w:val="4A5563"/>
                <w:sz w:val="16"/>
              </w:rPr>
              <w:t>Shin and knee stopping a body kick; 5 variants</w:t>
            </w:r>
          </w:p>
        </w:tc>
        <w:tc>
          <w:tcPr>
            <w:tcW w:w="864" w:type="dxa"/>
          </w:tcPr>
          <w:p w14:paraId="52C5B12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52B036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E2D9FFD" w14:textId="77777777" w:rsidR="00DA7528" w:rsidRDefault="00BD1A77">
            <w:pPr>
              <w:spacing w:after="0" w:line="240" w:lineRule="auto"/>
            </w:pPr>
            <w:r>
              <w:rPr>
                <w:rFonts w:cs="Segoe UI"/>
                <w:color w:val="6B7684"/>
                <w:sz w:val="15"/>
              </w:rPr>
              <w:t>LT + RS Down (GDD 8.8)</w:t>
            </w:r>
          </w:p>
        </w:tc>
      </w:tr>
      <w:tr w:rsidR="00DA7528" w14:paraId="12ED8F30" w14:textId="77777777">
        <w:trPr>
          <w:cantSplit/>
        </w:trPr>
        <w:tc>
          <w:tcPr>
            <w:tcW w:w="893" w:type="dxa"/>
          </w:tcPr>
          <w:p w14:paraId="4AC3774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7C2C49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5FCB5B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AD4E82F" w14:textId="77777777" w:rsidR="00DA7528" w:rsidRDefault="00BD1A77">
            <w:pPr>
              <w:spacing w:after="0" w:line="240" w:lineRule="auto"/>
            </w:pPr>
            <w:r>
              <w:rPr>
                <w:rFonts w:ascii="Consolas" w:eastAsia="Consolas" w:hAnsi="Consolas" w:cs="Consolas"/>
                <w:color w:val="4A5563"/>
                <w:sz w:val="15"/>
              </w:rPr>
              <w:t>DEF-05</w:t>
            </w:r>
          </w:p>
        </w:tc>
        <w:tc>
          <w:tcPr>
            <w:tcW w:w="2808" w:type="dxa"/>
          </w:tcPr>
          <w:p w14:paraId="74DC025A" w14:textId="77777777" w:rsidR="00DA7528" w:rsidRDefault="00BD1A77">
            <w:pPr>
              <w:spacing w:after="0" w:line="240" w:lineRule="auto"/>
            </w:pPr>
            <w:r>
              <w:rPr>
                <w:rFonts w:cs="Segoe UI"/>
                <w:sz w:val="18"/>
              </w:rPr>
              <w:t>Sway or step off the line</w:t>
            </w:r>
          </w:p>
        </w:tc>
        <w:tc>
          <w:tcPr>
            <w:tcW w:w="3312" w:type="dxa"/>
          </w:tcPr>
          <w:p w14:paraId="37532823" w14:textId="77777777" w:rsidR="00DA7528" w:rsidRDefault="00BD1A77">
            <w:pPr>
              <w:spacing w:after="0" w:line="240" w:lineRule="auto"/>
            </w:pPr>
            <w:r>
              <w:rPr>
                <w:rFonts w:cs="Segoe UI"/>
                <w:color w:val="4A5563"/>
                <w:sz w:val="16"/>
              </w:rPr>
              <w:t>Fast footwork and cloth; 5 variants</w:t>
            </w:r>
          </w:p>
        </w:tc>
        <w:tc>
          <w:tcPr>
            <w:tcW w:w="864" w:type="dxa"/>
          </w:tcPr>
          <w:p w14:paraId="0C37A0D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D22B8B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81619EE" w14:textId="77777777" w:rsidR="00DA7528" w:rsidRDefault="00BD1A77">
            <w:pPr>
              <w:spacing w:after="0" w:line="240" w:lineRule="auto"/>
            </w:pPr>
            <w:r>
              <w:rPr>
                <w:rFonts w:cs="Segoe UI"/>
                <w:color w:val="6B7684"/>
                <w:sz w:val="15"/>
              </w:rPr>
              <w:t>LT + RS Left/Right (GDD 8.8)</w:t>
            </w:r>
          </w:p>
        </w:tc>
      </w:tr>
      <w:tr w:rsidR="00DA7528" w14:paraId="13D7F2FF" w14:textId="77777777">
        <w:trPr>
          <w:cantSplit/>
        </w:trPr>
        <w:tc>
          <w:tcPr>
            <w:tcW w:w="893" w:type="dxa"/>
          </w:tcPr>
          <w:p w14:paraId="3E9AE21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6E0EC1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DCE16B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64ADEBF" w14:textId="77777777" w:rsidR="00DA7528" w:rsidRDefault="00BD1A77">
            <w:pPr>
              <w:spacing w:after="0" w:line="240" w:lineRule="auto"/>
            </w:pPr>
            <w:r>
              <w:rPr>
                <w:rFonts w:ascii="Consolas" w:eastAsia="Consolas" w:hAnsi="Consolas" w:cs="Consolas"/>
                <w:color w:val="4A5563"/>
                <w:sz w:val="15"/>
              </w:rPr>
              <w:t>DEF-06</w:t>
            </w:r>
          </w:p>
        </w:tc>
        <w:tc>
          <w:tcPr>
            <w:tcW w:w="2808" w:type="dxa"/>
          </w:tcPr>
          <w:p w14:paraId="715024EB" w14:textId="77777777" w:rsidR="00DA7528" w:rsidRDefault="00BD1A77">
            <w:pPr>
              <w:spacing w:after="0" w:line="240" w:lineRule="auto"/>
            </w:pPr>
            <w:r>
              <w:rPr>
                <w:rFonts w:cs="Segoe UI"/>
                <w:sz w:val="18"/>
              </w:rPr>
              <w:t>Punch blocked</w:t>
            </w:r>
          </w:p>
        </w:tc>
        <w:tc>
          <w:tcPr>
            <w:tcW w:w="3312" w:type="dxa"/>
          </w:tcPr>
          <w:p w14:paraId="2AA53BEA" w14:textId="77777777" w:rsidR="00DA7528" w:rsidRDefault="00BD1A77">
            <w:pPr>
              <w:spacing w:after="0" w:line="240" w:lineRule="auto"/>
            </w:pPr>
            <w:r>
              <w:rPr>
                <w:rFonts w:cs="Segoe UI"/>
                <w:color w:val="4A5563"/>
                <w:sz w:val="16"/>
              </w:rPr>
              <w:t>Glove on glove and glove on forearm; 5 variants</w:t>
            </w:r>
          </w:p>
        </w:tc>
        <w:tc>
          <w:tcPr>
            <w:tcW w:w="864" w:type="dxa"/>
          </w:tcPr>
          <w:p w14:paraId="1FF8534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49EB6E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7DAE6E0" w14:textId="77777777" w:rsidR="00DA7528" w:rsidRDefault="00DA7528">
            <w:pPr>
              <w:spacing w:after="0" w:line="240" w:lineRule="auto"/>
            </w:pPr>
          </w:p>
        </w:tc>
      </w:tr>
      <w:tr w:rsidR="00DA7528" w14:paraId="78F7872F" w14:textId="77777777">
        <w:trPr>
          <w:cantSplit/>
        </w:trPr>
        <w:tc>
          <w:tcPr>
            <w:tcW w:w="893" w:type="dxa"/>
          </w:tcPr>
          <w:p w14:paraId="5E91EF6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F997F2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EAF10D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D2611F8" w14:textId="77777777" w:rsidR="00DA7528" w:rsidRDefault="00BD1A77">
            <w:pPr>
              <w:spacing w:after="0" w:line="240" w:lineRule="auto"/>
            </w:pPr>
            <w:r>
              <w:rPr>
                <w:rFonts w:ascii="Consolas" w:eastAsia="Consolas" w:hAnsi="Consolas" w:cs="Consolas"/>
                <w:color w:val="4A5563"/>
                <w:sz w:val="15"/>
              </w:rPr>
              <w:t>DEF-07</w:t>
            </w:r>
          </w:p>
        </w:tc>
        <w:tc>
          <w:tcPr>
            <w:tcW w:w="2808" w:type="dxa"/>
          </w:tcPr>
          <w:p w14:paraId="388C5FB0" w14:textId="77777777" w:rsidR="00DA7528" w:rsidRDefault="00BD1A77">
            <w:pPr>
              <w:spacing w:after="0" w:line="240" w:lineRule="auto"/>
            </w:pPr>
            <w:r>
              <w:rPr>
                <w:rFonts w:cs="Segoe UI"/>
                <w:sz w:val="18"/>
              </w:rPr>
              <w:t>Kick clash</w:t>
            </w:r>
          </w:p>
        </w:tc>
        <w:tc>
          <w:tcPr>
            <w:tcW w:w="3312" w:type="dxa"/>
          </w:tcPr>
          <w:p w14:paraId="7C3FC1DE" w14:textId="77777777" w:rsidR="00DA7528" w:rsidRDefault="00BD1A77">
            <w:pPr>
              <w:spacing w:after="0" w:line="240" w:lineRule="auto"/>
            </w:pPr>
            <w:r>
              <w:rPr>
                <w:rFonts w:cs="Segoe UI"/>
                <w:color w:val="4A5563"/>
                <w:sz w:val="16"/>
              </w:rPr>
              <w:t>Two kicks meeting, shin to shin and foot to foot; 5 variants</w:t>
            </w:r>
          </w:p>
        </w:tc>
        <w:tc>
          <w:tcPr>
            <w:tcW w:w="864" w:type="dxa"/>
          </w:tcPr>
          <w:p w14:paraId="34FD672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86BD0D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B377104" w14:textId="77777777" w:rsidR="00DA7528" w:rsidRDefault="00BD1A77">
            <w:pPr>
              <w:spacing w:after="0" w:line="240" w:lineRule="auto"/>
            </w:pPr>
            <w:r>
              <w:rPr>
                <w:rFonts w:cs="Segoe UI"/>
                <w:color w:val="6B7684"/>
                <w:sz w:val="15"/>
              </w:rPr>
              <w:t>Both fighters kick at once</w:t>
            </w:r>
          </w:p>
        </w:tc>
      </w:tr>
      <w:tr w:rsidR="00DA7528" w14:paraId="76657195" w14:textId="77777777">
        <w:trPr>
          <w:cantSplit/>
        </w:trPr>
        <w:tc>
          <w:tcPr>
            <w:tcW w:w="893" w:type="dxa"/>
          </w:tcPr>
          <w:p w14:paraId="4B0A030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A22B4D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080E77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C3C72A8" w14:textId="77777777" w:rsidR="00DA7528" w:rsidRDefault="00BD1A77">
            <w:pPr>
              <w:spacing w:after="0" w:line="240" w:lineRule="auto"/>
            </w:pPr>
            <w:r>
              <w:rPr>
                <w:rFonts w:ascii="Consolas" w:eastAsia="Consolas" w:hAnsi="Consolas" w:cs="Consolas"/>
                <w:color w:val="4A5563"/>
                <w:sz w:val="15"/>
              </w:rPr>
              <w:t>DEF-08</w:t>
            </w:r>
          </w:p>
        </w:tc>
        <w:tc>
          <w:tcPr>
            <w:tcW w:w="2808" w:type="dxa"/>
          </w:tcPr>
          <w:p w14:paraId="66077A3C" w14:textId="77777777" w:rsidR="00DA7528" w:rsidRDefault="00BD1A77">
            <w:pPr>
              <w:spacing w:after="0" w:line="240" w:lineRule="auto"/>
            </w:pPr>
            <w:r>
              <w:rPr>
                <w:rFonts w:cs="Segoe UI"/>
                <w:sz w:val="18"/>
              </w:rPr>
              <w:t>Grab and push</w:t>
            </w:r>
          </w:p>
        </w:tc>
        <w:tc>
          <w:tcPr>
            <w:tcW w:w="3312" w:type="dxa"/>
          </w:tcPr>
          <w:p w14:paraId="47E9480E" w14:textId="77777777" w:rsidR="00DA7528" w:rsidRDefault="00BD1A77">
            <w:pPr>
              <w:spacing w:after="0" w:line="240" w:lineRule="auto"/>
            </w:pPr>
            <w:r>
              <w:rPr>
                <w:rFonts w:cs="Segoe UI"/>
                <w:color w:val="4A5563"/>
                <w:sz w:val="16"/>
              </w:rPr>
              <w:t>Dobok grabbed and shoved; 5 variants</w:t>
            </w:r>
          </w:p>
        </w:tc>
        <w:tc>
          <w:tcPr>
            <w:tcW w:w="864" w:type="dxa"/>
          </w:tcPr>
          <w:p w14:paraId="5B7E2F6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2EC847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6A2961C" w14:textId="77777777" w:rsidR="00DA7528" w:rsidRDefault="00BD1A77">
            <w:pPr>
              <w:spacing w:after="0" w:line="240" w:lineRule="auto"/>
            </w:pPr>
            <w:r>
              <w:rPr>
                <w:rFonts w:cs="Segoe UI"/>
                <w:color w:val="6B7684"/>
                <w:sz w:val="15"/>
              </w:rPr>
              <w:t>A gam-jeom (GDD 8.4)</w:t>
            </w:r>
          </w:p>
        </w:tc>
      </w:tr>
      <w:tr w:rsidR="00DA7528" w14:paraId="79AE6710" w14:textId="77777777">
        <w:trPr>
          <w:cantSplit/>
        </w:trPr>
        <w:tc>
          <w:tcPr>
            <w:tcW w:w="893" w:type="dxa"/>
          </w:tcPr>
          <w:p w14:paraId="2CC350E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C0447D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B46238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CCEEDDB" w14:textId="77777777" w:rsidR="00DA7528" w:rsidRDefault="00BD1A77">
            <w:pPr>
              <w:spacing w:after="0" w:line="240" w:lineRule="auto"/>
            </w:pPr>
            <w:r>
              <w:rPr>
                <w:rFonts w:ascii="Consolas" w:eastAsia="Consolas" w:hAnsi="Consolas" w:cs="Consolas"/>
                <w:color w:val="4A5563"/>
                <w:sz w:val="15"/>
              </w:rPr>
              <w:t>DEF-09</w:t>
            </w:r>
          </w:p>
        </w:tc>
        <w:tc>
          <w:tcPr>
            <w:tcW w:w="2808" w:type="dxa"/>
          </w:tcPr>
          <w:p w14:paraId="6987BA48" w14:textId="77777777" w:rsidR="00DA7528" w:rsidRDefault="00BD1A77">
            <w:pPr>
              <w:spacing w:after="0" w:line="240" w:lineRule="auto"/>
            </w:pPr>
            <w:r>
              <w:rPr>
                <w:rFonts w:cs="Segoe UI"/>
                <w:sz w:val="18"/>
              </w:rPr>
              <w:t>Separation</w:t>
            </w:r>
          </w:p>
        </w:tc>
        <w:tc>
          <w:tcPr>
            <w:tcW w:w="3312" w:type="dxa"/>
          </w:tcPr>
          <w:p w14:paraId="17024030" w14:textId="77777777" w:rsidR="00DA7528" w:rsidRDefault="00BD1A77">
            <w:pPr>
              <w:spacing w:after="0" w:line="240" w:lineRule="auto"/>
            </w:pPr>
            <w:r>
              <w:rPr>
                <w:rFonts w:cs="Segoe UI"/>
                <w:color w:val="4A5563"/>
                <w:sz w:val="16"/>
              </w:rPr>
              <w:t>Fighters stepping apart after kal-yeo</w:t>
            </w:r>
          </w:p>
        </w:tc>
        <w:tc>
          <w:tcPr>
            <w:tcW w:w="864" w:type="dxa"/>
          </w:tcPr>
          <w:p w14:paraId="4C6537B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217763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91F1D28" w14:textId="77777777" w:rsidR="00DA7528" w:rsidRDefault="00DA7528">
            <w:pPr>
              <w:spacing w:after="0" w:line="240" w:lineRule="auto"/>
            </w:pPr>
          </w:p>
        </w:tc>
      </w:tr>
      <w:tr w:rsidR="00DA7528" w14:paraId="58F69FDD" w14:textId="77777777">
        <w:trPr>
          <w:cantSplit/>
        </w:trPr>
        <w:tc>
          <w:tcPr>
            <w:tcW w:w="893" w:type="dxa"/>
          </w:tcPr>
          <w:p w14:paraId="32B4C15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B6A934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2A1E99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88BCA15" w14:textId="77777777" w:rsidR="00DA7528" w:rsidRDefault="00BD1A77">
            <w:pPr>
              <w:spacing w:after="0" w:line="240" w:lineRule="auto"/>
            </w:pPr>
            <w:r>
              <w:rPr>
                <w:rFonts w:ascii="Consolas" w:eastAsia="Consolas" w:hAnsi="Consolas" w:cs="Consolas"/>
                <w:color w:val="4A5563"/>
                <w:sz w:val="15"/>
              </w:rPr>
              <w:t>DEF-10</w:t>
            </w:r>
          </w:p>
        </w:tc>
        <w:tc>
          <w:tcPr>
            <w:tcW w:w="2808" w:type="dxa"/>
          </w:tcPr>
          <w:p w14:paraId="65D45B3F" w14:textId="77777777" w:rsidR="00DA7528" w:rsidRDefault="00BD1A77">
            <w:pPr>
              <w:spacing w:after="0" w:line="240" w:lineRule="auto"/>
            </w:pPr>
            <w:r>
              <w:rPr>
                <w:rFonts w:cs="Segoe UI"/>
                <w:sz w:val="18"/>
              </w:rPr>
              <w:t>Glove touch</w:t>
            </w:r>
          </w:p>
        </w:tc>
        <w:tc>
          <w:tcPr>
            <w:tcW w:w="3312" w:type="dxa"/>
          </w:tcPr>
          <w:p w14:paraId="1EBD7501" w14:textId="77777777" w:rsidR="00DA7528" w:rsidRDefault="00BD1A77">
            <w:pPr>
              <w:spacing w:after="0" w:line="240" w:lineRule="auto"/>
            </w:pPr>
            <w:r>
              <w:rPr>
                <w:rFonts w:cs="Segoe UI"/>
                <w:color w:val="4A5563"/>
                <w:sz w:val="16"/>
              </w:rPr>
              <w:t>Gloves tapped together; 3 variants</w:t>
            </w:r>
          </w:p>
        </w:tc>
        <w:tc>
          <w:tcPr>
            <w:tcW w:w="864" w:type="dxa"/>
          </w:tcPr>
          <w:p w14:paraId="653E572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3A2E21E"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AC9560A" w14:textId="77777777" w:rsidR="00DA7528" w:rsidRDefault="00BD1A77">
            <w:pPr>
              <w:spacing w:after="0" w:line="240" w:lineRule="auto"/>
            </w:pPr>
            <w:r>
              <w:rPr>
                <w:rFonts w:cs="Segoe UI"/>
                <w:color w:val="6B7684"/>
                <w:sz w:val="15"/>
              </w:rPr>
              <w:t>Start and end of the match</w:t>
            </w:r>
          </w:p>
        </w:tc>
      </w:tr>
    </w:tbl>
    <w:p w14:paraId="085FC026" w14:textId="77777777" w:rsidR="00DA7528" w:rsidRDefault="00BD1A77">
      <w:pPr>
        <w:pStyle w:val="Heading1"/>
        <w:pBdr>
          <w:bottom w:val="single" w:sz="6" w:space="4" w:color="D5DBE1"/>
        </w:pBdr>
      </w:pPr>
      <w:bookmarkStart w:id="10" w:name="_Toc242023664"/>
      <w:r>
        <w:rPr>
          <w:rFonts w:cs="Bahnschrift SemiCondensed"/>
          <w:color w:val="1C4FA0"/>
          <w:sz w:val="26"/>
        </w:rPr>
        <w:lastRenderedPageBreak/>
        <w:t>6</w:t>
      </w:r>
      <w:r>
        <w:rPr>
          <w:rFonts w:cs="Bahnschrift SemiCondensed"/>
          <w:b w:val="0"/>
        </w:rPr>
        <w:t xml:space="preserve">   </w:t>
      </w:r>
      <w:r>
        <w:rPr>
          <w:rFonts w:cs="Bahnschrift SemiCondensed"/>
        </w:rPr>
        <w:t>FIGHTER VOICE</w:t>
      </w:r>
      <w:bookmarkEnd w:id="10"/>
    </w:p>
    <w:p w14:paraId="5C5B23A1" w14:textId="77777777" w:rsidR="00DA7528" w:rsidRDefault="00BD1A77">
      <w:pPr>
        <w:spacing w:after="160" w:line="288" w:lineRule="auto"/>
      </w:pPr>
      <w:r>
        <w:rPr>
          <w:rFonts w:cs="Segoe UI"/>
          <w:color w:val="4A5563"/>
        </w:rPr>
        <w:t>Fighters kihap (shout) as they kick, grunt when hit and breathe harder as their stamina drops below 25 (GDD 1.10, 8.9); they play on the fighter and coach voice slider (GDD 7.8). Download from voice-effort libraries (kihap, martial-arts shouts, grunts, breathing), with at least two men's and two women's sets so the two fighters in a match sound different. Check each licence covers games and character voices. Keep everything E10+ (GDD 1.5): efforts and shouts, no pain screams, nothing that mocks a fighter.</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7EBF473B" w14:textId="77777777">
        <w:trPr>
          <w:cantSplit/>
          <w:tblHeader/>
        </w:trPr>
        <w:tc>
          <w:tcPr>
            <w:tcW w:w="893" w:type="dxa"/>
            <w:shd w:val="clear" w:color="auto" w:fill="E6EBEF"/>
            <w:vAlign w:val="center"/>
          </w:tcPr>
          <w:p w14:paraId="2F72CFA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6295E0C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2ADE518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2DEB345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334498B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69A3A8E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4692980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00DE372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67F6B65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6076E9D5" w14:textId="77777777">
        <w:trPr>
          <w:cantSplit/>
        </w:trPr>
        <w:tc>
          <w:tcPr>
            <w:tcW w:w="893" w:type="dxa"/>
          </w:tcPr>
          <w:p w14:paraId="0B1C9D3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3C9224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634AD9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DF49C14" w14:textId="77777777" w:rsidR="00DA7528" w:rsidRDefault="00BD1A77">
            <w:pPr>
              <w:spacing w:after="0" w:line="240" w:lineRule="auto"/>
            </w:pPr>
            <w:r>
              <w:rPr>
                <w:rFonts w:ascii="Consolas" w:eastAsia="Consolas" w:hAnsi="Consolas" w:cs="Consolas"/>
                <w:color w:val="4A5563"/>
                <w:sz w:val="15"/>
              </w:rPr>
              <w:t>FVO-01</w:t>
            </w:r>
          </w:p>
        </w:tc>
        <w:tc>
          <w:tcPr>
            <w:tcW w:w="2808" w:type="dxa"/>
          </w:tcPr>
          <w:p w14:paraId="4C146868" w14:textId="77777777" w:rsidR="00DA7528" w:rsidRDefault="00BD1A77">
            <w:pPr>
              <w:spacing w:after="0" w:line="240" w:lineRule="auto"/>
            </w:pPr>
            <w:r>
              <w:rPr>
                <w:rFonts w:cs="Segoe UI"/>
                <w:sz w:val="18"/>
              </w:rPr>
              <w:t>Kihap, short</w:t>
            </w:r>
          </w:p>
        </w:tc>
        <w:tc>
          <w:tcPr>
            <w:tcW w:w="3312" w:type="dxa"/>
          </w:tcPr>
          <w:p w14:paraId="45F64003" w14:textId="77777777" w:rsidR="00DA7528" w:rsidRDefault="00BD1A77">
            <w:pPr>
              <w:spacing w:after="0" w:line="240" w:lineRule="auto"/>
            </w:pPr>
            <w:r>
              <w:rPr>
                <w:rFonts w:cs="Segoe UI"/>
                <w:color w:val="4A5563"/>
                <w:sz w:val="16"/>
              </w:rPr>
              <w:t>Sharp one-syllable shout; 10 variants per voice set</w:t>
            </w:r>
          </w:p>
        </w:tc>
        <w:tc>
          <w:tcPr>
            <w:tcW w:w="864" w:type="dxa"/>
          </w:tcPr>
          <w:p w14:paraId="130291F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4A5EF7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CE0A06A" w14:textId="77777777" w:rsidR="00DA7528" w:rsidRDefault="00BD1A77">
            <w:pPr>
              <w:spacing w:after="0" w:line="240" w:lineRule="auto"/>
            </w:pPr>
            <w:r>
              <w:rPr>
                <w:rFonts w:cs="Segoe UI"/>
                <w:color w:val="6B7684"/>
                <w:sz w:val="15"/>
              </w:rPr>
              <w:t>On kick extension or right after a score</w:t>
            </w:r>
          </w:p>
        </w:tc>
      </w:tr>
      <w:tr w:rsidR="00DA7528" w14:paraId="31204545" w14:textId="77777777">
        <w:trPr>
          <w:cantSplit/>
        </w:trPr>
        <w:tc>
          <w:tcPr>
            <w:tcW w:w="893" w:type="dxa"/>
          </w:tcPr>
          <w:p w14:paraId="4CF57CB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0BEB81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FA875D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CBD70C7" w14:textId="77777777" w:rsidR="00DA7528" w:rsidRDefault="00BD1A77">
            <w:pPr>
              <w:spacing w:after="0" w:line="240" w:lineRule="auto"/>
            </w:pPr>
            <w:r>
              <w:rPr>
                <w:rFonts w:ascii="Consolas" w:eastAsia="Consolas" w:hAnsi="Consolas" w:cs="Consolas"/>
                <w:color w:val="4A5563"/>
                <w:sz w:val="15"/>
              </w:rPr>
              <w:t>FVO-02</w:t>
            </w:r>
          </w:p>
        </w:tc>
        <w:tc>
          <w:tcPr>
            <w:tcW w:w="2808" w:type="dxa"/>
          </w:tcPr>
          <w:p w14:paraId="3A9C6610" w14:textId="77777777" w:rsidR="00DA7528" w:rsidRDefault="00BD1A77">
            <w:pPr>
              <w:spacing w:after="0" w:line="240" w:lineRule="auto"/>
            </w:pPr>
            <w:r>
              <w:rPr>
                <w:rFonts w:cs="Segoe UI"/>
                <w:sz w:val="18"/>
              </w:rPr>
              <w:t>Kihap, long</w:t>
            </w:r>
          </w:p>
        </w:tc>
        <w:tc>
          <w:tcPr>
            <w:tcW w:w="3312" w:type="dxa"/>
          </w:tcPr>
          <w:p w14:paraId="1D0434ED" w14:textId="77777777" w:rsidR="00DA7528" w:rsidRDefault="00BD1A77">
            <w:pPr>
              <w:spacing w:after="0" w:line="240" w:lineRule="auto"/>
            </w:pPr>
            <w:r>
              <w:rPr>
                <w:rFonts w:cs="Segoe UI"/>
                <w:color w:val="4A5563"/>
                <w:sz w:val="16"/>
              </w:rPr>
              <w:t>Held shout after a big score; 5 variants per voice set</w:t>
            </w:r>
          </w:p>
        </w:tc>
        <w:tc>
          <w:tcPr>
            <w:tcW w:w="864" w:type="dxa"/>
          </w:tcPr>
          <w:p w14:paraId="456F3C0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75E501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832D4F3" w14:textId="77777777" w:rsidR="00DA7528" w:rsidRDefault="00BD1A77">
            <w:pPr>
              <w:spacing w:after="0" w:line="240" w:lineRule="auto"/>
            </w:pPr>
            <w:r>
              <w:rPr>
                <w:rFonts w:cs="Segoe UI"/>
                <w:color w:val="6B7684"/>
                <w:sz w:val="15"/>
              </w:rPr>
              <w:t>Spinning and head kicks</w:t>
            </w:r>
          </w:p>
        </w:tc>
      </w:tr>
      <w:tr w:rsidR="00DA7528" w14:paraId="1CD2731D" w14:textId="77777777">
        <w:trPr>
          <w:cantSplit/>
        </w:trPr>
        <w:tc>
          <w:tcPr>
            <w:tcW w:w="893" w:type="dxa"/>
          </w:tcPr>
          <w:p w14:paraId="3E0E3D7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3599A9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F8C2C7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F93492C" w14:textId="77777777" w:rsidR="00DA7528" w:rsidRDefault="00BD1A77">
            <w:pPr>
              <w:spacing w:after="0" w:line="240" w:lineRule="auto"/>
            </w:pPr>
            <w:r>
              <w:rPr>
                <w:rFonts w:ascii="Consolas" w:eastAsia="Consolas" w:hAnsi="Consolas" w:cs="Consolas"/>
                <w:color w:val="4A5563"/>
                <w:sz w:val="15"/>
              </w:rPr>
              <w:t>FVO-03</w:t>
            </w:r>
          </w:p>
        </w:tc>
        <w:tc>
          <w:tcPr>
            <w:tcW w:w="2808" w:type="dxa"/>
          </w:tcPr>
          <w:p w14:paraId="706AD255" w14:textId="77777777" w:rsidR="00DA7528" w:rsidRDefault="00BD1A77">
            <w:pPr>
              <w:spacing w:after="0" w:line="240" w:lineRule="auto"/>
            </w:pPr>
            <w:r>
              <w:rPr>
                <w:rFonts w:cs="Segoe UI"/>
                <w:sz w:val="18"/>
              </w:rPr>
              <w:t>Kick exhale</w:t>
            </w:r>
          </w:p>
        </w:tc>
        <w:tc>
          <w:tcPr>
            <w:tcW w:w="3312" w:type="dxa"/>
          </w:tcPr>
          <w:p w14:paraId="4D13ED4E" w14:textId="77777777" w:rsidR="00DA7528" w:rsidRDefault="00BD1A77">
            <w:pPr>
              <w:spacing w:after="0" w:line="240" w:lineRule="auto"/>
            </w:pPr>
            <w:r>
              <w:rPr>
                <w:rFonts w:cs="Segoe UI"/>
                <w:color w:val="4A5563"/>
                <w:sz w:val="16"/>
              </w:rPr>
              <w:t>Short sharp breath, no voice; 10 variants per voice set</w:t>
            </w:r>
          </w:p>
        </w:tc>
        <w:tc>
          <w:tcPr>
            <w:tcW w:w="864" w:type="dxa"/>
          </w:tcPr>
          <w:p w14:paraId="1083AED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6D832D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F236B26" w14:textId="77777777" w:rsidR="00DA7528" w:rsidRDefault="00BD1A77">
            <w:pPr>
              <w:spacing w:after="0" w:line="240" w:lineRule="auto"/>
            </w:pPr>
            <w:r>
              <w:rPr>
                <w:rFonts w:cs="Segoe UI"/>
                <w:color w:val="6B7684"/>
                <w:sz w:val="15"/>
              </w:rPr>
              <w:t>Under every kick; quieter than a kihap</w:t>
            </w:r>
          </w:p>
        </w:tc>
      </w:tr>
      <w:tr w:rsidR="00DA7528" w14:paraId="7CCDF134" w14:textId="77777777">
        <w:trPr>
          <w:cantSplit/>
        </w:trPr>
        <w:tc>
          <w:tcPr>
            <w:tcW w:w="893" w:type="dxa"/>
          </w:tcPr>
          <w:p w14:paraId="5096DF0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6F5D71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0489FB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D24D31A" w14:textId="77777777" w:rsidR="00DA7528" w:rsidRDefault="00BD1A77">
            <w:pPr>
              <w:spacing w:after="0" w:line="240" w:lineRule="auto"/>
            </w:pPr>
            <w:r>
              <w:rPr>
                <w:rFonts w:ascii="Consolas" w:eastAsia="Consolas" w:hAnsi="Consolas" w:cs="Consolas"/>
                <w:color w:val="4A5563"/>
                <w:sz w:val="15"/>
              </w:rPr>
              <w:t>FVO-04</w:t>
            </w:r>
          </w:p>
        </w:tc>
        <w:tc>
          <w:tcPr>
            <w:tcW w:w="2808" w:type="dxa"/>
          </w:tcPr>
          <w:p w14:paraId="68C3642F" w14:textId="77777777" w:rsidR="00DA7528" w:rsidRDefault="00BD1A77">
            <w:pPr>
              <w:spacing w:after="0" w:line="240" w:lineRule="auto"/>
            </w:pPr>
            <w:r>
              <w:rPr>
                <w:rFonts w:cs="Segoe UI"/>
                <w:sz w:val="18"/>
              </w:rPr>
              <w:t>Punch exhale</w:t>
            </w:r>
          </w:p>
        </w:tc>
        <w:tc>
          <w:tcPr>
            <w:tcW w:w="3312" w:type="dxa"/>
          </w:tcPr>
          <w:p w14:paraId="2AE753D0" w14:textId="77777777" w:rsidR="00DA7528" w:rsidRDefault="00BD1A77">
            <w:pPr>
              <w:spacing w:after="0" w:line="240" w:lineRule="auto"/>
            </w:pPr>
            <w:r>
              <w:rPr>
                <w:rFonts w:cs="Segoe UI"/>
                <w:color w:val="4A5563"/>
                <w:sz w:val="16"/>
              </w:rPr>
              <w:t>10 variants per voice set</w:t>
            </w:r>
          </w:p>
        </w:tc>
        <w:tc>
          <w:tcPr>
            <w:tcW w:w="864" w:type="dxa"/>
          </w:tcPr>
          <w:p w14:paraId="07872C4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7B97D5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20AA0F6" w14:textId="77777777" w:rsidR="00DA7528" w:rsidRDefault="00DA7528">
            <w:pPr>
              <w:spacing w:after="0" w:line="240" w:lineRule="auto"/>
            </w:pPr>
          </w:p>
        </w:tc>
      </w:tr>
      <w:tr w:rsidR="00DA7528" w14:paraId="267E8901" w14:textId="77777777">
        <w:trPr>
          <w:cantSplit/>
        </w:trPr>
        <w:tc>
          <w:tcPr>
            <w:tcW w:w="893" w:type="dxa"/>
          </w:tcPr>
          <w:p w14:paraId="03AB510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E512E9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B766DD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961AAE6" w14:textId="77777777" w:rsidR="00DA7528" w:rsidRDefault="00BD1A77">
            <w:pPr>
              <w:spacing w:after="0" w:line="240" w:lineRule="auto"/>
            </w:pPr>
            <w:r>
              <w:rPr>
                <w:rFonts w:ascii="Consolas" w:eastAsia="Consolas" w:hAnsi="Consolas" w:cs="Consolas"/>
                <w:color w:val="4A5563"/>
                <w:sz w:val="15"/>
              </w:rPr>
              <w:t>FVO-05</w:t>
            </w:r>
          </w:p>
        </w:tc>
        <w:tc>
          <w:tcPr>
            <w:tcW w:w="2808" w:type="dxa"/>
          </w:tcPr>
          <w:p w14:paraId="72E61DE2" w14:textId="77777777" w:rsidR="00DA7528" w:rsidRDefault="00BD1A77">
            <w:pPr>
              <w:spacing w:after="0" w:line="240" w:lineRule="auto"/>
            </w:pPr>
            <w:r>
              <w:rPr>
                <w:rFonts w:cs="Segoe UI"/>
                <w:sz w:val="18"/>
              </w:rPr>
              <w:t>Hit grunt, light</w:t>
            </w:r>
          </w:p>
        </w:tc>
        <w:tc>
          <w:tcPr>
            <w:tcW w:w="3312" w:type="dxa"/>
          </w:tcPr>
          <w:p w14:paraId="01154943" w14:textId="77777777" w:rsidR="00DA7528" w:rsidRDefault="00BD1A77">
            <w:pPr>
              <w:spacing w:after="0" w:line="240" w:lineRule="auto"/>
            </w:pPr>
            <w:r>
              <w:rPr>
                <w:rFonts w:cs="Segoe UI"/>
                <w:color w:val="4A5563"/>
                <w:sz w:val="16"/>
              </w:rPr>
              <w:t>Air pushed out by a body kick; 5 variants per voice set</w:t>
            </w:r>
          </w:p>
        </w:tc>
        <w:tc>
          <w:tcPr>
            <w:tcW w:w="864" w:type="dxa"/>
          </w:tcPr>
          <w:p w14:paraId="28A8410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9D320B4"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39A6E1A" w14:textId="77777777" w:rsidR="00DA7528" w:rsidRDefault="00BD1A77">
            <w:pPr>
              <w:spacing w:after="0" w:line="240" w:lineRule="auto"/>
            </w:pPr>
            <w:r>
              <w:rPr>
                <w:rFonts w:cs="Segoe UI"/>
                <w:color w:val="6B7684"/>
                <w:sz w:val="15"/>
              </w:rPr>
              <w:t>Minor and normal reactions (GDD 8.10)</w:t>
            </w:r>
          </w:p>
        </w:tc>
      </w:tr>
      <w:tr w:rsidR="00DA7528" w14:paraId="3F7D7626" w14:textId="77777777">
        <w:trPr>
          <w:cantSplit/>
        </w:trPr>
        <w:tc>
          <w:tcPr>
            <w:tcW w:w="893" w:type="dxa"/>
          </w:tcPr>
          <w:p w14:paraId="5F5AAF9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51052C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E45A63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1057B38" w14:textId="77777777" w:rsidR="00DA7528" w:rsidRDefault="00BD1A77">
            <w:pPr>
              <w:spacing w:after="0" w:line="240" w:lineRule="auto"/>
            </w:pPr>
            <w:r>
              <w:rPr>
                <w:rFonts w:ascii="Consolas" w:eastAsia="Consolas" w:hAnsi="Consolas" w:cs="Consolas"/>
                <w:color w:val="4A5563"/>
                <w:sz w:val="15"/>
              </w:rPr>
              <w:t>FVO-06</w:t>
            </w:r>
          </w:p>
        </w:tc>
        <w:tc>
          <w:tcPr>
            <w:tcW w:w="2808" w:type="dxa"/>
          </w:tcPr>
          <w:p w14:paraId="2A54EFE2" w14:textId="77777777" w:rsidR="00DA7528" w:rsidRDefault="00BD1A77">
            <w:pPr>
              <w:spacing w:after="0" w:line="240" w:lineRule="auto"/>
            </w:pPr>
            <w:r>
              <w:rPr>
                <w:rFonts w:cs="Segoe UI"/>
                <w:sz w:val="18"/>
              </w:rPr>
              <w:t>Hit grunt, heavy</w:t>
            </w:r>
          </w:p>
        </w:tc>
        <w:tc>
          <w:tcPr>
            <w:tcW w:w="3312" w:type="dxa"/>
          </w:tcPr>
          <w:p w14:paraId="17837118" w14:textId="77777777" w:rsidR="00DA7528" w:rsidRDefault="00BD1A77">
            <w:pPr>
              <w:spacing w:after="0" w:line="240" w:lineRule="auto"/>
            </w:pPr>
            <w:r>
              <w:rPr>
                <w:rFonts w:cs="Segoe UI"/>
                <w:color w:val="4A5563"/>
                <w:sz w:val="16"/>
              </w:rPr>
              <w:t>5 variants per voice set</w:t>
            </w:r>
          </w:p>
        </w:tc>
        <w:tc>
          <w:tcPr>
            <w:tcW w:w="864" w:type="dxa"/>
          </w:tcPr>
          <w:p w14:paraId="28965DD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B9ADCD2"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F16245A" w14:textId="77777777" w:rsidR="00DA7528" w:rsidRDefault="00BD1A77">
            <w:pPr>
              <w:spacing w:after="0" w:line="240" w:lineRule="auto"/>
            </w:pPr>
            <w:r>
              <w:rPr>
                <w:rFonts w:cs="Segoe UI"/>
                <w:color w:val="6B7684"/>
                <w:sz w:val="15"/>
              </w:rPr>
              <w:t>Heavy and knockdown reactions (GDD 8.10)</w:t>
            </w:r>
          </w:p>
        </w:tc>
      </w:tr>
      <w:tr w:rsidR="00DA7528" w14:paraId="275A84EF" w14:textId="77777777">
        <w:trPr>
          <w:cantSplit/>
        </w:trPr>
        <w:tc>
          <w:tcPr>
            <w:tcW w:w="893" w:type="dxa"/>
          </w:tcPr>
          <w:p w14:paraId="4B2A678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4D3343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587BB7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3306E25" w14:textId="77777777" w:rsidR="00DA7528" w:rsidRDefault="00BD1A77">
            <w:pPr>
              <w:spacing w:after="0" w:line="240" w:lineRule="auto"/>
            </w:pPr>
            <w:r>
              <w:rPr>
                <w:rFonts w:ascii="Consolas" w:eastAsia="Consolas" w:hAnsi="Consolas" w:cs="Consolas"/>
                <w:color w:val="4A5563"/>
                <w:sz w:val="15"/>
              </w:rPr>
              <w:t>FVO-07</w:t>
            </w:r>
          </w:p>
        </w:tc>
        <w:tc>
          <w:tcPr>
            <w:tcW w:w="2808" w:type="dxa"/>
          </w:tcPr>
          <w:p w14:paraId="53FE6312" w14:textId="77777777" w:rsidR="00DA7528" w:rsidRDefault="00BD1A77">
            <w:pPr>
              <w:spacing w:after="0" w:line="240" w:lineRule="auto"/>
            </w:pPr>
            <w:r>
              <w:rPr>
                <w:rFonts w:cs="Segoe UI"/>
                <w:sz w:val="18"/>
              </w:rPr>
              <w:t>Fall and get-up efforts</w:t>
            </w:r>
          </w:p>
        </w:tc>
        <w:tc>
          <w:tcPr>
            <w:tcW w:w="3312" w:type="dxa"/>
          </w:tcPr>
          <w:p w14:paraId="612B9D60" w14:textId="77777777" w:rsidR="00DA7528" w:rsidRDefault="00BD1A77">
            <w:pPr>
              <w:spacing w:after="0" w:line="240" w:lineRule="auto"/>
            </w:pPr>
            <w:r>
              <w:rPr>
                <w:rFonts w:cs="Segoe UI"/>
                <w:color w:val="4A5563"/>
                <w:sz w:val="16"/>
              </w:rPr>
              <w:t>Landing breath and the push to stand; 3 variants per voice set</w:t>
            </w:r>
          </w:p>
        </w:tc>
        <w:tc>
          <w:tcPr>
            <w:tcW w:w="864" w:type="dxa"/>
          </w:tcPr>
          <w:p w14:paraId="6141650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4CDD91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80E4ADC" w14:textId="77777777" w:rsidR="00DA7528" w:rsidRDefault="00DA7528">
            <w:pPr>
              <w:spacing w:after="0" w:line="240" w:lineRule="auto"/>
            </w:pPr>
          </w:p>
        </w:tc>
      </w:tr>
      <w:tr w:rsidR="00DA7528" w14:paraId="080CB927" w14:textId="77777777">
        <w:trPr>
          <w:cantSplit/>
        </w:trPr>
        <w:tc>
          <w:tcPr>
            <w:tcW w:w="893" w:type="dxa"/>
          </w:tcPr>
          <w:p w14:paraId="56AA825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657225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7CC47A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2E6B847" w14:textId="77777777" w:rsidR="00DA7528" w:rsidRDefault="00BD1A77">
            <w:pPr>
              <w:spacing w:after="0" w:line="240" w:lineRule="auto"/>
            </w:pPr>
            <w:r>
              <w:rPr>
                <w:rFonts w:ascii="Consolas" w:eastAsia="Consolas" w:hAnsi="Consolas" w:cs="Consolas"/>
                <w:color w:val="4A5563"/>
                <w:sz w:val="15"/>
              </w:rPr>
              <w:t>FVO-08</w:t>
            </w:r>
          </w:p>
        </w:tc>
        <w:tc>
          <w:tcPr>
            <w:tcW w:w="2808" w:type="dxa"/>
          </w:tcPr>
          <w:p w14:paraId="58383C01" w14:textId="77777777" w:rsidR="00DA7528" w:rsidRDefault="00BD1A77">
            <w:pPr>
              <w:spacing w:after="0" w:line="240" w:lineRule="auto"/>
            </w:pPr>
            <w:r>
              <w:rPr>
                <w:rFonts w:cs="Segoe UI"/>
                <w:sz w:val="18"/>
              </w:rPr>
              <w:t>Breathing in guard</w:t>
            </w:r>
          </w:p>
        </w:tc>
        <w:tc>
          <w:tcPr>
            <w:tcW w:w="3312" w:type="dxa"/>
          </w:tcPr>
          <w:p w14:paraId="0062E5C2" w14:textId="77777777" w:rsidR="00DA7528" w:rsidRDefault="00BD1A77">
            <w:pPr>
              <w:spacing w:after="0" w:line="240" w:lineRule="auto"/>
            </w:pPr>
            <w:r>
              <w:rPr>
                <w:rFonts w:cs="Segoe UI"/>
                <w:color w:val="4A5563"/>
                <w:sz w:val="16"/>
              </w:rPr>
              <w:t>Fresh, working and tired; 30 s loops per voice set</w:t>
            </w:r>
          </w:p>
        </w:tc>
        <w:tc>
          <w:tcPr>
            <w:tcW w:w="864" w:type="dxa"/>
          </w:tcPr>
          <w:p w14:paraId="6D14EC7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6C0526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B26BC26" w14:textId="77777777" w:rsidR="00DA7528" w:rsidRDefault="00BD1A77">
            <w:pPr>
              <w:spacing w:after="0" w:line="240" w:lineRule="auto"/>
            </w:pPr>
            <w:r>
              <w:rPr>
                <w:rFonts w:cs="Segoe UI"/>
                <w:color w:val="6B7684"/>
                <w:sz w:val="15"/>
              </w:rPr>
              <w:t>The tired loop plays below 25 stamina (GDD 8.9)</w:t>
            </w:r>
          </w:p>
        </w:tc>
      </w:tr>
      <w:tr w:rsidR="00DA7528" w14:paraId="196F4538" w14:textId="77777777">
        <w:trPr>
          <w:cantSplit/>
        </w:trPr>
        <w:tc>
          <w:tcPr>
            <w:tcW w:w="893" w:type="dxa"/>
          </w:tcPr>
          <w:p w14:paraId="6B27BB3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E4754E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191D77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303180B" w14:textId="77777777" w:rsidR="00DA7528" w:rsidRDefault="00BD1A77">
            <w:pPr>
              <w:spacing w:after="0" w:line="240" w:lineRule="auto"/>
            </w:pPr>
            <w:r>
              <w:rPr>
                <w:rFonts w:ascii="Consolas" w:eastAsia="Consolas" w:hAnsi="Consolas" w:cs="Consolas"/>
                <w:color w:val="4A5563"/>
                <w:sz w:val="15"/>
              </w:rPr>
              <w:t>FVO-09</w:t>
            </w:r>
          </w:p>
        </w:tc>
        <w:tc>
          <w:tcPr>
            <w:tcW w:w="2808" w:type="dxa"/>
          </w:tcPr>
          <w:p w14:paraId="78BE197C" w14:textId="77777777" w:rsidR="00DA7528" w:rsidRDefault="00BD1A77">
            <w:pPr>
              <w:spacing w:after="0" w:line="240" w:lineRule="auto"/>
            </w:pPr>
            <w:r>
              <w:rPr>
                <w:rFonts w:cs="Segoe UI"/>
                <w:sz w:val="18"/>
              </w:rPr>
              <w:t>Breathing in the corner</w:t>
            </w:r>
          </w:p>
        </w:tc>
        <w:tc>
          <w:tcPr>
            <w:tcW w:w="3312" w:type="dxa"/>
          </w:tcPr>
          <w:p w14:paraId="2FE4B2CB" w14:textId="77777777" w:rsidR="00DA7528" w:rsidRDefault="00BD1A77">
            <w:pPr>
              <w:spacing w:after="0" w:line="240" w:lineRule="auto"/>
            </w:pPr>
            <w:r>
              <w:rPr>
                <w:rFonts w:cs="Segoe UI"/>
                <w:color w:val="4A5563"/>
                <w:sz w:val="16"/>
              </w:rPr>
              <w:t>Recovering, 60 s loop; drinking water</w:t>
            </w:r>
          </w:p>
        </w:tc>
        <w:tc>
          <w:tcPr>
            <w:tcW w:w="864" w:type="dxa"/>
          </w:tcPr>
          <w:p w14:paraId="73ABDC4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32D808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3A8AFDC" w14:textId="77777777" w:rsidR="00DA7528" w:rsidRDefault="00BD1A77">
            <w:pPr>
              <w:spacing w:after="0" w:line="240" w:lineRule="auto"/>
            </w:pPr>
            <w:r>
              <w:rPr>
                <w:rFonts w:cs="Segoe UI"/>
                <w:color w:val="6B7684"/>
                <w:sz w:val="15"/>
              </w:rPr>
              <w:t>1:00 round break (GDD 8.2)</w:t>
            </w:r>
          </w:p>
        </w:tc>
      </w:tr>
      <w:tr w:rsidR="00DA7528" w14:paraId="3798A212" w14:textId="77777777">
        <w:trPr>
          <w:cantSplit/>
        </w:trPr>
        <w:tc>
          <w:tcPr>
            <w:tcW w:w="893" w:type="dxa"/>
          </w:tcPr>
          <w:p w14:paraId="5CBF34F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E5F7D0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04BA60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12DD88E" w14:textId="77777777" w:rsidR="00DA7528" w:rsidRDefault="00BD1A77">
            <w:pPr>
              <w:spacing w:after="0" w:line="240" w:lineRule="auto"/>
            </w:pPr>
            <w:r>
              <w:rPr>
                <w:rFonts w:ascii="Consolas" w:eastAsia="Consolas" w:hAnsi="Consolas" w:cs="Consolas"/>
                <w:color w:val="4A5563"/>
                <w:sz w:val="15"/>
              </w:rPr>
              <w:t>FVO-10</w:t>
            </w:r>
          </w:p>
        </w:tc>
        <w:tc>
          <w:tcPr>
            <w:tcW w:w="2808" w:type="dxa"/>
          </w:tcPr>
          <w:p w14:paraId="26D969EC" w14:textId="77777777" w:rsidR="00DA7528" w:rsidRDefault="00BD1A77">
            <w:pPr>
              <w:spacing w:after="0" w:line="240" w:lineRule="auto"/>
            </w:pPr>
            <w:r>
              <w:rPr>
                <w:rFonts w:cs="Segoe UI"/>
                <w:sz w:val="18"/>
              </w:rPr>
              <w:t>Score reaction</w:t>
            </w:r>
          </w:p>
        </w:tc>
        <w:tc>
          <w:tcPr>
            <w:tcW w:w="3312" w:type="dxa"/>
          </w:tcPr>
          <w:p w14:paraId="7DC14E42" w14:textId="77777777" w:rsidR="00DA7528" w:rsidRDefault="00BD1A77">
            <w:pPr>
              <w:spacing w:after="0" w:line="240" w:lineRule="auto"/>
            </w:pPr>
            <w:r>
              <w:rPr>
                <w:rFonts w:cs="Segoe UI"/>
                <w:color w:val="4A5563"/>
                <w:sz w:val="16"/>
              </w:rPr>
              <w:t>Quiet "yes" or sharp exhale; 5 variants per voice set</w:t>
            </w:r>
          </w:p>
        </w:tc>
        <w:tc>
          <w:tcPr>
            <w:tcW w:w="864" w:type="dxa"/>
          </w:tcPr>
          <w:p w14:paraId="7BE43DC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E22C23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682EBB1" w14:textId="77777777" w:rsidR="00DA7528" w:rsidRDefault="00BD1A77">
            <w:pPr>
              <w:spacing w:after="0" w:line="240" w:lineRule="auto"/>
            </w:pPr>
            <w:r>
              <w:rPr>
                <w:rFonts w:cs="Segoe UI"/>
                <w:color w:val="6B7684"/>
                <w:sz w:val="15"/>
              </w:rPr>
              <w:t>Controlled, never at the opponent</w:t>
            </w:r>
          </w:p>
        </w:tc>
      </w:tr>
      <w:tr w:rsidR="00DA7528" w14:paraId="05D0A648" w14:textId="77777777">
        <w:trPr>
          <w:cantSplit/>
        </w:trPr>
        <w:tc>
          <w:tcPr>
            <w:tcW w:w="893" w:type="dxa"/>
          </w:tcPr>
          <w:p w14:paraId="758E4BE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F03B68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C7F88B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3AC4BDD" w14:textId="77777777" w:rsidR="00DA7528" w:rsidRDefault="00BD1A77">
            <w:pPr>
              <w:spacing w:after="0" w:line="240" w:lineRule="auto"/>
            </w:pPr>
            <w:r>
              <w:rPr>
                <w:rFonts w:ascii="Consolas" w:eastAsia="Consolas" w:hAnsi="Consolas" w:cs="Consolas"/>
                <w:color w:val="4A5563"/>
                <w:sz w:val="15"/>
              </w:rPr>
              <w:t>FVO-11</w:t>
            </w:r>
          </w:p>
        </w:tc>
        <w:tc>
          <w:tcPr>
            <w:tcW w:w="2808" w:type="dxa"/>
          </w:tcPr>
          <w:p w14:paraId="43E73B78" w14:textId="77777777" w:rsidR="00DA7528" w:rsidRDefault="00BD1A77">
            <w:pPr>
              <w:spacing w:after="0" w:line="240" w:lineRule="auto"/>
            </w:pPr>
            <w:r>
              <w:rPr>
                <w:rFonts w:cs="Segoe UI"/>
                <w:sz w:val="18"/>
              </w:rPr>
              <w:t>Frustration after conceding</w:t>
            </w:r>
          </w:p>
        </w:tc>
        <w:tc>
          <w:tcPr>
            <w:tcW w:w="3312" w:type="dxa"/>
          </w:tcPr>
          <w:p w14:paraId="18E150CC" w14:textId="77777777" w:rsidR="00DA7528" w:rsidRDefault="00BD1A77">
            <w:pPr>
              <w:spacing w:after="0" w:line="240" w:lineRule="auto"/>
            </w:pPr>
            <w:r>
              <w:rPr>
                <w:rFonts w:cs="Segoe UI"/>
                <w:color w:val="4A5563"/>
                <w:sz w:val="16"/>
              </w:rPr>
              <w:t>Exhale or short groan, no words; 5 variants per voice set</w:t>
            </w:r>
          </w:p>
        </w:tc>
        <w:tc>
          <w:tcPr>
            <w:tcW w:w="864" w:type="dxa"/>
          </w:tcPr>
          <w:p w14:paraId="16E572A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B6C7AF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BB6FB3A" w14:textId="77777777" w:rsidR="00DA7528" w:rsidRDefault="00DA7528">
            <w:pPr>
              <w:spacing w:after="0" w:line="240" w:lineRule="auto"/>
            </w:pPr>
          </w:p>
        </w:tc>
      </w:tr>
      <w:tr w:rsidR="00DA7528" w14:paraId="35CEEEFF" w14:textId="77777777">
        <w:trPr>
          <w:cantSplit/>
        </w:trPr>
        <w:tc>
          <w:tcPr>
            <w:tcW w:w="893" w:type="dxa"/>
          </w:tcPr>
          <w:p w14:paraId="3087D3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5BE2A7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B6FD00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B8C6A3F" w14:textId="77777777" w:rsidR="00DA7528" w:rsidRDefault="00BD1A77">
            <w:pPr>
              <w:spacing w:after="0" w:line="240" w:lineRule="auto"/>
            </w:pPr>
            <w:r>
              <w:rPr>
                <w:rFonts w:ascii="Consolas" w:eastAsia="Consolas" w:hAnsi="Consolas" w:cs="Consolas"/>
                <w:color w:val="4A5563"/>
                <w:sz w:val="15"/>
              </w:rPr>
              <w:t>FVO-12</w:t>
            </w:r>
          </w:p>
        </w:tc>
        <w:tc>
          <w:tcPr>
            <w:tcW w:w="2808" w:type="dxa"/>
          </w:tcPr>
          <w:p w14:paraId="74D4B439" w14:textId="77777777" w:rsidR="00DA7528" w:rsidRDefault="00BD1A77">
            <w:pPr>
              <w:spacing w:after="0" w:line="240" w:lineRule="auto"/>
            </w:pPr>
            <w:r>
              <w:rPr>
                <w:rFonts w:cs="Segoe UI"/>
                <w:sz w:val="18"/>
              </w:rPr>
              <w:t>Victory shout</w:t>
            </w:r>
          </w:p>
        </w:tc>
        <w:tc>
          <w:tcPr>
            <w:tcW w:w="3312" w:type="dxa"/>
          </w:tcPr>
          <w:p w14:paraId="1F12D789" w14:textId="77777777" w:rsidR="00DA7528" w:rsidRDefault="00BD1A77">
            <w:pPr>
              <w:spacing w:after="0" w:line="240" w:lineRule="auto"/>
            </w:pPr>
            <w:r>
              <w:rPr>
                <w:rFonts w:cs="Segoe UI"/>
                <w:color w:val="4A5563"/>
                <w:sz w:val="16"/>
              </w:rPr>
              <w:t>Big win in a final; 3 variants per voice set</w:t>
            </w:r>
          </w:p>
        </w:tc>
        <w:tc>
          <w:tcPr>
            <w:tcW w:w="864" w:type="dxa"/>
          </w:tcPr>
          <w:p w14:paraId="30E35AB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D1CF8C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B8198C6" w14:textId="77777777" w:rsidR="00DA7528" w:rsidRDefault="00BD1A77">
            <w:pPr>
              <w:spacing w:after="0" w:line="240" w:lineRule="auto"/>
            </w:pPr>
            <w:r>
              <w:rPr>
                <w:rFonts w:cs="Segoe UI"/>
                <w:color w:val="6B7684"/>
                <w:sz w:val="15"/>
              </w:rPr>
              <w:t>Career finals and the podium</w:t>
            </w:r>
          </w:p>
        </w:tc>
      </w:tr>
    </w:tbl>
    <w:p w14:paraId="5EB38B45" w14:textId="77777777" w:rsidR="00DA7528" w:rsidRDefault="00BD1A77">
      <w:pPr>
        <w:pStyle w:val="Heading1"/>
        <w:pBdr>
          <w:bottom w:val="single" w:sz="6" w:space="4" w:color="D5DBE1"/>
        </w:pBdr>
      </w:pPr>
      <w:bookmarkStart w:id="11" w:name="_Toc242023665"/>
      <w:r>
        <w:rPr>
          <w:rFonts w:cs="Bahnschrift SemiCondensed"/>
          <w:color w:val="1C4FA0"/>
          <w:sz w:val="26"/>
        </w:rPr>
        <w:lastRenderedPageBreak/>
        <w:t>7</w:t>
      </w:r>
      <w:r>
        <w:rPr>
          <w:rFonts w:cs="Bahnschrift SemiCondensed"/>
          <w:b w:val="0"/>
        </w:rPr>
        <w:t xml:space="preserve">   </w:t>
      </w:r>
      <w:r>
        <w:rPr>
          <w:rFonts w:cs="Bahnschrift SemiCondensed"/>
        </w:rPr>
        <w:t>GEAR AND DOBOK HANDLING</w:t>
      </w:r>
      <w:bookmarkEnd w:id="11"/>
    </w:p>
    <w:p w14:paraId="28F2BFB8" w14:textId="77777777" w:rsidR="00DA7528" w:rsidRDefault="00BD1A77">
      <w:pPr>
        <w:spacing w:after="160" w:line="288" w:lineRule="auto"/>
      </w:pPr>
      <w:r>
        <w:rPr>
          <w:rFonts w:cs="Segoe UI"/>
          <w:color w:val="4A5563"/>
        </w:rPr>
        <w:t>Handling sounds for the gear-up sequence, the round break and the menus, where the fighter appears in dobok and belt (GDD 4, 13), and for the creator's gear on and off preview (GDD 7.5, 10). Search Velcro, strap, clip, cloth and bag sounds in libraries.</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1E39054B" w14:textId="77777777">
        <w:trPr>
          <w:cantSplit/>
          <w:tblHeader/>
        </w:trPr>
        <w:tc>
          <w:tcPr>
            <w:tcW w:w="893" w:type="dxa"/>
            <w:shd w:val="clear" w:color="auto" w:fill="E6EBEF"/>
            <w:vAlign w:val="center"/>
          </w:tcPr>
          <w:p w14:paraId="03B1ADA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526038F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507605E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5ACDC5F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2330540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1015167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140CBA3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47508CA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7831814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67EC3B49" w14:textId="77777777">
        <w:trPr>
          <w:cantSplit/>
        </w:trPr>
        <w:tc>
          <w:tcPr>
            <w:tcW w:w="893" w:type="dxa"/>
          </w:tcPr>
          <w:p w14:paraId="0C8CBDD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E5B2E9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B17B9D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84041AC" w14:textId="77777777" w:rsidR="00DA7528" w:rsidRDefault="00BD1A77">
            <w:pPr>
              <w:spacing w:after="0" w:line="240" w:lineRule="auto"/>
            </w:pPr>
            <w:r>
              <w:rPr>
                <w:rFonts w:ascii="Consolas" w:eastAsia="Consolas" w:hAnsi="Consolas" w:cs="Consolas"/>
                <w:color w:val="4A5563"/>
                <w:sz w:val="15"/>
              </w:rPr>
              <w:t>GEA-01</w:t>
            </w:r>
          </w:p>
        </w:tc>
        <w:tc>
          <w:tcPr>
            <w:tcW w:w="2808" w:type="dxa"/>
          </w:tcPr>
          <w:p w14:paraId="1424268C" w14:textId="77777777" w:rsidR="00DA7528" w:rsidRDefault="00BD1A77">
            <w:pPr>
              <w:spacing w:after="0" w:line="240" w:lineRule="auto"/>
            </w:pPr>
            <w:r>
              <w:rPr>
                <w:rFonts w:cs="Segoe UI"/>
                <w:sz w:val="18"/>
              </w:rPr>
              <w:t>Chest protector on and fastened</w:t>
            </w:r>
          </w:p>
        </w:tc>
        <w:tc>
          <w:tcPr>
            <w:tcW w:w="3312" w:type="dxa"/>
          </w:tcPr>
          <w:p w14:paraId="49E79224" w14:textId="77777777" w:rsidR="00DA7528" w:rsidRDefault="00BD1A77">
            <w:pPr>
              <w:spacing w:after="0" w:line="240" w:lineRule="auto"/>
            </w:pPr>
            <w:r>
              <w:rPr>
                <w:rFonts w:cs="Segoe UI"/>
                <w:color w:val="4A5563"/>
                <w:sz w:val="16"/>
              </w:rPr>
              <w:t>Straps and Velcro; 3 variants</w:t>
            </w:r>
          </w:p>
        </w:tc>
        <w:tc>
          <w:tcPr>
            <w:tcW w:w="864" w:type="dxa"/>
          </w:tcPr>
          <w:p w14:paraId="53DE3B4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F95089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3770448" w14:textId="77777777" w:rsidR="00DA7528" w:rsidRDefault="00BD1A77">
            <w:pPr>
              <w:spacing w:after="0" w:line="240" w:lineRule="auto"/>
            </w:pPr>
            <w:r>
              <w:rPr>
                <w:rFonts w:cs="Segoe UI"/>
                <w:color w:val="6B7684"/>
                <w:sz w:val="15"/>
              </w:rPr>
              <w:t>Gear-up sequence</w:t>
            </w:r>
          </w:p>
        </w:tc>
      </w:tr>
      <w:tr w:rsidR="00DA7528" w14:paraId="11C32D99" w14:textId="77777777">
        <w:trPr>
          <w:cantSplit/>
        </w:trPr>
        <w:tc>
          <w:tcPr>
            <w:tcW w:w="893" w:type="dxa"/>
          </w:tcPr>
          <w:p w14:paraId="6CAB466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1B8799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D1D7B1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F07BDAF" w14:textId="77777777" w:rsidR="00DA7528" w:rsidRDefault="00BD1A77">
            <w:pPr>
              <w:spacing w:after="0" w:line="240" w:lineRule="auto"/>
            </w:pPr>
            <w:r>
              <w:rPr>
                <w:rFonts w:ascii="Consolas" w:eastAsia="Consolas" w:hAnsi="Consolas" w:cs="Consolas"/>
                <w:color w:val="4A5563"/>
                <w:sz w:val="15"/>
              </w:rPr>
              <w:t>GEA-02</w:t>
            </w:r>
          </w:p>
        </w:tc>
        <w:tc>
          <w:tcPr>
            <w:tcW w:w="2808" w:type="dxa"/>
          </w:tcPr>
          <w:p w14:paraId="3704A004" w14:textId="77777777" w:rsidR="00DA7528" w:rsidRDefault="00BD1A77">
            <w:pPr>
              <w:spacing w:after="0" w:line="240" w:lineRule="auto"/>
            </w:pPr>
            <w:r>
              <w:rPr>
                <w:rFonts w:cs="Segoe UI"/>
                <w:sz w:val="18"/>
              </w:rPr>
              <w:t>Helmet on and off</w:t>
            </w:r>
          </w:p>
        </w:tc>
        <w:tc>
          <w:tcPr>
            <w:tcW w:w="3312" w:type="dxa"/>
          </w:tcPr>
          <w:p w14:paraId="477B9132" w14:textId="77777777" w:rsidR="00DA7528" w:rsidRDefault="00BD1A77">
            <w:pPr>
              <w:spacing w:after="0" w:line="240" w:lineRule="auto"/>
            </w:pPr>
            <w:r>
              <w:rPr>
                <w:rFonts w:cs="Segoe UI"/>
                <w:color w:val="4A5563"/>
                <w:sz w:val="16"/>
              </w:rPr>
              <w:t>3 variants each</w:t>
            </w:r>
          </w:p>
        </w:tc>
        <w:tc>
          <w:tcPr>
            <w:tcW w:w="864" w:type="dxa"/>
          </w:tcPr>
          <w:p w14:paraId="6A7DF98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DDAFCD2"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521EE63" w14:textId="77777777" w:rsidR="00DA7528" w:rsidRDefault="00BD1A77">
            <w:pPr>
              <w:spacing w:after="0" w:line="240" w:lineRule="auto"/>
            </w:pPr>
            <w:r>
              <w:rPr>
                <w:rFonts w:cs="Segoe UI"/>
                <w:color w:val="6B7684"/>
                <w:sz w:val="15"/>
              </w:rPr>
              <w:t>Off after the match</w:t>
            </w:r>
          </w:p>
        </w:tc>
      </w:tr>
      <w:tr w:rsidR="00DA7528" w14:paraId="03BF5ED8" w14:textId="77777777">
        <w:trPr>
          <w:cantSplit/>
        </w:trPr>
        <w:tc>
          <w:tcPr>
            <w:tcW w:w="893" w:type="dxa"/>
          </w:tcPr>
          <w:p w14:paraId="07B9141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243563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C507DB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6F38C41" w14:textId="77777777" w:rsidR="00DA7528" w:rsidRDefault="00BD1A77">
            <w:pPr>
              <w:spacing w:after="0" w:line="240" w:lineRule="auto"/>
            </w:pPr>
            <w:r>
              <w:rPr>
                <w:rFonts w:ascii="Consolas" w:eastAsia="Consolas" w:hAnsi="Consolas" w:cs="Consolas"/>
                <w:color w:val="4A5563"/>
                <w:sz w:val="15"/>
              </w:rPr>
              <w:t>GEA-03</w:t>
            </w:r>
          </w:p>
        </w:tc>
        <w:tc>
          <w:tcPr>
            <w:tcW w:w="2808" w:type="dxa"/>
          </w:tcPr>
          <w:p w14:paraId="08586AFD" w14:textId="77777777" w:rsidR="00DA7528" w:rsidRDefault="00BD1A77">
            <w:pPr>
              <w:spacing w:after="0" w:line="240" w:lineRule="auto"/>
            </w:pPr>
            <w:r>
              <w:rPr>
                <w:rFonts w:cs="Segoe UI"/>
                <w:sz w:val="18"/>
              </w:rPr>
              <w:t>Gloves and foot guards on</w:t>
            </w:r>
          </w:p>
        </w:tc>
        <w:tc>
          <w:tcPr>
            <w:tcW w:w="3312" w:type="dxa"/>
          </w:tcPr>
          <w:p w14:paraId="430D296D" w14:textId="77777777" w:rsidR="00DA7528" w:rsidRDefault="00BD1A77">
            <w:pPr>
              <w:spacing w:after="0" w:line="240" w:lineRule="auto"/>
            </w:pPr>
            <w:r>
              <w:rPr>
                <w:rFonts w:cs="Segoe UI"/>
                <w:color w:val="4A5563"/>
                <w:sz w:val="16"/>
              </w:rPr>
              <w:t>Velcro and sock pull; 3 variants each</w:t>
            </w:r>
          </w:p>
        </w:tc>
        <w:tc>
          <w:tcPr>
            <w:tcW w:w="864" w:type="dxa"/>
          </w:tcPr>
          <w:p w14:paraId="6AFB194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E06B5F4"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27F2BC8" w14:textId="77777777" w:rsidR="00DA7528" w:rsidRDefault="00DA7528">
            <w:pPr>
              <w:spacing w:after="0" w:line="240" w:lineRule="auto"/>
            </w:pPr>
          </w:p>
        </w:tc>
      </w:tr>
      <w:tr w:rsidR="00DA7528" w14:paraId="2A5AD279" w14:textId="77777777">
        <w:trPr>
          <w:cantSplit/>
        </w:trPr>
        <w:tc>
          <w:tcPr>
            <w:tcW w:w="893" w:type="dxa"/>
          </w:tcPr>
          <w:p w14:paraId="5FA6270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4336DD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408A89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B389581" w14:textId="77777777" w:rsidR="00DA7528" w:rsidRDefault="00BD1A77">
            <w:pPr>
              <w:spacing w:after="0" w:line="240" w:lineRule="auto"/>
            </w:pPr>
            <w:r>
              <w:rPr>
                <w:rFonts w:ascii="Consolas" w:eastAsia="Consolas" w:hAnsi="Consolas" w:cs="Consolas"/>
                <w:color w:val="4A5563"/>
                <w:sz w:val="15"/>
              </w:rPr>
              <w:t>GEA-04</w:t>
            </w:r>
          </w:p>
        </w:tc>
        <w:tc>
          <w:tcPr>
            <w:tcW w:w="2808" w:type="dxa"/>
          </w:tcPr>
          <w:p w14:paraId="64CC37E0" w14:textId="77777777" w:rsidR="00DA7528" w:rsidRDefault="00BD1A77">
            <w:pPr>
              <w:spacing w:after="0" w:line="240" w:lineRule="auto"/>
            </w:pPr>
            <w:r>
              <w:rPr>
                <w:rFonts w:cs="Segoe UI"/>
                <w:sz w:val="18"/>
              </w:rPr>
              <w:t>Gear adjusted</w:t>
            </w:r>
          </w:p>
        </w:tc>
        <w:tc>
          <w:tcPr>
            <w:tcW w:w="3312" w:type="dxa"/>
          </w:tcPr>
          <w:p w14:paraId="09886731" w14:textId="77777777" w:rsidR="00DA7528" w:rsidRDefault="00BD1A77">
            <w:pPr>
              <w:spacing w:after="0" w:line="240" w:lineRule="auto"/>
            </w:pPr>
            <w:r>
              <w:rPr>
                <w:rFonts w:cs="Segoe UI"/>
                <w:color w:val="4A5563"/>
                <w:sz w:val="16"/>
              </w:rPr>
              <w:t>Helmet, protector straps and gloves; short</w:t>
            </w:r>
          </w:p>
        </w:tc>
        <w:tc>
          <w:tcPr>
            <w:tcW w:w="864" w:type="dxa"/>
          </w:tcPr>
          <w:p w14:paraId="50EB7BF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4FFC9A2"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3E74550" w14:textId="77777777" w:rsidR="00DA7528" w:rsidRDefault="00BD1A77">
            <w:pPr>
              <w:spacing w:after="0" w:line="240" w:lineRule="auto"/>
            </w:pPr>
            <w:r>
              <w:rPr>
                <w:rFonts w:cs="Segoe UI"/>
                <w:color w:val="6B7684"/>
                <w:sz w:val="15"/>
              </w:rPr>
              <w:t>Between rounds</w:t>
            </w:r>
          </w:p>
        </w:tc>
      </w:tr>
      <w:tr w:rsidR="00DA7528" w14:paraId="6F5447EE" w14:textId="77777777">
        <w:trPr>
          <w:cantSplit/>
        </w:trPr>
        <w:tc>
          <w:tcPr>
            <w:tcW w:w="893" w:type="dxa"/>
          </w:tcPr>
          <w:p w14:paraId="79493F9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A18DF8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743A13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88BD79F" w14:textId="77777777" w:rsidR="00DA7528" w:rsidRDefault="00BD1A77">
            <w:pPr>
              <w:spacing w:after="0" w:line="240" w:lineRule="auto"/>
            </w:pPr>
            <w:r>
              <w:rPr>
                <w:rFonts w:ascii="Consolas" w:eastAsia="Consolas" w:hAnsi="Consolas" w:cs="Consolas"/>
                <w:color w:val="4A5563"/>
                <w:sz w:val="15"/>
              </w:rPr>
              <w:t>GEA-05</w:t>
            </w:r>
          </w:p>
        </w:tc>
        <w:tc>
          <w:tcPr>
            <w:tcW w:w="2808" w:type="dxa"/>
          </w:tcPr>
          <w:p w14:paraId="27DBF4A9" w14:textId="77777777" w:rsidR="00DA7528" w:rsidRDefault="00BD1A77">
            <w:pPr>
              <w:spacing w:after="0" w:line="240" w:lineRule="auto"/>
            </w:pPr>
            <w:r>
              <w:rPr>
                <w:rFonts w:cs="Segoe UI"/>
                <w:sz w:val="18"/>
              </w:rPr>
              <w:t>Belt tied and tugged</w:t>
            </w:r>
          </w:p>
        </w:tc>
        <w:tc>
          <w:tcPr>
            <w:tcW w:w="3312" w:type="dxa"/>
          </w:tcPr>
          <w:p w14:paraId="3C45C1A6" w14:textId="77777777" w:rsidR="00DA7528" w:rsidRDefault="00BD1A77">
            <w:pPr>
              <w:spacing w:after="0" w:line="240" w:lineRule="auto"/>
            </w:pPr>
            <w:r>
              <w:rPr>
                <w:rFonts w:cs="Segoe UI"/>
                <w:color w:val="4A5563"/>
                <w:sz w:val="16"/>
              </w:rPr>
              <w:t>3 variants</w:t>
            </w:r>
          </w:p>
        </w:tc>
        <w:tc>
          <w:tcPr>
            <w:tcW w:w="864" w:type="dxa"/>
          </w:tcPr>
          <w:p w14:paraId="5B22D75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2AD17B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5740799" w14:textId="77777777" w:rsidR="00DA7528" w:rsidRDefault="00BD1A77">
            <w:pPr>
              <w:spacing w:after="0" w:line="240" w:lineRule="auto"/>
            </w:pPr>
            <w:r>
              <w:rPr>
                <w:rFonts w:cs="Segoe UI"/>
                <w:color w:val="6B7684"/>
                <w:sz w:val="15"/>
              </w:rPr>
              <w:t>Menus and the creator</w:t>
            </w:r>
          </w:p>
        </w:tc>
      </w:tr>
      <w:tr w:rsidR="00DA7528" w14:paraId="753ABBDE" w14:textId="77777777">
        <w:trPr>
          <w:cantSplit/>
        </w:trPr>
        <w:tc>
          <w:tcPr>
            <w:tcW w:w="893" w:type="dxa"/>
          </w:tcPr>
          <w:p w14:paraId="0F585D0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BF5172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4851B1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16C18FE" w14:textId="77777777" w:rsidR="00DA7528" w:rsidRDefault="00BD1A77">
            <w:pPr>
              <w:spacing w:after="0" w:line="240" w:lineRule="auto"/>
            </w:pPr>
            <w:r>
              <w:rPr>
                <w:rFonts w:ascii="Consolas" w:eastAsia="Consolas" w:hAnsi="Consolas" w:cs="Consolas"/>
                <w:color w:val="4A5563"/>
                <w:sz w:val="15"/>
              </w:rPr>
              <w:t>GEA-06</w:t>
            </w:r>
          </w:p>
        </w:tc>
        <w:tc>
          <w:tcPr>
            <w:tcW w:w="2808" w:type="dxa"/>
          </w:tcPr>
          <w:p w14:paraId="3B079C7E" w14:textId="77777777" w:rsidR="00DA7528" w:rsidRDefault="00BD1A77">
            <w:pPr>
              <w:spacing w:after="0" w:line="240" w:lineRule="auto"/>
            </w:pPr>
            <w:r>
              <w:rPr>
                <w:rFonts w:cs="Segoe UI"/>
                <w:sz w:val="18"/>
              </w:rPr>
              <w:t>Dobok handled</w:t>
            </w:r>
          </w:p>
        </w:tc>
        <w:tc>
          <w:tcPr>
            <w:tcW w:w="3312" w:type="dxa"/>
          </w:tcPr>
          <w:p w14:paraId="2E0B6DE8" w14:textId="77777777" w:rsidR="00DA7528" w:rsidRDefault="00BD1A77">
            <w:pPr>
              <w:spacing w:after="0" w:line="240" w:lineRule="auto"/>
            </w:pPr>
            <w:r>
              <w:rPr>
                <w:rFonts w:cs="Segoe UI"/>
                <w:color w:val="4A5563"/>
                <w:sz w:val="16"/>
              </w:rPr>
              <w:t>Jacket put on, straightened and smoothed</w:t>
            </w:r>
          </w:p>
        </w:tc>
        <w:tc>
          <w:tcPr>
            <w:tcW w:w="864" w:type="dxa"/>
          </w:tcPr>
          <w:p w14:paraId="078438D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6858EF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CCA3AB2" w14:textId="77777777" w:rsidR="00DA7528" w:rsidRDefault="00BD1A77">
            <w:pPr>
              <w:spacing w:after="0" w:line="240" w:lineRule="auto"/>
            </w:pPr>
            <w:r>
              <w:rPr>
                <w:rFonts w:cs="Segoe UI"/>
                <w:color w:val="6B7684"/>
                <w:sz w:val="15"/>
              </w:rPr>
              <w:t>Menus in dobok</w:t>
            </w:r>
          </w:p>
        </w:tc>
      </w:tr>
      <w:tr w:rsidR="00DA7528" w14:paraId="3377EBDA" w14:textId="77777777">
        <w:trPr>
          <w:cantSplit/>
        </w:trPr>
        <w:tc>
          <w:tcPr>
            <w:tcW w:w="893" w:type="dxa"/>
          </w:tcPr>
          <w:p w14:paraId="6946219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282A37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8C7279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B468745" w14:textId="77777777" w:rsidR="00DA7528" w:rsidRDefault="00BD1A77">
            <w:pPr>
              <w:spacing w:after="0" w:line="240" w:lineRule="auto"/>
            </w:pPr>
            <w:r>
              <w:rPr>
                <w:rFonts w:ascii="Consolas" w:eastAsia="Consolas" w:hAnsi="Consolas" w:cs="Consolas"/>
                <w:color w:val="4A5563"/>
                <w:sz w:val="15"/>
              </w:rPr>
              <w:t>GEA-07</w:t>
            </w:r>
          </w:p>
        </w:tc>
        <w:tc>
          <w:tcPr>
            <w:tcW w:w="2808" w:type="dxa"/>
          </w:tcPr>
          <w:p w14:paraId="5BC063D7" w14:textId="77777777" w:rsidR="00DA7528" w:rsidRDefault="00BD1A77">
            <w:pPr>
              <w:spacing w:after="0" w:line="240" w:lineRule="auto"/>
            </w:pPr>
            <w:r>
              <w:rPr>
                <w:rFonts w:cs="Segoe UI"/>
                <w:sz w:val="18"/>
              </w:rPr>
              <w:t>Gear bag</w:t>
            </w:r>
          </w:p>
        </w:tc>
        <w:tc>
          <w:tcPr>
            <w:tcW w:w="3312" w:type="dxa"/>
          </w:tcPr>
          <w:p w14:paraId="7EC32005" w14:textId="77777777" w:rsidR="00DA7528" w:rsidRDefault="00BD1A77">
            <w:pPr>
              <w:spacing w:after="0" w:line="240" w:lineRule="auto"/>
            </w:pPr>
            <w:r>
              <w:rPr>
                <w:rFonts w:cs="Segoe UI"/>
                <w:color w:val="4A5563"/>
                <w:sz w:val="16"/>
              </w:rPr>
              <w:t>Zip, drop on a bench, rummage</w:t>
            </w:r>
          </w:p>
        </w:tc>
        <w:tc>
          <w:tcPr>
            <w:tcW w:w="864" w:type="dxa"/>
          </w:tcPr>
          <w:p w14:paraId="1EB055C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DD6A35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E45B685" w14:textId="77777777" w:rsidR="00DA7528" w:rsidRDefault="00BD1A77">
            <w:pPr>
              <w:spacing w:after="0" w:line="240" w:lineRule="auto"/>
            </w:pPr>
            <w:r>
              <w:rPr>
                <w:rFonts w:cs="Segoe UI"/>
                <w:color w:val="6B7684"/>
                <w:sz w:val="15"/>
              </w:rPr>
              <w:t>Locker-room menus (GDD 13)</w:t>
            </w:r>
          </w:p>
        </w:tc>
      </w:tr>
    </w:tbl>
    <w:p w14:paraId="1A9FD460" w14:textId="77777777" w:rsidR="00DA7528" w:rsidRDefault="00BD1A77">
      <w:pPr>
        <w:pStyle w:val="Heading1"/>
        <w:pBdr>
          <w:bottom w:val="single" w:sz="6" w:space="4" w:color="D5DBE1"/>
        </w:pBdr>
      </w:pPr>
      <w:bookmarkStart w:id="12" w:name="_Toc242023666"/>
      <w:r>
        <w:rPr>
          <w:rFonts w:cs="Bahnschrift SemiCondensed"/>
          <w:color w:val="1C4FA0"/>
          <w:sz w:val="26"/>
        </w:rPr>
        <w:lastRenderedPageBreak/>
        <w:t>8</w:t>
      </w:r>
      <w:r>
        <w:rPr>
          <w:rFonts w:cs="Bahnschrift SemiCondensed"/>
          <w:b w:val="0"/>
        </w:rPr>
        <w:t xml:space="preserve">   </w:t>
      </w:r>
      <w:r>
        <w:rPr>
          <w:rFonts w:cs="Bahnschrift SemiCondensed"/>
        </w:rPr>
        <w:t>MATCH FLOW AND SCOREBOARD</w:t>
      </w:r>
      <w:bookmarkEnd w:id="12"/>
    </w:p>
    <w:p w14:paraId="00A339FA" w14:textId="77777777" w:rsidR="00DA7528" w:rsidRDefault="00BD1A77">
      <w:pPr>
        <w:spacing w:after="160" w:line="288" w:lineRule="auto"/>
      </w:pPr>
      <w:r>
        <w:rPr>
          <w:rFonts w:cs="Segoe UI"/>
          <w:color w:val="4A5563"/>
        </w:rPr>
        <w:t>The electronic side of the match: the score confirmation that plays with the score pop-up (GDD 2.2, 7.6) and the scoreboard's buzzers. Synthesized by script, so they need no licence.</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7CA48A35" w14:textId="77777777">
        <w:trPr>
          <w:cantSplit/>
          <w:tblHeader/>
        </w:trPr>
        <w:tc>
          <w:tcPr>
            <w:tcW w:w="893" w:type="dxa"/>
            <w:shd w:val="clear" w:color="auto" w:fill="E6EBEF"/>
            <w:vAlign w:val="center"/>
          </w:tcPr>
          <w:p w14:paraId="10F3C9C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73913D6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25ED506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1C334A1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76ADAAF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7F85C84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4A6175A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17EB7F7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4086562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2AAC284C" w14:textId="77777777">
        <w:trPr>
          <w:cantSplit/>
        </w:trPr>
        <w:tc>
          <w:tcPr>
            <w:tcW w:w="893" w:type="dxa"/>
          </w:tcPr>
          <w:p w14:paraId="4F57043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84ABB6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6053CE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1FF6BB9" w14:textId="77777777" w:rsidR="00DA7528" w:rsidRDefault="00BD1A77">
            <w:pPr>
              <w:spacing w:after="0" w:line="240" w:lineRule="auto"/>
            </w:pPr>
            <w:r>
              <w:rPr>
                <w:rFonts w:ascii="Consolas" w:eastAsia="Consolas" w:hAnsi="Consolas" w:cs="Consolas"/>
                <w:color w:val="4A5563"/>
                <w:sz w:val="15"/>
              </w:rPr>
              <w:t>MAT-01</w:t>
            </w:r>
          </w:p>
        </w:tc>
        <w:tc>
          <w:tcPr>
            <w:tcW w:w="2808" w:type="dxa"/>
          </w:tcPr>
          <w:p w14:paraId="4ED47C50" w14:textId="77777777" w:rsidR="00DA7528" w:rsidRDefault="00BD1A77">
            <w:pPr>
              <w:spacing w:after="0" w:line="240" w:lineRule="auto"/>
            </w:pPr>
            <w:r>
              <w:rPr>
                <w:rFonts w:cs="Segoe UI"/>
                <w:sz w:val="18"/>
              </w:rPr>
              <w:t>Score confirmation, by points</w:t>
            </w:r>
          </w:p>
        </w:tc>
        <w:tc>
          <w:tcPr>
            <w:tcW w:w="3312" w:type="dxa"/>
          </w:tcPr>
          <w:p w14:paraId="48B1D650" w14:textId="77777777" w:rsidR="00DA7528" w:rsidRDefault="00BD1A77">
            <w:pPr>
              <w:spacing w:after="0" w:line="240" w:lineRule="auto"/>
            </w:pPr>
            <w:r>
              <w:rPr>
                <w:rFonts w:cs="Segoe UI"/>
                <w:color w:val="4A5563"/>
                <w:sz w:val="16"/>
              </w:rPr>
              <w:t>+1, +2, +3, +4 and +6, plus a separate +1 for an opponent's gam-jeom</w:t>
            </w:r>
          </w:p>
        </w:tc>
        <w:tc>
          <w:tcPr>
            <w:tcW w:w="864" w:type="dxa"/>
          </w:tcPr>
          <w:p w14:paraId="69779F5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D27C19D"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693B800B" w14:textId="77777777" w:rsidR="00DA7528" w:rsidRDefault="00BD1A77">
            <w:pPr>
              <w:spacing w:after="0" w:line="240" w:lineRule="auto"/>
            </w:pPr>
            <w:r>
              <w:rPr>
                <w:rFonts w:cs="Segoe UI"/>
                <w:color w:val="6B7684"/>
                <w:sz w:val="15"/>
              </w:rPr>
              <w:t>Rises with the points, so a 6 sounds biggest (GDD 2.5, 8.3)</w:t>
            </w:r>
          </w:p>
        </w:tc>
      </w:tr>
      <w:tr w:rsidR="00DA7528" w14:paraId="3269FACC" w14:textId="77777777">
        <w:trPr>
          <w:cantSplit/>
        </w:trPr>
        <w:tc>
          <w:tcPr>
            <w:tcW w:w="893" w:type="dxa"/>
          </w:tcPr>
          <w:p w14:paraId="2992C09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DF2C6D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5C3984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BB591AB" w14:textId="77777777" w:rsidR="00DA7528" w:rsidRDefault="00BD1A77">
            <w:pPr>
              <w:spacing w:after="0" w:line="240" w:lineRule="auto"/>
            </w:pPr>
            <w:r>
              <w:rPr>
                <w:rFonts w:ascii="Consolas" w:eastAsia="Consolas" w:hAnsi="Consolas" w:cs="Consolas"/>
                <w:color w:val="4A5563"/>
                <w:sz w:val="15"/>
              </w:rPr>
              <w:t>MAT-02</w:t>
            </w:r>
          </w:p>
        </w:tc>
        <w:tc>
          <w:tcPr>
            <w:tcW w:w="2808" w:type="dxa"/>
          </w:tcPr>
          <w:p w14:paraId="1FA2179A" w14:textId="77777777" w:rsidR="00DA7528" w:rsidRDefault="00BD1A77">
            <w:pPr>
              <w:spacing w:after="0" w:line="240" w:lineRule="auto"/>
            </w:pPr>
            <w:r>
              <w:rPr>
                <w:rFonts w:cs="Segoe UI"/>
                <w:sz w:val="18"/>
              </w:rPr>
              <w:t>Round start</w:t>
            </w:r>
          </w:p>
        </w:tc>
        <w:tc>
          <w:tcPr>
            <w:tcW w:w="3312" w:type="dxa"/>
          </w:tcPr>
          <w:p w14:paraId="2870378D" w14:textId="77777777" w:rsidR="00DA7528" w:rsidRDefault="00BD1A77">
            <w:pPr>
              <w:spacing w:after="0" w:line="240" w:lineRule="auto"/>
            </w:pPr>
            <w:r>
              <w:rPr>
                <w:rFonts w:cs="Segoe UI"/>
                <w:color w:val="4A5563"/>
                <w:sz w:val="16"/>
              </w:rPr>
              <w:t>Buzzer or tone on shi-jak</w:t>
            </w:r>
          </w:p>
        </w:tc>
        <w:tc>
          <w:tcPr>
            <w:tcW w:w="864" w:type="dxa"/>
          </w:tcPr>
          <w:p w14:paraId="740FF66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36DF4D7"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4C56A0F7" w14:textId="77777777" w:rsidR="00DA7528" w:rsidRDefault="00BD1A77">
            <w:pPr>
              <w:spacing w:after="0" w:line="240" w:lineRule="auto"/>
            </w:pPr>
            <w:r>
              <w:rPr>
                <w:rFonts w:cs="Segoe UI"/>
                <w:color w:val="6B7684"/>
                <w:sz w:val="15"/>
              </w:rPr>
              <w:t>Real PSS tone optional if you hear one at an event</w:t>
            </w:r>
          </w:p>
        </w:tc>
      </w:tr>
      <w:tr w:rsidR="00DA7528" w14:paraId="7A965684" w14:textId="77777777">
        <w:trPr>
          <w:cantSplit/>
        </w:trPr>
        <w:tc>
          <w:tcPr>
            <w:tcW w:w="893" w:type="dxa"/>
          </w:tcPr>
          <w:p w14:paraId="26C7407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502208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DA7A7F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3E2F03E" w14:textId="77777777" w:rsidR="00DA7528" w:rsidRDefault="00BD1A77">
            <w:pPr>
              <w:spacing w:after="0" w:line="240" w:lineRule="auto"/>
            </w:pPr>
            <w:r>
              <w:rPr>
                <w:rFonts w:ascii="Consolas" w:eastAsia="Consolas" w:hAnsi="Consolas" w:cs="Consolas"/>
                <w:color w:val="4A5563"/>
                <w:sz w:val="15"/>
              </w:rPr>
              <w:t>MAT-03</w:t>
            </w:r>
          </w:p>
        </w:tc>
        <w:tc>
          <w:tcPr>
            <w:tcW w:w="2808" w:type="dxa"/>
          </w:tcPr>
          <w:p w14:paraId="542741C8" w14:textId="77777777" w:rsidR="00DA7528" w:rsidRDefault="00BD1A77">
            <w:pPr>
              <w:spacing w:after="0" w:line="240" w:lineRule="auto"/>
            </w:pPr>
            <w:r>
              <w:rPr>
                <w:rFonts w:cs="Segoe UI"/>
                <w:sz w:val="18"/>
              </w:rPr>
              <w:t>Round end</w:t>
            </w:r>
          </w:p>
        </w:tc>
        <w:tc>
          <w:tcPr>
            <w:tcW w:w="3312" w:type="dxa"/>
          </w:tcPr>
          <w:p w14:paraId="01136589" w14:textId="77777777" w:rsidR="00DA7528" w:rsidRDefault="00BD1A77">
            <w:pPr>
              <w:spacing w:after="0" w:line="240" w:lineRule="auto"/>
            </w:pPr>
            <w:r>
              <w:rPr>
                <w:rFonts w:cs="Segoe UI"/>
                <w:color w:val="4A5563"/>
                <w:sz w:val="16"/>
              </w:rPr>
              <w:t>Buzzer when the clock reaches 0:00</w:t>
            </w:r>
          </w:p>
        </w:tc>
        <w:tc>
          <w:tcPr>
            <w:tcW w:w="864" w:type="dxa"/>
          </w:tcPr>
          <w:p w14:paraId="602ADE0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6793D721"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2DB10194" w14:textId="77777777" w:rsidR="00DA7528" w:rsidRDefault="00BD1A77">
            <w:pPr>
              <w:spacing w:after="0" w:line="240" w:lineRule="auto"/>
            </w:pPr>
            <w:r>
              <w:rPr>
                <w:rFonts w:cs="Segoe UI"/>
                <w:color w:val="6B7684"/>
                <w:sz w:val="15"/>
              </w:rPr>
              <w:t>Plays before keu-man</w:t>
            </w:r>
          </w:p>
        </w:tc>
      </w:tr>
      <w:tr w:rsidR="00DA7528" w14:paraId="31BA5097" w14:textId="77777777">
        <w:trPr>
          <w:cantSplit/>
        </w:trPr>
        <w:tc>
          <w:tcPr>
            <w:tcW w:w="893" w:type="dxa"/>
          </w:tcPr>
          <w:p w14:paraId="7481F84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91F364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D72245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EE85886" w14:textId="77777777" w:rsidR="00DA7528" w:rsidRDefault="00BD1A77">
            <w:pPr>
              <w:spacing w:after="0" w:line="240" w:lineRule="auto"/>
            </w:pPr>
            <w:r>
              <w:rPr>
                <w:rFonts w:ascii="Consolas" w:eastAsia="Consolas" w:hAnsi="Consolas" w:cs="Consolas"/>
                <w:color w:val="4A5563"/>
                <w:sz w:val="15"/>
              </w:rPr>
              <w:t>MAT-04</w:t>
            </w:r>
          </w:p>
        </w:tc>
        <w:tc>
          <w:tcPr>
            <w:tcW w:w="2808" w:type="dxa"/>
          </w:tcPr>
          <w:p w14:paraId="5298D489" w14:textId="77777777" w:rsidR="00DA7528" w:rsidRDefault="00BD1A77">
            <w:pPr>
              <w:spacing w:after="0" w:line="240" w:lineRule="auto"/>
            </w:pPr>
            <w:r>
              <w:rPr>
                <w:rFonts w:cs="Segoe UI"/>
                <w:sz w:val="18"/>
              </w:rPr>
              <w:t>Gam-jeom marker</w:t>
            </w:r>
          </w:p>
        </w:tc>
        <w:tc>
          <w:tcPr>
            <w:tcW w:w="3312" w:type="dxa"/>
          </w:tcPr>
          <w:p w14:paraId="4C1E6D07" w14:textId="77777777" w:rsidR="00DA7528" w:rsidRDefault="00BD1A77">
            <w:pPr>
              <w:spacing w:after="0" w:line="240" w:lineRule="auto"/>
            </w:pPr>
            <w:r>
              <w:rPr>
                <w:rFonts w:cs="Segoe UI"/>
                <w:color w:val="4A5563"/>
                <w:sz w:val="16"/>
              </w:rPr>
              <w:t>Penalty count added under a score</w:t>
            </w:r>
          </w:p>
        </w:tc>
        <w:tc>
          <w:tcPr>
            <w:tcW w:w="864" w:type="dxa"/>
          </w:tcPr>
          <w:p w14:paraId="4649768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0B55738A"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683E1BB8" w14:textId="77777777" w:rsidR="00DA7528" w:rsidRDefault="00BD1A77">
            <w:pPr>
              <w:spacing w:after="0" w:line="240" w:lineRule="auto"/>
            </w:pPr>
            <w:r>
              <w:rPr>
                <w:rFonts w:cs="Segoe UI"/>
                <w:color w:val="6B7684"/>
                <w:sz w:val="15"/>
              </w:rPr>
              <w:t>HUD penalties (GDD 7.6)</w:t>
            </w:r>
          </w:p>
        </w:tc>
      </w:tr>
      <w:tr w:rsidR="00DA7528" w14:paraId="0FABBFE3" w14:textId="77777777">
        <w:trPr>
          <w:cantSplit/>
        </w:trPr>
        <w:tc>
          <w:tcPr>
            <w:tcW w:w="893" w:type="dxa"/>
          </w:tcPr>
          <w:p w14:paraId="53B2762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06C03C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AD9869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60D2986" w14:textId="77777777" w:rsidR="00DA7528" w:rsidRDefault="00BD1A77">
            <w:pPr>
              <w:spacing w:after="0" w:line="240" w:lineRule="auto"/>
            </w:pPr>
            <w:r>
              <w:rPr>
                <w:rFonts w:ascii="Consolas" w:eastAsia="Consolas" w:hAnsi="Consolas" w:cs="Consolas"/>
                <w:color w:val="4A5563"/>
                <w:sz w:val="15"/>
              </w:rPr>
              <w:t>MAT-05</w:t>
            </w:r>
          </w:p>
        </w:tc>
        <w:tc>
          <w:tcPr>
            <w:tcW w:w="2808" w:type="dxa"/>
          </w:tcPr>
          <w:p w14:paraId="11FEB061" w14:textId="77777777" w:rsidR="00DA7528" w:rsidRDefault="00BD1A77">
            <w:pPr>
              <w:spacing w:after="0" w:line="240" w:lineRule="auto"/>
            </w:pPr>
            <w:r>
              <w:rPr>
                <w:rFonts w:cs="Segoe UI"/>
                <w:sz w:val="18"/>
              </w:rPr>
              <w:t>Round won</w:t>
            </w:r>
          </w:p>
        </w:tc>
        <w:tc>
          <w:tcPr>
            <w:tcW w:w="3312" w:type="dxa"/>
          </w:tcPr>
          <w:p w14:paraId="72C143A4" w14:textId="77777777" w:rsidR="00DA7528" w:rsidRDefault="00BD1A77">
            <w:pPr>
              <w:spacing w:after="0" w:line="240" w:lineRule="auto"/>
            </w:pPr>
            <w:r>
              <w:rPr>
                <w:rFonts w:cs="Segoe UI"/>
                <w:color w:val="4A5563"/>
                <w:sz w:val="16"/>
              </w:rPr>
              <w:t>Normal win and a bigger version for the 12-point gap</w:t>
            </w:r>
          </w:p>
        </w:tc>
        <w:tc>
          <w:tcPr>
            <w:tcW w:w="864" w:type="dxa"/>
          </w:tcPr>
          <w:p w14:paraId="7B4CD29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4D37561A"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5EEEF14B" w14:textId="77777777" w:rsidR="00DA7528" w:rsidRDefault="00BD1A77">
            <w:pPr>
              <w:spacing w:after="0" w:line="240" w:lineRule="auto"/>
            </w:pPr>
            <w:r>
              <w:rPr>
                <w:rFonts w:cs="Segoe UI"/>
                <w:color w:val="6B7684"/>
                <w:sz w:val="15"/>
              </w:rPr>
              <w:t>GDD 8.2</w:t>
            </w:r>
          </w:p>
        </w:tc>
      </w:tr>
      <w:tr w:rsidR="00DA7528" w14:paraId="2D4A36E2" w14:textId="77777777">
        <w:trPr>
          <w:cantSplit/>
        </w:trPr>
        <w:tc>
          <w:tcPr>
            <w:tcW w:w="893" w:type="dxa"/>
          </w:tcPr>
          <w:p w14:paraId="4AED21A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632159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A72DB4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3523C8F" w14:textId="77777777" w:rsidR="00DA7528" w:rsidRDefault="00BD1A77">
            <w:pPr>
              <w:spacing w:after="0" w:line="240" w:lineRule="auto"/>
            </w:pPr>
            <w:r>
              <w:rPr>
                <w:rFonts w:ascii="Consolas" w:eastAsia="Consolas" w:hAnsi="Consolas" w:cs="Consolas"/>
                <w:color w:val="4A5563"/>
                <w:sz w:val="15"/>
              </w:rPr>
              <w:t>MAT-06</w:t>
            </w:r>
          </w:p>
        </w:tc>
        <w:tc>
          <w:tcPr>
            <w:tcW w:w="2808" w:type="dxa"/>
          </w:tcPr>
          <w:p w14:paraId="74E9FBA9" w14:textId="77777777" w:rsidR="00DA7528" w:rsidRDefault="00BD1A77">
            <w:pPr>
              <w:spacing w:after="0" w:line="240" w:lineRule="auto"/>
            </w:pPr>
            <w:r>
              <w:rPr>
                <w:rFonts w:cs="Segoe UI"/>
                <w:sz w:val="18"/>
              </w:rPr>
              <w:t>Match won</w:t>
            </w:r>
          </w:p>
        </w:tc>
        <w:tc>
          <w:tcPr>
            <w:tcW w:w="3312" w:type="dxa"/>
          </w:tcPr>
          <w:p w14:paraId="4F6867B2" w14:textId="77777777" w:rsidR="00DA7528" w:rsidRDefault="00BD1A77">
            <w:pPr>
              <w:spacing w:after="0" w:line="240" w:lineRule="auto"/>
            </w:pPr>
            <w:r>
              <w:rPr>
                <w:rFonts w:cs="Segoe UI"/>
                <w:color w:val="4A5563"/>
                <w:sz w:val="16"/>
              </w:rPr>
              <w:t>Stinger as the referee raises the winner's hand</w:t>
            </w:r>
          </w:p>
        </w:tc>
        <w:tc>
          <w:tcPr>
            <w:tcW w:w="864" w:type="dxa"/>
          </w:tcPr>
          <w:p w14:paraId="735F07A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1FB68D42"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3955D7F2" w14:textId="77777777" w:rsidR="00DA7528" w:rsidRDefault="00DA7528">
            <w:pPr>
              <w:spacing w:after="0" w:line="240" w:lineRule="auto"/>
            </w:pPr>
          </w:p>
        </w:tc>
      </w:tr>
      <w:tr w:rsidR="00DA7528" w14:paraId="398DD396" w14:textId="77777777">
        <w:trPr>
          <w:cantSplit/>
        </w:trPr>
        <w:tc>
          <w:tcPr>
            <w:tcW w:w="893" w:type="dxa"/>
          </w:tcPr>
          <w:p w14:paraId="1328390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920422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5964A4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1AD430A" w14:textId="77777777" w:rsidR="00DA7528" w:rsidRDefault="00BD1A77">
            <w:pPr>
              <w:spacing w:after="0" w:line="240" w:lineRule="auto"/>
            </w:pPr>
            <w:r>
              <w:rPr>
                <w:rFonts w:ascii="Consolas" w:eastAsia="Consolas" w:hAnsi="Consolas" w:cs="Consolas"/>
                <w:color w:val="4A5563"/>
                <w:sz w:val="15"/>
              </w:rPr>
              <w:t>MAT-07</w:t>
            </w:r>
          </w:p>
        </w:tc>
        <w:tc>
          <w:tcPr>
            <w:tcW w:w="2808" w:type="dxa"/>
          </w:tcPr>
          <w:p w14:paraId="4EF1B305" w14:textId="77777777" w:rsidR="00DA7528" w:rsidRDefault="00BD1A77">
            <w:pPr>
              <w:spacing w:after="0" w:line="240" w:lineRule="auto"/>
            </w:pPr>
            <w:r>
              <w:rPr>
                <w:rFonts w:cs="Segoe UI"/>
                <w:sz w:val="18"/>
              </w:rPr>
              <w:t>Final 10 seconds</w:t>
            </w:r>
          </w:p>
        </w:tc>
        <w:tc>
          <w:tcPr>
            <w:tcW w:w="3312" w:type="dxa"/>
          </w:tcPr>
          <w:p w14:paraId="296D9F3C" w14:textId="77777777" w:rsidR="00DA7528" w:rsidRDefault="00BD1A77">
            <w:pPr>
              <w:spacing w:after="0" w:line="240" w:lineRule="auto"/>
            </w:pPr>
            <w:r>
              <w:rPr>
                <w:rFonts w:cs="Segoe UI"/>
                <w:color w:val="4A5563"/>
                <w:sz w:val="16"/>
              </w:rPr>
              <w:t>Subtle pulse for the last 10 s of a round</w:t>
            </w:r>
          </w:p>
        </w:tc>
        <w:tc>
          <w:tcPr>
            <w:tcW w:w="864" w:type="dxa"/>
          </w:tcPr>
          <w:p w14:paraId="6D82812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42A1DCD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6A2AB2D" w14:textId="77777777" w:rsidR="00DA7528" w:rsidRDefault="00BD1A77">
            <w:pPr>
              <w:spacing w:after="0" w:line="240" w:lineRule="auto"/>
            </w:pPr>
            <w:r>
              <w:rPr>
                <w:rFonts w:cs="Segoe UI"/>
                <w:color w:val="6B7684"/>
                <w:sz w:val="15"/>
              </w:rPr>
              <w:t>The only clock sound; rounds have no music (GDD 1.10)</w:t>
            </w:r>
          </w:p>
        </w:tc>
      </w:tr>
      <w:tr w:rsidR="00DA7528" w14:paraId="20CB9A39" w14:textId="77777777">
        <w:trPr>
          <w:cantSplit/>
        </w:trPr>
        <w:tc>
          <w:tcPr>
            <w:tcW w:w="893" w:type="dxa"/>
          </w:tcPr>
          <w:p w14:paraId="10FAED1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566962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B9A0C6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FDA05BB" w14:textId="77777777" w:rsidR="00DA7528" w:rsidRDefault="00BD1A77">
            <w:pPr>
              <w:spacing w:after="0" w:line="240" w:lineRule="auto"/>
            </w:pPr>
            <w:r>
              <w:rPr>
                <w:rFonts w:ascii="Consolas" w:eastAsia="Consolas" w:hAnsi="Consolas" w:cs="Consolas"/>
                <w:color w:val="4A5563"/>
                <w:sz w:val="15"/>
              </w:rPr>
              <w:t>MAT-08</w:t>
            </w:r>
          </w:p>
        </w:tc>
        <w:tc>
          <w:tcPr>
            <w:tcW w:w="2808" w:type="dxa"/>
          </w:tcPr>
          <w:p w14:paraId="1A1AD9FC" w14:textId="77777777" w:rsidR="00DA7528" w:rsidRDefault="00BD1A77">
            <w:pPr>
              <w:spacing w:after="0" w:line="240" w:lineRule="auto"/>
            </w:pPr>
            <w:r>
              <w:rPr>
                <w:rFonts w:cs="Segoe UI"/>
                <w:sz w:val="18"/>
              </w:rPr>
              <w:t>Round break warning</w:t>
            </w:r>
          </w:p>
        </w:tc>
        <w:tc>
          <w:tcPr>
            <w:tcW w:w="3312" w:type="dxa"/>
          </w:tcPr>
          <w:p w14:paraId="1329668D" w14:textId="77777777" w:rsidR="00DA7528" w:rsidRDefault="00BD1A77">
            <w:pPr>
              <w:spacing w:after="0" w:line="240" w:lineRule="auto"/>
            </w:pPr>
            <w:r>
              <w:rPr>
                <w:rFonts w:cs="Segoe UI"/>
                <w:color w:val="4A5563"/>
                <w:sz w:val="16"/>
              </w:rPr>
              <w:t>10 s before the next round</w:t>
            </w:r>
          </w:p>
        </w:tc>
        <w:tc>
          <w:tcPr>
            <w:tcW w:w="864" w:type="dxa"/>
          </w:tcPr>
          <w:p w14:paraId="364FE61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323A18E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9D94F7E" w14:textId="77777777" w:rsidR="00DA7528" w:rsidRDefault="00BD1A77">
            <w:pPr>
              <w:spacing w:after="0" w:line="240" w:lineRule="auto"/>
            </w:pPr>
            <w:r>
              <w:rPr>
                <w:rFonts w:cs="Segoe UI"/>
                <w:color w:val="6B7684"/>
                <w:sz w:val="15"/>
              </w:rPr>
              <w:t>1:00 break (GDD 8.2)</w:t>
            </w:r>
          </w:p>
        </w:tc>
      </w:tr>
      <w:tr w:rsidR="00DA7528" w14:paraId="14E2D649" w14:textId="77777777">
        <w:trPr>
          <w:cantSplit/>
        </w:trPr>
        <w:tc>
          <w:tcPr>
            <w:tcW w:w="893" w:type="dxa"/>
          </w:tcPr>
          <w:p w14:paraId="3DE8438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272EB6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DBCCC9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F00B8D5" w14:textId="77777777" w:rsidR="00DA7528" w:rsidRDefault="00BD1A77">
            <w:pPr>
              <w:spacing w:after="0" w:line="240" w:lineRule="auto"/>
            </w:pPr>
            <w:r>
              <w:rPr>
                <w:rFonts w:ascii="Consolas" w:eastAsia="Consolas" w:hAnsi="Consolas" w:cs="Consolas"/>
                <w:color w:val="4A5563"/>
                <w:sz w:val="15"/>
              </w:rPr>
              <w:t>MAT-09</w:t>
            </w:r>
          </w:p>
        </w:tc>
        <w:tc>
          <w:tcPr>
            <w:tcW w:w="2808" w:type="dxa"/>
          </w:tcPr>
          <w:p w14:paraId="49BF9B45" w14:textId="77777777" w:rsidR="00DA7528" w:rsidRDefault="00BD1A77">
            <w:pPr>
              <w:spacing w:after="0" w:line="240" w:lineRule="auto"/>
            </w:pPr>
            <w:r>
              <w:rPr>
                <w:rFonts w:cs="Segoe UI"/>
                <w:sz w:val="18"/>
              </w:rPr>
              <w:t>Spinning-kick camera cut</w:t>
            </w:r>
          </w:p>
        </w:tc>
        <w:tc>
          <w:tcPr>
            <w:tcW w:w="3312" w:type="dxa"/>
          </w:tcPr>
          <w:p w14:paraId="56B48261" w14:textId="77777777" w:rsidR="00DA7528" w:rsidRDefault="00BD1A77">
            <w:pPr>
              <w:spacing w:after="0" w:line="240" w:lineRule="auto"/>
            </w:pPr>
            <w:r>
              <w:rPr>
                <w:rFonts w:cs="Segoe UI"/>
                <w:color w:val="4A5563"/>
                <w:sz w:val="16"/>
              </w:rPr>
              <w:t>Whoosh into the 1.5 s cut</w:t>
            </w:r>
          </w:p>
        </w:tc>
        <w:tc>
          <w:tcPr>
            <w:tcW w:w="864" w:type="dxa"/>
          </w:tcPr>
          <w:p w14:paraId="65FA94A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5926E86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4AF51D3" w14:textId="77777777" w:rsidR="00DA7528" w:rsidRDefault="00BD1A77">
            <w:pPr>
              <w:spacing w:after="0" w:line="240" w:lineRule="auto"/>
            </w:pPr>
            <w:r>
              <w:rPr>
                <w:rFonts w:cs="Segoe UI"/>
                <w:color w:val="6B7684"/>
                <w:sz w:val="15"/>
              </w:rPr>
              <w:t>GDD 13</w:t>
            </w:r>
          </w:p>
        </w:tc>
      </w:tr>
      <w:tr w:rsidR="00DA7528" w14:paraId="56C12B92" w14:textId="77777777">
        <w:trPr>
          <w:cantSplit/>
        </w:trPr>
        <w:tc>
          <w:tcPr>
            <w:tcW w:w="893" w:type="dxa"/>
          </w:tcPr>
          <w:p w14:paraId="5D435E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C94CAF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33C8DE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51C94BB" w14:textId="77777777" w:rsidR="00DA7528" w:rsidRDefault="00BD1A77">
            <w:pPr>
              <w:spacing w:after="0" w:line="240" w:lineRule="auto"/>
            </w:pPr>
            <w:r>
              <w:rPr>
                <w:rFonts w:ascii="Consolas" w:eastAsia="Consolas" w:hAnsi="Consolas" w:cs="Consolas"/>
                <w:color w:val="4A5563"/>
                <w:sz w:val="15"/>
              </w:rPr>
              <w:t>MAT-10</w:t>
            </w:r>
          </w:p>
        </w:tc>
        <w:tc>
          <w:tcPr>
            <w:tcW w:w="2808" w:type="dxa"/>
          </w:tcPr>
          <w:p w14:paraId="6482C497" w14:textId="77777777" w:rsidR="00DA7528" w:rsidRDefault="00BD1A77">
            <w:pPr>
              <w:spacing w:after="0" w:line="240" w:lineRule="auto"/>
            </w:pPr>
            <w:r>
              <w:rPr>
                <w:rFonts w:cs="Segoe UI"/>
                <w:sz w:val="18"/>
              </w:rPr>
              <w:t>Bullet Time</w:t>
            </w:r>
          </w:p>
        </w:tc>
        <w:tc>
          <w:tcPr>
            <w:tcW w:w="3312" w:type="dxa"/>
          </w:tcPr>
          <w:p w14:paraId="07BCBC09" w14:textId="77777777" w:rsidR="00DA7528" w:rsidRDefault="00BD1A77">
            <w:pPr>
              <w:spacing w:after="0" w:line="240" w:lineRule="auto"/>
            </w:pPr>
            <w:r>
              <w:rPr>
                <w:rFonts w:cs="Segoe UI"/>
                <w:color w:val="4A5563"/>
                <w:sz w:val="16"/>
              </w:rPr>
              <w:t>Slow-motion orbit: time-stretched swish and low boom</w:t>
            </w:r>
          </w:p>
        </w:tc>
        <w:tc>
          <w:tcPr>
            <w:tcW w:w="864" w:type="dxa"/>
          </w:tcPr>
          <w:p w14:paraId="6E865D5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33B6C12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51D793F" w14:textId="77777777" w:rsidR="00DA7528" w:rsidRDefault="00BD1A77">
            <w:pPr>
              <w:spacing w:after="0" w:line="240" w:lineRule="auto"/>
            </w:pPr>
            <w:r>
              <w:rPr>
                <w:rFonts w:cs="Segoe UI"/>
                <w:color w:val="6B7684"/>
                <w:sz w:val="15"/>
              </w:rPr>
              <w:t>Easter egg (GDD 6.5)</w:t>
            </w:r>
          </w:p>
        </w:tc>
      </w:tr>
      <w:tr w:rsidR="00DA7528" w14:paraId="6C7863E0" w14:textId="77777777">
        <w:trPr>
          <w:cantSplit/>
        </w:trPr>
        <w:tc>
          <w:tcPr>
            <w:tcW w:w="893" w:type="dxa"/>
          </w:tcPr>
          <w:p w14:paraId="4BB1570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D64A35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8DA83B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1FADD5E" w14:textId="77777777" w:rsidR="00DA7528" w:rsidRDefault="00BD1A77">
            <w:pPr>
              <w:spacing w:after="0" w:line="240" w:lineRule="auto"/>
            </w:pPr>
            <w:r>
              <w:rPr>
                <w:rFonts w:ascii="Consolas" w:eastAsia="Consolas" w:hAnsi="Consolas" w:cs="Consolas"/>
                <w:color w:val="4A5563"/>
                <w:sz w:val="15"/>
              </w:rPr>
              <w:t>MAT-11</w:t>
            </w:r>
          </w:p>
        </w:tc>
        <w:tc>
          <w:tcPr>
            <w:tcW w:w="2808" w:type="dxa"/>
          </w:tcPr>
          <w:p w14:paraId="100B1E3E" w14:textId="77777777" w:rsidR="00DA7528" w:rsidRDefault="00BD1A77">
            <w:pPr>
              <w:spacing w:after="0" w:line="240" w:lineRule="auto"/>
            </w:pPr>
            <w:r>
              <w:rPr>
                <w:rFonts w:cs="Segoe UI"/>
                <w:sz w:val="18"/>
              </w:rPr>
              <w:t>Arcade score set</w:t>
            </w:r>
          </w:p>
        </w:tc>
        <w:tc>
          <w:tcPr>
            <w:tcW w:w="3312" w:type="dxa"/>
          </w:tcPr>
          <w:p w14:paraId="1593E1C2" w14:textId="77777777" w:rsidR="00DA7528" w:rsidRDefault="00BD1A77">
            <w:pPr>
              <w:spacing w:after="0" w:line="240" w:lineRule="auto"/>
            </w:pPr>
            <w:r>
              <w:rPr>
                <w:rFonts w:cs="Segoe UI"/>
                <w:color w:val="4A5563"/>
                <w:sz w:val="16"/>
              </w:rPr>
              <w:t>8-bit versions of MAT-01 to MAT-06</w:t>
            </w:r>
          </w:p>
        </w:tc>
        <w:tc>
          <w:tcPr>
            <w:tcW w:w="864" w:type="dxa"/>
          </w:tcPr>
          <w:p w14:paraId="6548808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978A074"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3B045F4" w14:textId="77777777" w:rsidR="00DA7528" w:rsidRDefault="00BD1A77">
            <w:pPr>
              <w:spacing w:after="0" w:line="240" w:lineRule="auto"/>
            </w:pPr>
            <w:r>
              <w:rPr>
                <w:rFonts w:cs="Segoe UI"/>
                <w:color w:val="6B7684"/>
                <w:sz w:val="15"/>
              </w:rPr>
              <w:t>Konami Code easter egg (GDD 6.5)</w:t>
            </w:r>
          </w:p>
        </w:tc>
      </w:tr>
    </w:tbl>
    <w:p w14:paraId="619C7817" w14:textId="77777777" w:rsidR="00DA7528" w:rsidRDefault="00BD1A77">
      <w:pPr>
        <w:pStyle w:val="Heading1"/>
        <w:pBdr>
          <w:bottom w:val="single" w:sz="6" w:space="4" w:color="D5DBE1"/>
        </w:pBdr>
      </w:pPr>
      <w:bookmarkStart w:id="13" w:name="_Toc242023667"/>
      <w:r>
        <w:rPr>
          <w:rFonts w:cs="Bahnschrift SemiCondensed"/>
          <w:color w:val="1C4FA0"/>
          <w:sz w:val="26"/>
        </w:rPr>
        <w:lastRenderedPageBreak/>
        <w:t>9</w:t>
      </w:r>
      <w:r>
        <w:rPr>
          <w:rFonts w:cs="Bahnschrift SemiCondensed"/>
          <w:b w:val="0"/>
        </w:rPr>
        <w:t xml:space="preserve">   </w:t>
      </w:r>
      <w:r>
        <w:rPr>
          <w:rFonts w:cs="Bahnschrift SemiCondensed"/>
        </w:rPr>
        <w:t>CROWD AND VENUES</w:t>
      </w:r>
      <w:bookmarkEnd w:id="13"/>
    </w:p>
    <w:p w14:paraId="4AB803F7" w14:textId="77777777" w:rsidR="00DA7528" w:rsidRDefault="00BD1A77">
      <w:pPr>
        <w:spacing w:after="160" w:line="288" w:lineRule="auto"/>
      </w:pPr>
      <w:r>
        <w:rPr>
          <w:rFonts w:cs="Segoe UI"/>
          <w:color w:val="4A5563"/>
        </w:rPr>
        <w:t>Crowd size and reverb grow with the venue, from a quiet club night to a full arena (GDD 1.10, 6.2). Download the beds, reactions and impulse responses from CC0 or royalty-free libraries (see Sources and Licences). The national, continental and world-final beds are built by layering crowds under a larger reverb. Each venue needs a 2-minute stereo bed loop; reactions come in three sizes: small (club, competition arena), medium (school gym, provincial hall) and large (national arena and up). Beds must not cont</w:t>
      </w:r>
      <w:r>
        <w:rPr>
          <w:rFonts w:cs="Segoe UI"/>
          <w:color w:val="4A5563"/>
        </w:rPr>
        <w:t>ain clear referee commands or announcements, which would fight the in-game referee. Crowds cheer, gasp and applaud; they never boo or mock a fighter (GDD 1.10, 6.5).</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3866C3F3" w14:textId="77777777">
        <w:trPr>
          <w:cantSplit/>
          <w:tblHeader/>
        </w:trPr>
        <w:tc>
          <w:tcPr>
            <w:tcW w:w="893" w:type="dxa"/>
            <w:shd w:val="clear" w:color="auto" w:fill="E6EBEF"/>
            <w:vAlign w:val="center"/>
          </w:tcPr>
          <w:p w14:paraId="107CED0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239D03C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59A6968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66EA6DF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4A89BFA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2189329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2767BAE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517A122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53171AA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24F15D77" w14:textId="77777777">
        <w:trPr>
          <w:cantSplit/>
        </w:trPr>
        <w:tc>
          <w:tcPr>
            <w:tcW w:w="893" w:type="dxa"/>
          </w:tcPr>
          <w:p w14:paraId="5978131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E818D6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B1ABB2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B89ADA4" w14:textId="77777777" w:rsidR="00DA7528" w:rsidRDefault="00BD1A77">
            <w:pPr>
              <w:spacing w:after="0" w:line="240" w:lineRule="auto"/>
            </w:pPr>
            <w:r>
              <w:rPr>
                <w:rFonts w:ascii="Consolas" w:eastAsia="Consolas" w:hAnsi="Consolas" w:cs="Consolas"/>
                <w:color w:val="4A5563"/>
                <w:sz w:val="15"/>
              </w:rPr>
              <w:t>CRD-01</w:t>
            </w:r>
          </w:p>
        </w:tc>
        <w:tc>
          <w:tcPr>
            <w:tcW w:w="2808" w:type="dxa"/>
          </w:tcPr>
          <w:p w14:paraId="7BD73F85" w14:textId="77777777" w:rsidR="00DA7528" w:rsidRDefault="00BD1A77">
            <w:pPr>
              <w:spacing w:after="0" w:line="240" w:lineRule="auto"/>
            </w:pPr>
            <w:r>
              <w:rPr>
                <w:rFonts w:cs="Segoe UI"/>
                <w:sz w:val="18"/>
              </w:rPr>
              <w:t>Competition arena bed</w:t>
            </w:r>
          </w:p>
        </w:tc>
        <w:tc>
          <w:tcPr>
            <w:tcW w:w="3312" w:type="dxa"/>
          </w:tcPr>
          <w:p w14:paraId="0BACD472" w14:textId="77777777" w:rsidR="00DA7528" w:rsidRDefault="00BD1A77">
            <w:pPr>
              <w:spacing w:after="0" w:line="240" w:lineRule="auto"/>
            </w:pPr>
            <w:r>
              <w:rPr>
                <w:rFonts w:cs="Segoe UI"/>
                <w:color w:val="4A5563"/>
                <w:sz w:val="16"/>
              </w:rPr>
              <w:t>Small crowd murmur; 2 min loop</w:t>
            </w:r>
          </w:p>
        </w:tc>
        <w:tc>
          <w:tcPr>
            <w:tcW w:w="864" w:type="dxa"/>
          </w:tcPr>
          <w:p w14:paraId="005EC81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F2F20C7" w14:textId="77777777" w:rsidR="00DA7528" w:rsidRDefault="00BD1A77">
            <w:pPr>
              <w:spacing w:after="0"/>
            </w:pPr>
            <w:r>
              <w:rPr>
                <w:rFonts w:ascii="Bahnschrift SemiCondensed" w:eastAsia="Bahnschrift SemiCondensed" w:hAnsi="Bahnschrift SemiCondensed" w:cs="Bahnschrift SemiCondensed"/>
                <w:b/>
                <w:color w:val="1F7A4D"/>
                <w:spacing w:val="6"/>
                <w:sz w:val="15"/>
                <w:shd w:val="clear" w:color="auto" w:fill="DCEFE5"/>
              </w:rPr>
              <w:t xml:space="preserve"> M2 </w:t>
            </w:r>
          </w:p>
        </w:tc>
        <w:tc>
          <w:tcPr>
            <w:tcW w:w="2477" w:type="dxa"/>
          </w:tcPr>
          <w:p w14:paraId="5E0946E3" w14:textId="77777777" w:rsidR="00DA7528" w:rsidRDefault="00BD1A77">
            <w:pPr>
              <w:spacing w:after="0" w:line="240" w:lineRule="auto"/>
            </w:pPr>
            <w:r>
              <w:rPr>
                <w:rFonts w:cs="Segoe UI"/>
                <w:color w:val="6B7684"/>
                <w:sz w:val="15"/>
              </w:rPr>
              <w:t>Default venue for Sparring and Tournament</w:t>
            </w:r>
          </w:p>
        </w:tc>
      </w:tr>
      <w:tr w:rsidR="00DA7528" w14:paraId="30483F3D" w14:textId="77777777">
        <w:trPr>
          <w:cantSplit/>
        </w:trPr>
        <w:tc>
          <w:tcPr>
            <w:tcW w:w="893" w:type="dxa"/>
          </w:tcPr>
          <w:p w14:paraId="5A9B606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5CDC51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20E678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DA7A3E1" w14:textId="77777777" w:rsidR="00DA7528" w:rsidRDefault="00BD1A77">
            <w:pPr>
              <w:spacing w:after="0" w:line="240" w:lineRule="auto"/>
            </w:pPr>
            <w:r>
              <w:rPr>
                <w:rFonts w:ascii="Consolas" w:eastAsia="Consolas" w:hAnsi="Consolas" w:cs="Consolas"/>
                <w:color w:val="4A5563"/>
                <w:sz w:val="15"/>
              </w:rPr>
              <w:t>CRD-02</w:t>
            </w:r>
          </w:p>
        </w:tc>
        <w:tc>
          <w:tcPr>
            <w:tcW w:w="2808" w:type="dxa"/>
          </w:tcPr>
          <w:p w14:paraId="3346BACB" w14:textId="77777777" w:rsidR="00DA7528" w:rsidRDefault="00BD1A77">
            <w:pPr>
              <w:spacing w:after="0" w:line="240" w:lineRule="auto"/>
            </w:pPr>
            <w:r>
              <w:rPr>
                <w:rFonts w:cs="Segoe UI"/>
                <w:sz w:val="18"/>
              </w:rPr>
              <w:t>Training dojang room tone</w:t>
            </w:r>
          </w:p>
        </w:tc>
        <w:tc>
          <w:tcPr>
            <w:tcW w:w="3312" w:type="dxa"/>
          </w:tcPr>
          <w:p w14:paraId="3B78BF3C" w14:textId="77777777" w:rsidR="00DA7528" w:rsidRDefault="00BD1A77">
            <w:pPr>
              <w:spacing w:after="0" w:line="240" w:lineRule="auto"/>
            </w:pPr>
            <w:r>
              <w:rPr>
                <w:rFonts w:cs="Segoe UI"/>
                <w:color w:val="4A5563"/>
                <w:sz w:val="16"/>
              </w:rPr>
              <w:t>Daylight hall, ventilation, distant traffic; 2 min loop</w:t>
            </w:r>
          </w:p>
        </w:tc>
        <w:tc>
          <w:tcPr>
            <w:tcW w:w="864" w:type="dxa"/>
          </w:tcPr>
          <w:p w14:paraId="224D313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665213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0B6CFA1" w14:textId="77777777" w:rsidR="00DA7528" w:rsidRDefault="00BD1A77">
            <w:pPr>
              <w:spacing w:after="0" w:line="240" w:lineRule="auto"/>
            </w:pPr>
            <w:r>
              <w:rPr>
                <w:rFonts w:cs="Segoe UI"/>
                <w:color w:val="6B7684"/>
                <w:sz w:val="15"/>
              </w:rPr>
              <w:t>No crowd</w:t>
            </w:r>
          </w:p>
        </w:tc>
      </w:tr>
      <w:tr w:rsidR="00DA7528" w14:paraId="65C368ED" w14:textId="77777777">
        <w:trPr>
          <w:cantSplit/>
        </w:trPr>
        <w:tc>
          <w:tcPr>
            <w:tcW w:w="893" w:type="dxa"/>
          </w:tcPr>
          <w:p w14:paraId="5EAEC26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165C36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807727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0BFCDF3" w14:textId="77777777" w:rsidR="00DA7528" w:rsidRDefault="00BD1A77">
            <w:pPr>
              <w:spacing w:after="0" w:line="240" w:lineRule="auto"/>
            </w:pPr>
            <w:r>
              <w:rPr>
                <w:rFonts w:ascii="Consolas" w:eastAsia="Consolas" w:hAnsi="Consolas" w:cs="Consolas"/>
                <w:color w:val="4A5563"/>
                <w:sz w:val="15"/>
              </w:rPr>
              <w:t>CRD-03</w:t>
            </w:r>
          </w:p>
        </w:tc>
        <w:tc>
          <w:tcPr>
            <w:tcW w:w="2808" w:type="dxa"/>
          </w:tcPr>
          <w:p w14:paraId="594CA104" w14:textId="77777777" w:rsidR="00DA7528" w:rsidRDefault="00BD1A77">
            <w:pPr>
              <w:spacing w:after="0" w:line="240" w:lineRule="auto"/>
            </w:pPr>
            <w:r>
              <w:rPr>
                <w:rFonts w:cs="Segoe UI"/>
                <w:sz w:val="18"/>
              </w:rPr>
              <w:t>Club dojang bed</w:t>
            </w:r>
          </w:p>
        </w:tc>
        <w:tc>
          <w:tcPr>
            <w:tcW w:w="3312" w:type="dxa"/>
          </w:tcPr>
          <w:p w14:paraId="6BCA0A11" w14:textId="77777777" w:rsidR="00DA7528" w:rsidRDefault="00BD1A77">
            <w:pPr>
              <w:spacing w:after="0" w:line="240" w:lineRule="auto"/>
            </w:pPr>
            <w:r>
              <w:rPr>
                <w:rFonts w:cs="Segoe UI"/>
                <w:color w:val="4A5563"/>
                <w:sz w:val="16"/>
              </w:rPr>
              <w:t>10–20 club mates on benches: chatter and claps; 2 min loop</w:t>
            </w:r>
          </w:p>
        </w:tc>
        <w:tc>
          <w:tcPr>
            <w:tcW w:w="864" w:type="dxa"/>
          </w:tcPr>
          <w:p w14:paraId="40F11DE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D14AD6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D4E73F6" w14:textId="77777777" w:rsidR="00DA7528" w:rsidRDefault="00BD1A77">
            <w:pPr>
              <w:spacing w:after="0" w:line="240" w:lineRule="auto"/>
            </w:pPr>
            <w:r>
              <w:rPr>
                <w:rFonts w:cs="Segoe UI"/>
                <w:color w:val="6B7684"/>
                <w:sz w:val="15"/>
              </w:rPr>
              <w:t>Career tier 1</w:t>
            </w:r>
          </w:p>
        </w:tc>
      </w:tr>
      <w:tr w:rsidR="00DA7528" w14:paraId="001F9FD6" w14:textId="77777777">
        <w:trPr>
          <w:cantSplit/>
        </w:trPr>
        <w:tc>
          <w:tcPr>
            <w:tcW w:w="893" w:type="dxa"/>
          </w:tcPr>
          <w:p w14:paraId="149D2DA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CED4C8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69E210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B66BE2C" w14:textId="77777777" w:rsidR="00DA7528" w:rsidRDefault="00BD1A77">
            <w:pPr>
              <w:spacing w:after="0" w:line="240" w:lineRule="auto"/>
            </w:pPr>
            <w:r>
              <w:rPr>
                <w:rFonts w:ascii="Consolas" w:eastAsia="Consolas" w:hAnsi="Consolas" w:cs="Consolas"/>
                <w:color w:val="4A5563"/>
                <w:sz w:val="15"/>
              </w:rPr>
              <w:t>CRD-04</w:t>
            </w:r>
          </w:p>
        </w:tc>
        <w:tc>
          <w:tcPr>
            <w:tcW w:w="2808" w:type="dxa"/>
          </w:tcPr>
          <w:p w14:paraId="0F9A7EA5" w14:textId="77777777" w:rsidR="00DA7528" w:rsidRDefault="00BD1A77">
            <w:pPr>
              <w:spacing w:after="0" w:line="240" w:lineRule="auto"/>
            </w:pPr>
            <w:r>
              <w:rPr>
                <w:rFonts w:cs="Segoe UI"/>
                <w:sz w:val="18"/>
              </w:rPr>
              <w:t>School gym bed</w:t>
            </w:r>
          </w:p>
        </w:tc>
        <w:tc>
          <w:tcPr>
            <w:tcW w:w="3312" w:type="dxa"/>
          </w:tcPr>
          <w:p w14:paraId="34F93F8E" w14:textId="77777777" w:rsidR="00DA7528" w:rsidRDefault="00BD1A77">
            <w:pPr>
              <w:spacing w:after="0" w:line="240" w:lineRule="auto"/>
            </w:pPr>
            <w:r>
              <w:rPr>
                <w:rFonts w:cs="Segoe UI"/>
                <w:color w:val="4A5563"/>
                <w:sz w:val="16"/>
              </w:rPr>
              <w:t>A few hundred on folding bleachers, gym echo; 2 min loop</w:t>
            </w:r>
          </w:p>
        </w:tc>
        <w:tc>
          <w:tcPr>
            <w:tcW w:w="864" w:type="dxa"/>
          </w:tcPr>
          <w:p w14:paraId="59080C9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4D7ED2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AB2958B" w14:textId="77777777" w:rsidR="00DA7528" w:rsidRDefault="00BD1A77">
            <w:pPr>
              <w:spacing w:after="0" w:line="240" w:lineRule="auto"/>
            </w:pPr>
            <w:r>
              <w:rPr>
                <w:rFonts w:cs="Segoe UI"/>
                <w:color w:val="6B7684"/>
                <w:sz w:val="15"/>
              </w:rPr>
              <w:t>Career tier 2</w:t>
            </w:r>
          </w:p>
        </w:tc>
      </w:tr>
      <w:tr w:rsidR="00DA7528" w14:paraId="742D9A69" w14:textId="77777777">
        <w:trPr>
          <w:cantSplit/>
        </w:trPr>
        <w:tc>
          <w:tcPr>
            <w:tcW w:w="893" w:type="dxa"/>
          </w:tcPr>
          <w:p w14:paraId="584379E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FA896B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1AAE61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44AB523" w14:textId="77777777" w:rsidR="00DA7528" w:rsidRDefault="00BD1A77">
            <w:pPr>
              <w:spacing w:after="0" w:line="240" w:lineRule="auto"/>
            </w:pPr>
            <w:r>
              <w:rPr>
                <w:rFonts w:ascii="Consolas" w:eastAsia="Consolas" w:hAnsi="Consolas" w:cs="Consolas"/>
                <w:color w:val="4A5563"/>
                <w:sz w:val="15"/>
              </w:rPr>
              <w:t>CRD-05</w:t>
            </w:r>
          </w:p>
        </w:tc>
        <w:tc>
          <w:tcPr>
            <w:tcW w:w="2808" w:type="dxa"/>
          </w:tcPr>
          <w:p w14:paraId="0113C806" w14:textId="77777777" w:rsidR="00DA7528" w:rsidRDefault="00BD1A77">
            <w:pPr>
              <w:spacing w:after="0" w:line="240" w:lineRule="auto"/>
            </w:pPr>
            <w:r>
              <w:rPr>
                <w:rFonts w:cs="Segoe UI"/>
                <w:sz w:val="18"/>
              </w:rPr>
              <w:t>Provincial hall bed</w:t>
            </w:r>
          </w:p>
        </w:tc>
        <w:tc>
          <w:tcPr>
            <w:tcW w:w="3312" w:type="dxa"/>
          </w:tcPr>
          <w:p w14:paraId="6EED4C84" w14:textId="77777777" w:rsidR="00DA7528" w:rsidRDefault="00BD1A77">
            <w:pPr>
              <w:spacing w:after="0" w:line="240" w:lineRule="auto"/>
            </w:pPr>
            <w:r>
              <w:rPr>
                <w:rFonts w:cs="Segoe UI"/>
                <w:color w:val="4A5563"/>
                <w:sz w:val="16"/>
              </w:rPr>
              <w:t>Several mats running at once: distant referee calls, buzzers, coaches, PA; busy warm-up area</w:t>
            </w:r>
          </w:p>
        </w:tc>
        <w:tc>
          <w:tcPr>
            <w:tcW w:w="864" w:type="dxa"/>
          </w:tcPr>
          <w:p w14:paraId="209D68F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1D0278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989BD3D" w14:textId="77777777" w:rsidR="00DA7528" w:rsidRDefault="00BD1A77">
            <w:pPr>
              <w:spacing w:after="0" w:line="240" w:lineRule="auto"/>
            </w:pPr>
            <w:r>
              <w:rPr>
                <w:rFonts w:cs="Segoe UI"/>
                <w:color w:val="6B7684"/>
                <w:sz w:val="15"/>
              </w:rPr>
              <w:t>Career tier 3; announcements unintelligible</w:t>
            </w:r>
          </w:p>
        </w:tc>
      </w:tr>
      <w:tr w:rsidR="00DA7528" w14:paraId="74D17535" w14:textId="77777777">
        <w:trPr>
          <w:cantSplit/>
        </w:trPr>
        <w:tc>
          <w:tcPr>
            <w:tcW w:w="893" w:type="dxa"/>
          </w:tcPr>
          <w:p w14:paraId="1489926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CC22E6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07A9C4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ACA23A3" w14:textId="77777777" w:rsidR="00DA7528" w:rsidRDefault="00BD1A77">
            <w:pPr>
              <w:spacing w:after="0" w:line="240" w:lineRule="auto"/>
            </w:pPr>
            <w:r>
              <w:rPr>
                <w:rFonts w:ascii="Consolas" w:eastAsia="Consolas" w:hAnsi="Consolas" w:cs="Consolas"/>
                <w:color w:val="4A5563"/>
                <w:sz w:val="15"/>
              </w:rPr>
              <w:t>CRD-06</w:t>
            </w:r>
          </w:p>
        </w:tc>
        <w:tc>
          <w:tcPr>
            <w:tcW w:w="2808" w:type="dxa"/>
          </w:tcPr>
          <w:p w14:paraId="77C607DE" w14:textId="77777777" w:rsidR="00DA7528" w:rsidRDefault="00BD1A77">
            <w:pPr>
              <w:spacing w:after="0" w:line="240" w:lineRule="auto"/>
            </w:pPr>
            <w:r>
              <w:rPr>
                <w:rFonts w:cs="Segoe UI"/>
                <w:sz w:val="18"/>
              </w:rPr>
              <w:t>National arena bed</w:t>
            </w:r>
          </w:p>
        </w:tc>
        <w:tc>
          <w:tcPr>
            <w:tcW w:w="3312" w:type="dxa"/>
          </w:tcPr>
          <w:p w14:paraId="0328BFD2" w14:textId="77777777" w:rsidR="00DA7528" w:rsidRDefault="00BD1A77">
            <w:pPr>
              <w:spacing w:after="0" w:line="240" w:lineRule="auto"/>
            </w:pPr>
            <w:r>
              <w:rPr>
                <w:rFonts w:cs="Segoe UI"/>
                <w:color w:val="4A5563"/>
                <w:sz w:val="16"/>
              </w:rPr>
              <w:t>Arena bowl with a full lower tier; 2 min loop</w:t>
            </w:r>
          </w:p>
        </w:tc>
        <w:tc>
          <w:tcPr>
            <w:tcW w:w="864" w:type="dxa"/>
          </w:tcPr>
          <w:p w14:paraId="4D538B9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9200C5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D85105B" w14:textId="77777777" w:rsidR="00DA7528" w:rsidRDefault="00BD1A77">
            <w:pPr>
              <w:spacing w:after="0" w:line="240" w:lineRule="auto"/>
            </w:pPr>
            <w:r>
              <w:rPr>
                <w:rFonts w:cs="Segoe UI"/>
                <w:color w:val="6B7684"/>
                <w:sz w:val="15"/>
              </w:rPr>
              <w:t>Career tier 4; layer and add reverb if no real arena</w:t>
            </w:r>
          </w:p>
        </w:tc>
      </w:tr>
      <w:tr w:rsidR="00DA7528" w14:paraId="232BE6C1" w14:textId="77777777">
        <w:trPr>
          <w:cantSplit/>
        </w:trPr>
        <w:tc>
          <w:tcPr>
            <w:tcW w:w="893" w:type="dxa"/>
          </w:tcPr>
          <w:p w14:paraId="228A5FB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187249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89342F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47BF716" w14:textId="77777777" w:rsidR="00DA7528" w:rsidRDefault="00BD1A77">
            <w:pPr>
              <w:spacing w:after="0" w:line="240" w:lineRule="auto"/>
            </w:pPr>
            <w:r>
              <w:rPr>
                <w:rFonts w:ascii="Consolas" w:eastAsia="Consolas" w:hAnsi="Consolas" w:cs="Consolas"/>
                <w:color w:val="4A5563"/>
                <w:sz w:val="15"/>
              </w:rPr>
              <w:t>CRD-07</w:t>
            </w:r>
          </w:p>
        </w:tc>
        <w:tc>
          <w:tcPr>
            <w:tcW w:w="2808" w:type="dxa"/>
          </w:tcPr>
          <w:p w14:paraId="12C2D12D" w14:textId="77777777" w:rsidR="00DA7528" w:rsidRDefault="00BD1A77">
            <w:pPr>
              <w:spacing w:after="0" w:line="240" w:lineRule="auto"/>
            </w:pPr>
            <w:r>
              <w:rPr>
                <w:rFonts w:cs="Segoe UI"/>
                <w:sz w:val="18"/>
              </w:rPr>
              <w:t>Continental arena bed</w:t>
            </w:r>
          </w:p>
        </w:tc>
        <w:tc>
          <w:tcPr>
            <w:tcW w:w="3312" w:type="dxa"/>
          </w:tcPr>
          <w:p w14:paraId="56DF5814" w14:textId="77777777" w:rsidR="00DA7528" w:rsidRDefault="00BD1A77">
            <w:pPr>
              <w:spacing w:after="0" w:line="240" w:lineRule="auto"/>
            </w:pPr>
            <w:r>
              <w:rPr>
                <w:rFonts w:cs="Segoe UI"/>
                <w:color w:val="4A5563"/>
                <w:sz w:val="16"/>
              </w:rPr>
              <w:t>Larger and louder; flags and wordless chants; 2 min loop</w:t>
            </w:r>
          </w:p>
        </w:tc>
        <w:tc>
          <w:tcPr>
            <w:tcW w:w="864" w:type="dxa"/>
          </w:tcPr>
          <w:p w14:paraId="5142E1F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DE38D6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DB3BB78" w14:textId="77777777" w:rsidR="00DA7528" w:rsidRDefault="00BD1A77">
            <w:pPr>
              <w:spacing w:after="0" w:line="240" w:lineRule="auto"/>
            </w:pPr>
            <w:r>
              <w:rPr>
                <w:rFonts w:cs="Segoe UI"/>
                <w:color w:val="6B7684"/>
                <w:sz w:val="15"/>
              </w:rPr>
              <w:t>Career tier 5; build by layering</w:t>
            </w:r>
          </w:p>
        </w:tc>
      </w:tr>
      <w:tr w:rsidR="00DA7528" w14:paraId="1C4E3104" w14:textId="77777777">
        <w:trPr>
          <w:cantSplit/>
        </w:trPr>
        <w:tc>
          <w:tcPr>
            <w:tcW w:w="893" w:type="dxa"/>
          </w:tcPr>
          <w:p w14:paraId="66402CD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7050CD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7C9B08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F85F585" w14:textId="77777777" w:rsidR="00DA7528" w:rsidRDefault="00BD1A77">
            <w:pPr>
              <w:spacing w:after="0" w:line="240" w:lineRule="auto"/>
            </w:pPr>
            <w:r>
              <w:rPr>
                <w:rFonts w:ascii="Consolas" w:eastAsia="Consolas" w:hAnsi="Consolas" w:cs="Consolas"/>
                <w:color w:val="4A5563"/>
                <w:sz w:val="15"/>
              </w:rPr>
              <w:t>CRD-08</w:t>
            </w:r>
          </w:p>
        </w:tc>
        <w:tc>
          <w:tcPr>
            <w:tcW w:w="2808" w:type="dxa"/>
          </w:tcPr>
          <w:p w14:paraId="5128DE49" w14:textId="77777777" w:rsidR="00DA7528" w:rsidRDefault="00BD1A77">
            <w:pPr>
              <w:spacing w:after="0" w:line="240" w:lineRule="auto"/>
            </w:pPr>
            <w:r>
              <w:rPr>
                <w:rFonts w:cs="Segoe UI"/>
                <w:sz w:val="18"/>
              </w:rPr>
              <w:t>World-final stage bed</w:t>
            </w:r>
          </w:p>
        </w:tc>
        <w:tc>
          <w:tcPr>
            <w:tcW w:w="3312" w:type="dxa"/>
          </w:tcPr>
          <w:p w14:paraId="27E470CF" w14:textId="77777777" w:rsidR="00DA7528" w:rsidRDefault="00BD1A77">
            <w:pPr>
              <w:spacing w:after="0" w:line="240" w:lineRule="auto"/>
            </w:pPr>
            <w:r>
              <w:rPr>
                <w:rFonts w:cs="Segoe UI"/>
                <w:color w:val="4A5563"/>
                <w:sz w:val="16"/>
              </w:rPr>
              <w:t>Full crowd in a darkened arena, anticipation; 2 min loop</w:t>
            </w:r>
          </w:p>
        </w:tc>
        <w:tc>
          <w:tcPr>
            <w:tcW w:w="864" w:type="dxa"/>
          </w:tcPr>
          <w:p w14:paraId="01C88A5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56F2C7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5092E9E" w14:textId="77777777" w:rsidR="00DA7528" w:rsidRDefault="00BD1A77">
            <w:pPr>
              <w:spacing w:after="0" w:line="240" w:lineRule="auto"/>
            </w:pPr>
            <w:r>
              <w:rPr>
                <w:rFonts w:cs="Segoe UI"/>
                <w:color w:val="6B7684"/>
                <w:sz w:val="15"/>
              </w:rPr>
              <w:t>Career tier 6; build by layering</w:t>
            </w:r>
          </w:p>
        </w:tc>
      </w:tr>
      <w:tr w:rsidR="00DA7528" w14:paraId="08AA101B" w14:textId="77777777">
        <w:trPr>
          <w:cantSplit/>
        </w:trPr>
        <w:tc>
          <w:tcPr>
            <w:tcW w:w="893" w:type="dxa"/>
          </w:tcPr>
          <w:p w14:paraId="7EBB37E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F5DCD5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C9B481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C287656" w14:textId="77777777" w:rsidR="00DA7528" w:rsidRDefault="00BD1A77">
            <w:pPr>
              <w:spacing w:after="0" w:line="240" w:lineRule="auto"/>
            </w:pPr>
            <w:r>
              <w:rPr>
                <w:rFonts w:ascii="Consolas" w:eastAsia="Consolas" w:hAnsi="Consolas" w:cs="Consolas"/>
                <w:color w:val="4A5563"/>
                <w:sz w:val="15"/>
              </w:rPr>
              <w:t>CRD-09</w:t>
            </w:r>
          </w:p>
        </w:tc>
        <w:tc>
          <w:tcPr>
            <w:tcW w:w="2808" w:type="dxa"/>
          </w:tcPr>
          <w:p w14:paraId="6750AA11" w14:textId="77777777" w:rsidR="00DA7528" w:rsidRDefault="00BD1A77">
            <w:pPr>
              <w:spacing w:after="0" w:line="240" w:lineRule="auto"/>
            </w:pPr>
            <w:r>
              <w:rPr>
                <w:rFonts w:cs="Segoe UI"/>
                <w:sz w:val="18"/>
              </w:rPr>
              <w:t>Score cheer</w:t>
            </w:r>
          </w:p>
        </w:tc>
        <w:tc>
          <w:tcPr>
            <w:tcW w:w="3312" w:type="dxa"/>
          </w:tcPr>
          <w:p w14:paraId="1C992C83" w14:textId="77777777" w:rsidR="00DA7528" w:rsidRDefault="00BD1A77">
            <w:pPr>
              <w:spacing w:after="0" w:line="240" w:lineRule="auto"/>
            </w:pPr>
            <w:r>
              <w:rPr>
                <w:rFonts w:cs="Segoe UI"/>
                <w:color w:val="4A5563"/>
                <w:sz w:val="16"/>
              </w:rPr>
              <w:t>Small, medium and big cheers; per crowd size</w:t>
            </w:r>
          </w:p>
        </w:tc>
        <w:tc>
          <w:tcPr>
            <w:tcW w:w="864" w:type="dxa"/>
          </w:tcPr>
          <w:p w14:paraId="3B4D6B5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41CBD7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D9CEFD7" w14:textId="77777777" w:rsidR="00DA7528" w:rsidRDefault="00BD1A77">
            <w:pPr>
              <w:spacing w:after="0" w:line="240" w:lineRule="auto"/>
            </w:pPr>
            <w:r>
              <w:rPr>
                <w:rFonts w:cs="Segoe UI"/>
                <w:color w:val="6B7684"/>
                <w:sz w:val="15"/>
              </w:rPr>
              <w:t>Bigger for higher points</w:t>
            </w:r>
          </w:p>
        </w:tc>
      </w:tr>
      <w:tr w:rsidR="00DA7528" w14:paraId="09D751F5" w14:textId="77777777">
        <w:trPr>
          <w:cantSplit/>
        </w:trPr>
        <w:tc>
          <w:tcPr>
            <w:tcW w:w="893" w:type="dxa"/>
          </w:tcPr>
          <w:p w14:paraId="7F389F2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A3F19C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1CCA32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29C3AC1" w14:textId="77777777" w:rsidR="00DA7528" w:rsidRDefault="00BD1A77">
            <w:pPr>
              <w:spacing w:after="0" w:line="240" w:lineRule="auto"/>
            </w:pPr>
            <w:r>
              <w:rPr>
                <w:rFonts w:ascii="Consolas" w:eastAsia="Consolas" w:hAnsi="Consolas" w:cs="Consolas"/>
                <w:color w:val="4A5563"/>
                <w:sz w:val="15"/>
              </w:rPr>
              <w:t>CRD-10</w:t>
            </w:r>
          </w:p>
        </w:tc>
        <w:tc>
          <w:tcPr>
            <w:tcW w:w="2808" w:type="dxa"/>
          </w:tcPr>
          <w:p w14:paraId="7E86D64D" w14:textId="77777777" w:rsidR="00DA7528" w:rsidRDefault="00BD1A77">
            <w:pPr>
              <w:spacing w:after="0" w:line="240" w:lineRule="auto"/>
            </w:pPr>
            <w:r>
              <w:rPr>
                <w:rFonts w:cs="Segoe UI"/>
                <w:sz w:val="18"/>
              </w:rPr>
              <w:t>Gasp</w:t>
            </w:r>
          </w:p>
        </w:tc>
        <w:tc>
          <w:tcPr>
            <w:tcW w:w="3312" w:type="dxa"/>
          </w:tcPr>
          <w:p w14:paraId="15D84029" w14:textId="77777777" w:rsidR="00DA7528" w:rsidRDefault="00BD1A77">
            <w:pPr>
              <w:spacing w:after="0" w:line="240" w:lineRule="auto"/>
            </w:pPr>
            <w:r>
              <w:rPr>
                <w:rFonts w:cs="Segoe UI"/>
                <w:color w:val="4A5563"/>
                <w:sz w:val="16"/>
              </w:rPr>
              <w:t>Near miss, big spinning attempt, knockdown; per crowd size</w:t>
            </w:r>
          </w:p>
        </w:tc>
        <w:tc>
          <w:tcPr>
            <w:tcW w:w="864" w:type="dxa"/>
          </w:tcPr>
          <w:p w14:paraId="242225D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D132EE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3FB46C8" w14:textId="77777777" w:rsidR="00DA7528" w:rsidRDefault="00DA7528">
            <w:pPr>
              <w:spacing w:after="0" w:line="240" w:lineRule="auto"/>
            </w:pPr>
          </w:p>
        </w:tc>
      </w:tr>
      <w:tr w:rsidR="00DA7528" w14:paraId="755E19F9" w14:textId="77777777">
        <w:trPr>
          <w:cantSplit/>
        </w:trPr>
        <w:tc>
          <w:tcPr>
            <w:tcW w:w="893" w:type="dxa"/>
          </w:tcPr>
          <w:p w14:paraId="246FDBA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24B541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EE6B55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3C71470" w14:textId="77777777" w:rsidR="00DA7528" w:rsidRDefault="00BD1A77">
            <w:pPr>
              <w:spacing w:after="0" w:line="240" w:lineRule="auto"/>
            </w:pPr>
            <w:r>
              <w:rPr>
                <w:rFonts w:ascii="Consolas" w:eastAsia="Consolas" w:hAnsi="Consolas" w:cs="Consolas"/>
                <w:color w:val="4A5563"/>
                <w:sz w:val="15"/>
              </w:rPr>
              <w:t>CRD-11</w:t>
            </w:r>
          </w:p>
        </w:tc>
        <w:tc>
          <w:tcPr>
            <w:tcW w:w="2808" w:type="dxa"/>
          </w:tcPr>
          <w:p w14:paraId="0767B3A7" w14:textId="77777777" w:rsidR="00DA7528" w:rsidRDefault="00BD1A77">
            <w:pPr>
              <w:spacing w:after="0" w:line="240" w:lineRule="auto"/>
            </w:pPr>
            <w:r>
              <w:rPr>
                <w:rFonts w:cs="Segoe UI"/>
                <w:sz w:val="18"/>
              </w:rPr>
              <w:t>Groan</w:t>
            </w:r>
          </w:p>
        </w:tc>
        <w:tc>
          <w:tcPr>
            <w:tcW w:w="3312" w:type="dxa"/>
          </w:tcPr>
          <w:p w14:paraId="3063D287" w14:textId="77777777" w:rsidR="00DA7528" w:rsidRDefault="00BD1A77">
            <w:pPr>
              <w:spacing w:after="0" w:line="240" w:lineRule="auto"/>
            </w:pPr>
            <w:r>
              <w:rPr>
                <w:rFonts w:cs="Segoe UI"/>
                <w:color w:val="4A5563"/>
                <w:sz w:val="16"/>
              </w:rPr>
              <w:t>Missed chance, penalty; per crowd size</w:t>
            </w:r>
          </w:p>
        </w:tc>
        <w:tc>
          <w:tcPr>
            <w:tcW w:w="864" w:type="dxa"/>
          </w:tcPr>
          <w:p w14:paraId="00905C1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D2A7A8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1AC985E" w14:textId="77777777" w:rsidR="00DA7528" w:rsidRDefault="00BD1A77">
            <w:pPr>
              <w:spacing w:after="0" w:line="240" w:lineRule="auto"/>
            </w:pPr>
            <w:r>
              <w:rPr>
                <w:rFonts w:cs="Segoe UI"/>
                <w:color w:val="6B7684"/>
                <w:sz w:val="15"/>
              </w:rPr>
              <w:t>Never aimed at a fighter</w:t>
            </w:r>
          </w:p>
        </w:tc>
      </w:tr>
      <w:tr w:rsidR="00DA7528" w14:paraId="6F49C5B8" w14:textId="77777777">
        <w:trPr>
          <w:cantSplit/>
        </w:trPr>
        <w:tc>
          <w:tcPr>
            <w:tcW w:w="893" w:type="dxa"/>
          </w:tcPr>
          <w:p w14:paraId="36175EC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99B620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90CF57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132D724" w14:textId="77777777" w:rsidR="00DA7528" w:rsidRDefault="00BD1A77">
            <w:pPr>
              <w:spacing w:after="0" w:line="240" w:lineRule="auto"/>
            </w:pPr>
            <w:r>
              <w:rPr>
                <w:rFonts w:ascii="Consolas" w:eastAsia="Consolas" w:hAnsi="Consolas" w:cs="Consolas"/>
                <w:color w:val="4A5563"/>
                <w:sz w:val="15"/>
              </w:rPr>
              <w:t>CRD-12</w:t>
            </w:r>
          </w:p>
        </w:tc>
        <w:tc>
          <w:tcPr>
            <w:tcW w:w="2808" w:type="dxa"/>
          </w:tcPr>
          <w:p w14:paraId="367436ED" w14:textId="77777777" w:rsidR="00DA7528" w:rsidRDefault="00BD1A77">
            <w:pPr>
              <w:spacing w:after="0" w:line="240" w:lineRule="auto"/>
            </w:pPr>
            <w:r>
              <w:rPr>
                <w:rFonts w:cs="Segoe UI"/>
                <w:sz w:val="18"/>
              </w:rPr>
              <w:t>Applause</w:t>
            </w:r>
          </w:p>
        </w:tc>
        <w:tc>
          <w:tcPr>
            <w:tcW w:w="3312" w:type="dxa"/>
          </w:tcPr>
          <w:p w14:paraId="236BFA71" w14:textId="77777777" w:rsidR="00DA7528" w:rsidRDefault="00BD1A77">
            <w:pPr>
              <w:spacing w:after="0" w:line="240" w:lineRule="auto"/>
            </w:pPr>
            <w:r>
              <w:rPr>
                <w:rFonts w:cs="Segoe UI"/>
                <w:color w:val="4A5563"/>
                <w:sz w:val="16"/>
              </w:rPr>
              <w:t>Bow, match start, winner declared; per crowd size</w:t>
            </w:r>
          </w:p>
        </w:tc>
        <w:tc>
          <w:tcPr>
            <w:tcW w:w="864" w:type="dxa"/>
          </w:tcPr>
          <w:p w14:paraId="00737A7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92D467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8F6633D" w14:textId="77777777" w:rsidR="00DA7528" w:rsidRDefault="00DA7528">
            <w:pPr>
              <w:spacing w:after="0" w:line="240" w:lineRule="auto"/>
            </w:pPr>
          </w:p>
        </w:tc>
      </w:tr>
      <w:tr w:rsidR="00DA7528" w14:paraId="7804CF0C" w14:textId="77777777">
        <w:trPr>
          <w:cantSplit/>
        </w:trPr>
        <w:tc>
          <w:tcPr>
            <w:tcW w:w="893" w:type="dxa"/>
          </w:tcPr>
          <w:p w14:paraId="7C33044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C37E8F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7F0349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51EC39F" w14:textId="77777777" w:rsidR="00DA7528" w:rsidRDefault="00BD1A77">
            <w:pPr>
              <w:spacing w:after="0" w:line="240" w:lineRule="auto"/>
            </w:pPr>
            <w:r>
              <w:rPr>
                <w:rFonts w:ascii="Consolas" w:eastAsia="Consolas" w:hAnsi="Consolas" w:cs="Consolas"/>
                <w:color w:val="4A5563"/>
                <w:sz w:val="15"/>
              </w:rPr>
              <w:t>CRD-13</w:t>
            </w:r>
          </w:p>
        </w:tc>
        <w:tc>
          <w:tcPr>
            <w:tcW w:w="2808" w:type="dxa"/>
          </w:tcPr>
          <w:p w14:paraId="38439622" w14:textId="77777777" w:rsidR="00DA7528" w:rsidRDefault="00BD1A77">
            <w:pPr>
              <w:spacing w:after="0" w:line="240" w:lineRule="auto"/>
            </w:pPr>
            <w:r>
              <w:rPr>
                <w:rFonts w:cs="Segoe UI"/>
                <w:sz w:val="18"/>
              </w:rPr>
              <w:t>Rhythmic clapping and stomping</w:t>
            </w:r>
          </w:p>
        </w:tc>
        <w:tc>
          <w:tcPr>
            <w:tcW w:w="3312" w:type="dxa"/>
          </w:tcPr>
          <w:p w14:paraId="13E37B6F" w14:textId="77777777" w:rsidR="00DA7528" w:rsidRDefault="00BD1A77">
            <w:pPr>
              <w:spacing w:after="0" w:line="240" w:lineRule="auto"/>
            </w:pPr>
            <w:r>
              <w:rPr>
                <w:rFonts w:cs="Segoe UI"/>
                <w:color w:val="4A5563"/>
                <w:sz w:val="16"/>
              </w:rPr>
              <w:t>Building in a close final round; medium and large</w:t>
            </w:r>
          </w:p>
        </w:tc>
        <w:tc>
          <w:tcPr>
            <w:tcW w:w="864" w:type="dxa"/>
          </w:tcPr>
          <w:p w14:paraId="1903061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40CDBF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C5EB2FA" w14:textId="77777777" w:rsidR="00DA7528" w:rsidRDefault="00BD1A77">
            <w:pPr>
              <w:spacing w:after="0" w:line="240" w:lineRule="auto"/>
            </w:pPr>
            <w:r>
              <w:rPr>
                <w:rFonts w:cs="Segoe UI"/>
                <w:color w:val="6B7684"/>
                <w:sz w:val="15"/>
              </w:rPr>
              <w:t>The comeback (GDD 1.9)</w:t>
            </w:r>
          </w:p>
        </w:tc>
      </w:tr>
      <w:tr w:rsidR="00DA7528" w14:paraId="2047EF82" w14:textId="77777777">
        <w:trPr>
          <w:cantSplit/>
        </w:trPr>
        <w:tc>
          <w:tcPr>
            <w:tcW w:w="893" w:type="dxa"/>
          </w:tcPr>
          <w:p w14:paraId="6B88025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BCE64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7E6D2F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D3830CA" w14:textId="77777777" w:rsidR="00DA7528" w:rsidRDefault="00BD1A77">
            <w:pPr>
              <w:spacing w:after="0" w:line="240" w:lineRule="auto"/>
            </w:pPr>
            <w:r>
              <w:rPr>
                <w:rFonts w:ascii="Consolas" w:eastAsia="Consolas" w:hAnsi="Consolas" w:cs="Consolas"/>
                <w:color w:val="4A5563"/>
                <w:sz w:val="15"/>
              </w:rPr>
              <w:t>CRD-14</w:t>
            </w:r>
          </w:p>
        </w:tc>
        <w:tc>
          <w:tcPr>
            <w:tcW w:w="2808" w:type="dxa"/>
          </w:tcPr>
          <w:p w14:paraId="3FB46DCE" w14:textId="77777777" w:rsidR="00DA7528" w:rsidRDefault="00BD1A77">
            <w:pPr>
              <w:spacing w:after="0" w:line="240" w:lineRule="auto"/>
            </w:pPr>
            <w:r>
              <w:rPr>
                <w:rFonts w:cs="Segoe UI"/>
                <w:sz w:val="18"/>
              </w:rPr>
              <w:t>Entrance walk swell</w:t>
            </w:r>
          </w:p>
        </w:tc>
        <w:tc>
          <w:tcPr>
            <w:tcW w:w="3312" w:type="dxa"/>
          </w:tcPr>
          <w:p w14:paraId="07E54910" w14:textId="77777777" w:rsidR="00DA7528" w:rsidRDefault="00BD1A77">
            <w:pPr>
              <w:spacing w:after="0" w:line="240" w:lineRule="auto"/>
            </w:pPr>
            <w:r>
              <w:rPr>
                <w:rFonts w:cs="Segoe UI"/>
                <w:color w:val="4A5563"/>
                <w:sz w:val="16"/>
              </w:rPr>
              <w:t>Crowd rising as the fighters walk out</w:t>
            </w:r>
          </w:p>
        </w:tc>
        <w:tc>
          <w:tcPr>
            <w:tcW w:w="864" w:type="dxa"/>
          </w:tcPr>
          <w:p w14:paraId="02309A6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D9FD54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7C5F4AB" w14:textId="77777777" w:rsidR="00DA7528" w:rsidRDefault="00BD1A77">
            <w:pPr>
              <w:spacing w:after="0" w:line="240" w:lineRule="auto"/>
            </w:pPr>
            <w:r>
              <w:rPr>
                <w:rFonts w:cs="Segoe UI"/>
                <w:color w:val="6B7684"/>
                <w:sz w:val="15"/>
              </w:rPr>
              <w:t>World-final stage (GDD 6.2)</w:t>
            </w:r>
          </w:p>
        </w:tc>
      </w:tr>
      <w:tr w:rsidR="00DA7528" w14:paraId="476EB88C" w14:textId="77777777">
        <w:trPr>
          <w:cantSplit/>
        </w:trPr>
        <w:tc>
          <w:tcPr>
            <w:tcW w:w="893" w:type="dxa"/>
          </w:tcPr>
          <w:p w14:paraId="02BC083A" w14:textId="77777777" w:rsidR="00DA7528" w:rsidRDefault="00BD1A77">
            <w:pPr>
              <w:spacing w:after="0" w:line="240" w:lineRule="auto"/>
              <w:jc w:val="center"/>
            </w:pPr>
            <w:r>
              <w:rPr>
                <w:rFonts w:ascii="Segoe UI Symbol" w:eastAsia="Segoe UI Symbol" w:hAnsi="Segoe UI Symbol" w:cs="Segoe UI Symbol"/>
                <w:color w:val="4A5563"/>
                <w:sz w:val="20"/>
              </w:rPr>
              <w:lastRenderedPageBreak/>
              <w:t>☐</w:t>
            </w:r>
          </w:p>
        </w:tc>
        <w:tc>
          <w:tcPr>
            <w:tcW w:w="749" w:type="dxa"/>
          </w:tcPr>
          <w:p w14:paraId="02943CD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BEDC3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B793CC1" w14:textId="77777777" w:rsidR="00DA7528" w:rsidRDefault="00BD1A77">
            <w:pPr>
              <w:spacing w:after="0" w:line="240" w:lineRule="auto"/>
            </w:pPr>
            <w:r>
              <w:rPr>
                <w:rFonts w:ascii="Consolas" w:eastAsia="Consolas" w:hAnsi="Consolas" w:cs="Consolas"/>
                <w:color w:val="4A5563"/>
                <w:sz w:val="15"/>
              </w:rPr>
              <w:t>CRD-15</w:t>
            </w:r>
          </w:p>
        </w:tc>
        <w:tc>
          <w:tcPr>
            <w:tcW w:w="2808" w:type="dxa"/>
          </w:tcPr>
          <w:p w14:paraId="351C9A10" w14:textId="77777777" w:rsidR="00DA7528" w:rsidRDefault="00BD1A77">
            <w:pPr>
              <w:spacing w:after="0" w:line="240" w:lineRule="auto"/>
            </w:pPr>
            <w:r>
              <w:rPr>
                <w:rFonts w:cs="Segoe UI"/>
                <w:sz w:val="18"/>
              </w:rPr>
              <w:t>Close supporters' shouts</w:t>
            </w:r>
          </w:p>
        </w:tc>
        <w:tc>
          <w:tcPr>
            <w:tcW w:w="3312" w:type="dxa"/>
          </w:tcPr>
          <w:p w14:paraId="254F394C" w14:textId="77777777" w:rsidR="00DA7528" w:rsidRDefault="00BD1A77">
            <w:pPr>
              <w:spacing w:after="0" w:line="240" w:lineRule="auto"/>
            </w:pPr>
            <w:r>
              <w:rPr>
                <w:rFonts w:cs="Segoe UI"/>
                <w:color w:val="4A5563"/>
                <w:sz w:val="16"/>
              </w:rPr>
              <w:t>Generic English: "Go!", "Kick!", "Yes!", "Come on!"; 4 voices</w:t>
            </w:r>
          </w:p>
        </w:tc>
        <w:tc>
          <w:tcPr>
            <w:tcW w:w="864" w:type="dxa"/>
          </w:tcPr>
          <w:p w14:paraId="6B55D82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75204D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090A0A0" w14:textId="77777777" w:rsidR="00DA7528" w:rsidRDefault="00BD1A77">
            <w:pPr>
              <w:spacing w:after="0" w:line="240" w:lineRule="auto"/>
            </w:pPr>
            <w:r>
              <w:rPr>
                <w:rFonts w:cs="Segoe UI"/>
                <w:color w:val="6B7684"/>
                <w:sz w:val="15"/>
              </w:rPr>
              <w:t>Club dojang and school gym, where the crowd is close</w:t>
            </w:r>
          </w:p>
        </w:tc>
      </w:tr>
      <w:tr w:rsidR="00DA7528" w14:paraId="52E71E44" w14:textId="77777777">
        <w:trPr>
          <w:cantSplit/>
        </w:trPr>
        <w:tc>
          <w:tcPr>
            <w:tcW w:w="893" w:type="dxa"/>
          </w:tcPr>
          <w:p w14:paraId="7DAAA2F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63A7CF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CD952E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84EE1E2" w14:textId="77777777" w:rsidR="00DA7528" w:rsidRDefault="00BD1A77">
            <w:pPr>
              <w:spacing w:after="0" w:line="240" w:lineRule="auto"/>
            </w:pPr>
            <w:r>
              <w:rPr>
                <w:rFonts w:ascii="Consolas" w:eastAsia="Consolas" w:hAnsi="Consolas" w:cs="Consolas"/>
                <w:color w:val="4A5563"/>
                <w:sz w:val="15"/>
              </w:rPr>
              <w:t>CRD-16</w:t>
            </w:r>
          </w:p>
        </w:tc>
        <w:tc>
          <w:tcPr>
            <w:tcW w:w="2808" w:type="dxa"/>
          </w:tcPr>
          <w:p w14:paraId="253C4CC8" w14:textId="77777777" w:rsidR="00DA7528" w:rsidRDefault="00BD1A77">
            <w:pPr>
              <w:spacing w:after="0" w:line="240" w:lineRule="auto"/>
            </w:pPr>
            <w:r>
              <w:rPr>
                <w:rFonts w:cs="Segoe UI"/>
                <w:sz w:val="18"/>
              </w:rPr>
              <w:t>Officials' tables</w:t>
            </w:r>
          </w:p>
        </w:tc>
        <w:tc>
          <w:tcPr>
            <w:tcW w:w="3312" w:type="dxa"/>
          </w:tcPr>
          <w:p w14:paraId="155A588B" w14:textId="77777777" w:rsidR="00DA7528" w:rsidRDefault="00BD1A77">
            <w:pPr>
              <w:spacing w:after="0" w:line="240" w:lineRule="auto"/>
            </w:pPr>
            <w:r>
              <w:rPr>
                <w:rFonts w:cs="Segoe UI"/>
                <w:color w:val="4A5563"/>
                <w:sz w:val="16"/>
              </w:rPr>
              <w:t>Hand-held scoring device clicks, recorder keyboard, quiet talk; 1 min loop</w:t>
            </w:r>
          </w:p>
        </w:tc>
        <w:tc>
          <w:tcPr>
            <w:tcW w:w="864" w:type="dxa"/>
          </w:tcPr>
          <w:p w14:paraId="460395B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292DFA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799D0AC" w14:textId="77777777" w:rsidR="00DA7528" w:rsidRDefault="00BD1A77">
            <w:pPr>
              <w:spacing w:after="0" w:line="240" w:lineRule="auto"/>
            </w:pPr>
            <w:r>
              <w:rPr>
                <w:rFonts w:cs="Segoe UI"/>
                <w:color w:val="6B7684"/>
                <w:sz w:val="15"/>
              </w:rPr>
              <w:t>Judges' and recorder tables (GDD 6.3)</w:t>
            </w:r>
          </w:p>
        </w:tc>
      </w:tr>
      <w:tr w:rsidR="00DA7528" w14:paraId="6A5ADB8D" w14:textId="77777777">
        <w:trPr>
          <w:cantSplit/>
        </w:trPr>
        <w:tc>
          <w:tcPr>
            <w:tcW w:w="893" w:type="dxa"/>
          </w:tcPr>
          <w:p w14:paraId="0780F0F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8AA156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003845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1F9679C" w14:textId="77777777" w:rsidR="00DA7528" w:rsidRDefault="00BD1A77">
            <w:pPr>
              <w:spacing w:after="0" w:line="240" w:lineRule="auto"/>
            </w:pPr>
            <w:r>
              <w:rPr>
                <w:rFonts w:ascii="Consolas" w:eastAsia="Consolas" w:hAnsi="Consolas" w:cs="Consolas"/>
                <w:color w:val="4A5563"/>
                <w:sz w:val="15"/>
              </w:rPr>
              <w:t>CRD-17</w:t>
            </w:r>
          </w:p>
        </w:tc>
        <w:tc>
          <w:tcPr>
            <w:tcW w:w="2808" w:type="dxa"/>
          </w:tcPr>
          <w:p w14:paraId="28088944" w14:textId="77777777" w:rsidR="00DA7528" w:rsidRDefault="00BD1A77">
            <w:pPr>
              <w:spacing w:after="0" w:line="240" w:lineRule="auto"/>
            </w:pPr>
            <w:r>
              <w:rPr>
                <w:rFonts w:cs="Segoe UI"/>
                <w:sz w:val="18"/>
              </w:rPr>
              <w:t>Venue impulse responses</w:t>
            </w:r>
          </w:p>
        </w:tc>
        <w:tc>
          <w:tcPr>
            <w:tcW w:w="3312" w:type="dxa"/>
          </w:tcPr>
          <w:p w14:paraId="6A86B504" w14:textId="77777777" w:rsidR="00DA7528" w:rsidRDefault="00BD1A77">
            <w:pPr>
              <w:spacing w:after="0" w:line="240" w:lineRule="auto"/>
            </w:pPr>
            <w:r>
              <w:rPr>
                <w:rFonts w:cs="Segoe UI"/>
                <w:color w:val="4A5563"/>
                <w:sz w:val="16"/>
              </w:rPr>
              <w:t>Impulse responses for a dojang, school gym, sports hall and arena</w:t>
            </w:r>
          </w:p>
        </w:tc>
        <w:tc>
          <w:tcPr>
            <w:tcW w:w="864" w:type="dxa"/>
          </w:tcPr>
          <w:p w14:paraId="4CDB46F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33DB2B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0FDF989" w14:textId="77777777" w:rsidR="00DA7528" w:rsidRDefault="00BD1A77">
            <w:pPr>
              <w:spacing w:after="0" w:line="240" w:lineRule="auto"/>
            </w:pPr>
            <w:r>
              <w:rPr>
                <w:rFonts w:cs="Segoe UI"/>
                <w:color w:val="6B7684"/>
                <w:sz w:val="15"/>
              </w:rPr>
              <w:t>Convolution reverb, so reverb grows with the venue (GDD 1.10)</w:t>
            </w:r>
          </w:p>
        </w:tc>
      </w:tr>
    </w:tbl>
    <w:p w14:paraId="3AA5A7CF" w14:textId="77777777" w:rsidR="00DA7528" w:rsidRDefault="00BD1A77">
      <w:pPr>
        <w:pStyle w:val="Heading1"/>
        <w:pBdr>
          <w:bottom w:val="single" w:sz="6" w:space="4" w:color="D5DBE1"/>
        </w:pBdr>
      </w:pPr>
      <w:bookmarkStart w:id="14" w:name="_Toc242023668"/>
      <w:r>
        <w:rPr>
          <w:rFonts w:cs="Bahnschrift SemiCondensed"/>
          <w:color w:val="1C4FA0"/>
          <w:sz w:val="26"/>
        </w:rPr>
        <w:lastRenderedPageBreak/>
        <w:t>10</w:t>
      </w:r>
      <w:r>
        <w:rPr>
          <w:rFonts w:cs="Bahnschrift SemiCondensed"/>
          <w:b w:val="0"/>
        </w:rPr>
        <w:t xml:space="preserve">   </w:t>
      </w:r>
      <w:r>
        <w:rPr>
          <w:rFonts w:cs="Bahnschrift SemiCondensed"/>
        </w:rPr>
        <w:t>COACH AND CORNER</w:t>
      </w:r>
      <w:bookmarkEnd w:id="14"/>
    </w:p>
    <w:p w14:paraId="00238625" w14:textId="77777777" w:rsidR="00DA7528" w:rsidRDefault="00BD1A77">
      <w:pPr>
        <w:spacing w:after="160" w:line="288" w:lineRule="auto"/>
      </w:pPr>
      <w:r>
        <w:rPr>
          <w:rFonts w:cs="Segoe UI"/>
          <w:color w:val="4A5563"/>
        </w:rPr>
        <w:t>A coach sits in each corner chair (GDD 6.3) and shouts short English cues during play; advice between rounds stays as on-screen text (GDD 1.10, 4.3). Use library shout and crowd-voice clips, one male and one female if the library allows; claps, bottles and chairs are library foley.</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5EA670EE" w14:textId="77777777">
        <w:trPr>
          <w:cantSplit/>
          <w:tblHeader/>
        </w:trPr>
        <w:tc>
          <w:tcPr>
            <w:tcW w:w="893" w:type="dxa"/>
            <w:shd w:val="clear" w:color="auto" w:fill="E6EBEF"/>
            <w:vAlign w:val="center"/>
          </w:tcPr>
          <w:p w14:paraId="6DDDFA0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77CDCE6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2D7481B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69A10EC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62C135E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293D7C3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36D324A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5D319F8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53C2438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522FB235" w14:textId="77777777">
        <w:trPr>
          <w:cantSplit/>
        </w:trPr>
        <w:tc>
          <w:tcPr>
            <w:tcW w:w="893" w:type="dxa"/>
          </w:tcPr>
          <w:p w14:paraId="32474C3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443366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18A697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5FC59C9" w14:textId="77777777" w:rsidR="00DA7528" w:rsidRDefault="00BD1A77">
            <w:pPr>
              <w:spacing w:after="0" w:line="240" w:lineRule="auto"/>
            </w:pPr>
            <w:r>
              <w:rPr>
                <w:rFonts w:ascii="Consolas" w:eastAsia="Consolas" w:hAnsi="Consolas" w:cs="Consolas"/>
                <w:color w:val="4A5563"/>
                <w:sz w:val="15"/>
              </w:rPr>
              <w:t>COA-01</w:t>
            </w:r>
          </w:p>
        </w:tc>
        <w:tc>
          <w:tcPr>
            <w:tcW w:w="2808" w:type="dxa"/>
          </w:tcPr>
          <w:p w14:paraId="7D0D5B44" w14:textId="77777777" w:rsidR="00DA7528" w:rsidRDefault="00BD1A77">
            <w:pPr>
              <w:spacing w:after="0" w:line="240" w:lineRule="auto"/>
            </w:pPr>
            <w:r>
              <w:rPr>
                <w:rFonts w:cs="Segoe UI"/>
                <w:sz w:val="18"/>
              </w:rPr>
              <w:t>Coach shouts during play</w:t>
            </w:r>
          </w:p>
        </w:tc>
        <w:tc>
          <w:tcPr>
            <w:tcW w:w="3312" w:type="dxa"/>
          </w:tcPr>
          <w:p w14:paraId="04734B73" w14:textId="77777777" w:rsidR="00DA7528" w:rsidRDefault="00BD1A77">
            <w:pPr>
              <w:spacing w:after="0" w:line="240" w:lineRule="auto"/>
            </w:pPr>
            <w:r>
              <w:rPr>
                <w:rFonts w:cs="Segoe UI"/>
                <w:color w:val="4A5563"/>
                <w:sz w:val="16"/>
              </w:rPr>
              <w:t>Generic English: "Go!", "Again!", "Distance!", "Watch the clock!", "Good!"; 2 voices × 3 variants</w:t>
            </w:r>
          </w:p>
        </w:tc>
        <w:tc>
          <w:tcPr>
            <w:tcW w:w="864" w:type="dxa"/>
          </w:tcPr>
          <w:p w14:paraId="5622251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6F6950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CC1643F" w14:textId="77777777" w:rsidR="00DA7528" w:rsidRDefault="00BD1A77">
            <w:pPr>
              <w:spacing w:after="0" w:line="240" w:lineRule="auto"/>
            </w:pPr>
            <w:r>
              <w:rPr>
                <w:rFonts w:cs="Segoe UI"/>
                <w:color w:val="6B7684"/>
                <w:sz w:val="15"/>
              </w:rPr>
              <w:t>GDD 1.10, 4.3</w:t>
            </w:r>
          </w:p>
        </w:tc>
      </w:tr>
      <w:tr w:rsidR="00DA7528" w14:paraId="6E482532" w14:textId="77777777">
        <w:trPr>
          <w:cantSplit/>
        </w:trPr>
        <w:tc>
          <w:tcPr>
            <w:tcW w:w="893" w:type="dxa"/>
          </w:tcPr>
          <w:p w14:paraId="0AD475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3B3EA5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83283D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4F8C6B1" w14:textId="77777777" w:rsidR="00DA7528" w:rsidRDefault="00BD1A77">
            <w:pPr>
              <w:spacing w:after="0" w:line="240" w:lineRule="auto"/>
            </w:pPr>
            <w:r>
              <w:rPr>
                <w:rFonts w:ascii="Consolas" w:eastAsia="Consolas" w:hAnsi="Consolas" w:cs="Consolas"/>
                <w:color w:val="4A5563"/>
                <w:sz w:val="15"/>
              </w:rPr>
              <w:t>COA-02</w:t>
            </w:r>
          </w:p>
        </w:tc>
        <w:tc>
          <w:tcPr>
            <w:tcW w:w="2808" w:type="dxa"/>
          </w:tcPr>
          <w:p w14:paraId="16EB4A3F" w14:textId="77777777" w:rsidR="00DA7528" w:rsidRDefault="00BD1A77">
            <w:pPr>
              <w:spacing w:after="0" w:line="240" w:lineRule="auto"/>
            </w:pPr>
            <w:r>
              <w:rPr>
                <w:rFonts w:cs="Segoe UI"/>
                <w:sz w:val="18"/>
              </w:rPr>
              <w:t>Coach clapping</w:t>
            </w:r>
          </w:p>
        </w:tc>
        <w:tc>
          <w:tcPr>
            <w:tcW w:w="3312" w:type="dxa"/>
          </w:tcPr>
          <w:p w14:paraId="5B8C1379" w14:textId="77777777" w:rsidR="00DA7528" w:rsidRDefault="00BD1A77">
            <w:pPr>
              <w:spacing w:after="0" w:line="240" w:lineRule="auto"/>
            </w:pPr>
            <w:r>
              <w:rPr>
                <w:rFonts w:cs="Segoe UI"/>
                <w:color w:val="4A5563"/>
                <w:sz w:val="16"/>
              </w:rPr>
              <w:t>Single claps and bursts</w:t>
            </w:r>
          </w:p>
        </w:tc>
        <w:tc>
          <w:tcPr>
            <w:tcW w:w="864" w:type="dxa"/>
          </w:tcPr>
          <w:p w14:paraId="27D3F8D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9FD97C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0B3D6E6" w14:textId="77777777" w:rsidR="00DA7528" w:rsidRDefault="00DA7528">
            <w:pPr>
              <w:spacing w:after="0" w:line="240" w:lineRule="auto"/>
            </w:pPr>
          </w:p>
        </w:tc>
      </w:tr>
      <w:tr w:rsidR="00DA7528" w14:paraId="45E7CFC1" w14:textId="77777777">
        <w:trPr>
          <w:cantSplit/>
        </w:trPr>
        <w:tc>
          <w:tcPr>
            <w:tcW w:w="893" w:type="dxa"/>
          </w:tcPr>
          <w:p w14:paraId="60C7E1B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F2B926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59D7B7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595BD6D" w14:textId="77777777" w:rsidR="00DA7528" w:rsidRDefault="00BD1A77">
            <w:pPr>
              <w:spacing w:after="0" w:line="240" w:lineRule="auto"/>
            </w:pPr>
            <w:r>
              <w:rPr>
                <w:rFonts w:ascii="Consolas" w:eastAsia="Consolas" w:hAnsi="Consolas" w:cs="Consolas"/>
                <w:color w:val="4A5563"/>
                <w:sz w:val="15"/>
              </w:rPr>
              <w:t>COA-03</w:t>
            </w:r>
          </w:p>
        </w:tc>
        <w:tc>
          <w:tcPr>
            <w:tcW w:w="2808" w:type="dxa"/>
          </w:tcPr>
          <w:p w14:paraId="4C90BF8F" w14:textId="77777777" w:rsidR="00DA7528" w:rsidRDefault="00BD1A77">
            <w:pPr>
              <w:spacing w:after="0" w:line="240" w:lineRule="auto"/>
            </w:pPr>
            <w:r>
              <w:rPr>
                <w:rFonts w:cs="Segoe UI"/>
                <w:sz w:val="18"/>
              </w:rPr>
              <w:t>Coach celebration</w:t>
            </w:r>
          </w:p>
        </w:tc>
        <w:tc>
          <w:tcPr>
            <w:tcW w:w="3312" w:type="dxa"/>
          </w:tcPr>
          <w:p w14:paraId="6811BD4B" w14:textId="77777777" w:rsidR="00DA7528" w:rsidRDefault="00BD1A77">
            <w:pPr>
              <w:spacing w:after="0" w:line="240" w:lineRule="auto"/>
            </w:pPr>
            <w:r>
              <w:rPr>
                <w:rFonts w:cs="Segoe UI"/>
                <w:color w:val="4A5563"/>
                <w:sz w:val="16"/>
              </w:rPr>
              <w:t>"Yes!" with claps; 2 voices</w:t>
            </w:r>
          </w:p>
        </w:tc>
        <w:tc>
          <w:tcPr>
            <w:tcW w:w="864" w:type="dxa"/>
          </w:tcPr>
          <w:p w14:paraId="0B97D91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5B70F27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712C3A2" w14:textId="77777777" w:rsidR="00DA7528" w:rsidRDefault="00DA7528">
            <w:pPr>
              <w:spacing w:after="0" w:line="240" w:lineRule="auto"/>
            </w:pPr>
          </w:p>
        </w:tc>
      </w:tr>
      <w:tr w:rsidR="00DA7528" w14:paraId="1789958A" w14:textId="77777777">
        <w:trPr>
          <w:cantSplit/>
        </w:trPr>
        <w:tc>
          <w:tcPr>
            <w:tcW w:w="893" w:type="dxa"/>
          </w:tcPr>
          <w:p w14:paraId="6919F7E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4483C2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2375DF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11D5587" w14:textId="77777777" w:rsidR="00DA7528" w:rsidRDefault="00BD1A77">
            <w:pPr>
              <w:spacing w:after="0" w:line="240" w:lineRule="auto"/>
            </w:pPr>
            <w:r>
              <w:rPr>
                <w:rFonts w:ascii="Consolas" w:eastAsia="Consolas" w:hAnsi="Consolas" w:cs="Consolas"/>
                <w:color w:val="4A5563"/>
                <w:sz w:val="15"/>
              </w:rPr>
              <w:t>COA-04</w:t>
            </w:r>
          </w:p>
        </w:tc>
        <w:tc>
          <w:tcPr>
            <w:tcW w:w="2808" w:type="dxa"/>
          </w:tcPr>
          <w:p w14:paraId="7D66F2BC" w14:textId="77777777" w:rsidR="00DA7528" w:rsidRDefault="00BD1A77">
            <w:pPr>
              <w:spacing w:after="0" w:line="240" w:lineRule="auto"/>
            </w:pPr>
            <w:r>
              <w:rPr>
                <w:rFonts w:cs="Segoe UI"/>
                <w:sz w:val="18"/>
              </w:rPr>
              <w:t>Coach frustration</w:t>
            </w:r>
          </w:p>
        </w:tc>
        <w:tc>
          <w:tcPr>
            <w:tcW w:w="3312" w:type="dxa"/>
          </w:tcPr>
          <w:p w14:paraId="717B0D35" w14:textId="77777777" w:rsidR="00DA7528" w:rsidRDefault="00BD1A77">
            <w:pPr>
              <w:spacing w:after="0" w:line="240" w:lineRule="auto"/>
            </w:pPr>
            <w:r>
              <w:rPr>
                <w:rFonts w:cs="Segoe UI"/>
                <w:color w:val="4A5563"/>
                <w:sz w:val="16"/>
              </w:rPr>
              <w:t>Exhale or short groan, no words; 2 voices</w:t>
            </w:r>
          </w:p>
        </w:tc>
        <w:tc>
          <w:tcPr>
            <w:tcW w:w="864" w:type="dxa"/>
          </w:tcPr>
          <w:p w14:paraId="18B68E4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E7D4CE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7FB1CB9" w14:textId="77777777" w:rsidR="00DA7528" w:rsidRDefault="00BD1A77">
            <w:pPr>
              <w:spacing w:after="0" w:line="240" w:lineRule="auto"/>
            </w:pPr>
            <w:r>
              <w:rPr>
                <w:rFonts w:cs="Segoe UI"/>
                <w:color w:val="6B7684"/>
                <w:sz w:val="15"/>
              </w:rPr>
              <w:t>Respectful</w:t>
            </w:r>
          </w:p>
        </w:tc>
      </w:tr>
      <w:tr w:rsidR="00DA7528" w14:paraId="727C6D5A" w14:textId="77777777">
        <w:trPr>
          <w:cantSplit/>
        </w:trPr>
        <w:tc>
          <w:tcPr>
            <w:tcW w:w="893" w:type="dxa"/>
          </w:tcPr>
          <w:p w14:paraId="143A88A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249A41D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CDDC68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3150911" w14:textId="77777777" w:rsidR="00DA7528" w:rsidRDefault="00BD1A77">
            <w:pPr>
              <w:spacing w:after="0" w:line="240" w:lineRule="auto"/>
            </w:pPr>
            <w:r>
              <w:rPr>
                <w:rFonts w:ascii="Consolas" w:eastAsia="Consolas" w:hAnsi="Consolas" w:cs="Consolas"/>
                <w:color w:val="4A5563"/>
                <w:sz w:val="15"/>
              </w:rPr>
              <w:t>COA-05</w:t>
            </w:r>
          </w:p>
        </w:tc>
        <w:tc>
          <w:tcPr>
            <w:tcW w:w="2808" w:type="dxa"/>
          </w:tcPr>
          <w:p w14:paraId="0909D8F3" w14:textId="77777777" w:rsidR="00DA7528" w:rsidRDefault="00BD1A77">
            <w:pPr>
              <w:spacing w:after="0" w:line="240" w:lineRule="auto"/>
            </w:pPr>
            <w:r>
              <w:rPr>
                <w:rFonts w:cs="Segoe UI"/>
                <w:sz w:val="18"/>
              </w:rPr>
              <w:t>Between-round murmur</w:t>
            </w:r>
          </w:p>
        </w:tc>
        <w:tc>
          <w:tcPr>
            <w:tcW w:w="3312" w:type="dxa"/>
          </w:tcPr>
          <w:p w14:paraId="59D49AD9" w14:textId="77777777" w:rsidR="00DA7528" w:rsidRDefault="00BD1A77">
            <w:pPr>
              <w:spacing w:after="0" w:line="240" w:lineRule="auto"/>
            </w:pPr>
            <w:r>
              <w:rPr>
                <w:rFonts w:cs="Segoe UI"/>
                <w:color w:val="4A5563"/>
                <w:sz w:val="16"/>
              </w:rPr>
              <w:t>Low, unintelligible advice; 30 s per voice</w:t>
            </w:r>
          </w:p>
        </w:tc>
        <w:tc>
          <w:tcPr>
            <w:tcW w:w="864" w:type="dxa"/>
          </w:tcPr>
          <w:p w14:paraId="4C4555F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B00BEF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6AB3E29" w14:textId="77777777" w:rsidR="00DA7528" w:rsidRDefault="00BD1A77">
            <w:pPr>
              <w:spacing w:after="0" w:line="240" w:lineRule="auto"/>
            </w:pPr>
            <w:r>
              <w:rPr>
                <w:rFonts w:cs="Segoe UI"/>
                <w:color w:val="6B7684"/>
                <w:sz w:val="15"/>
              </w:rPr>
              <w:t>Mumbled, so no script is needed</w:t>
            </w:r>
          </w:p>
        </w:tc>
      </w:tr>
      <w:tr w:rsidR="00DA7528" w14:paraId="17A301F0" w14:textId="77777777">
        <w:trPr>
          <w:cantSplit/>
        </w:trPr>
        <w:tc>
          <w:tcPr>
            <w:tcW w:w="893" w:type="dxa"/>
          </w:tcPr>
          <w:p w14:paraId="2A7C1A5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60A82B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C46B3C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F6AA8FD" w14:textId="77777777" w:rsidR="00DA7528" w:rsidRDefault="00BD1A77">
            <w:pPr>
              <w:spacing w:after="0" w:line="240" w:lineRule="auto"/>
            </w:pPr>
            <w:r>
              <w:rPr>
                <w:rFonts w:ascii="Consolas" w:eastAsia="Consolas" w:hAnsi="Consolas" w:cs="Consolas"/>
                <w:color w:val="4A5563"/>
                <w:sz w:val="15"/>
              </w:rPr>
              <w:t>COA-06</w:t>
            </w:r>
          </w:p>
        </w:tc>
        <w:tc>
          <w:tcPr>
            <w:tcW w:w="2808" w:type="dxa"/>
          </w:tcPr>
          <w:p w14:paraId="09E1BC64" w14:textId="77777777" w:rsidR="00DA7528" w:rsidRDefault="00BD1A77">
            <w:pPr>
              <w:spacing w:after="0" w:line="240" w:lineRule="auto"/>
            </w:pPr>
            <w:r>
              <w:rPr>
                <w:rFonts w:cs="Segoe UI"/>
                <w:sz w:val="18"/>
              </w:rPr>
              <w:t>Water bottle and towel</w:t>
            </w:r>
          </w:p>
        </w:tc>
        <w:tc>
          <w:tcPr>
            <w:tcW w:w="3312" w:type="dxa"/>
          </w:tcPr>
          <w:p w14:paraId="340510EF" w14:textId="77777777" w:rsidR="00DA7528" w:rsidRDefault="00BD1A77">
            <w:pPr>
              <w:spacing w:after="0" w:line="240" w:lineRule="auto"/>
            </w:pPr>
            <w:r>
              <w:rPr>
                <w:rFonts w:cs="Segoe UI"/>
                <w:color w:val="4A5563"/>
                <w:sz w:val="16"/>
              </w:rPr>
              <w:t>Squeeze, cap, swig, towel wipe</w:t>
            </w:r>
          </w:p>
        </w:tc>
        <w:tc>
          <w:tcPr>
            <w:tcW w:w="864" w:type="dxa"/>
          </w:tcPr>
          <w:p w14:paraId="41677B0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9E7FCC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3D96FCF" w14:textId="77777777" w:rsidR="00DA7528" w:rsidRDefault="00BD1A77">
            <w:pPr>
              <w:spacing w:after="0" w:line="240" w:lineRule="auto"/>
            </w:pPr>
            <w:r>
              <w:rPr>
                <w:rFonts w:cs="Segoe UI"/>
                <w:color w:val="6B7684"/>
                <w:sz w:val="15"/>
              </w:rPr>
              <w:t>Round break</w:t>
            </w:r>
          </w:p>
        </w:tc>
      </w:tr>
      <w:tr w:rsidR="00DA7528" w14:paraId="043D1900" w14:textId="77777777">
        <w:trPr>
          <w:cantSplit/>
        </w:trPr>
        <w:tc>
          <w:tcPr>
            <w:tcW w:w="893" w:type="dxa"/>
          </w:tcPr>
          <w:p w14:paraId="638E0E5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BC8AAE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C51E39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C9613F8" w14:textId="77777777" w:rsidR="00DA7528" w:rsidRDefault="00BD1A77">
            <w:pPr>
              <w:spacing w:after="0" w:line="240" w:lineRule="auto"/>
            </w:pPr>
            <w:r>
              <w:rPr>
                <w:rFonts w:ascii="Consolas" w:eastAsia="Consolas" w:hAnsi="Consolas" w:cs="Consolas"/>
                <w:color w:val="4A5563"/>
                <w:sz w:val="15"/>
              </w:rPr>
              <w:t>COA-07</w:t>
            </w:r>
          </w:p>
        </w:tc>
        <w:tc>
          <w:tcPr>
            <w:tcW w:w="2808" w:type="dxa"/>
          </w:tcPr>
          <w:p w14:paraId="1488D655" w14:textId="77777777" w:rsidR="00DA7528" w:rsidRDefault="00BD1A77">
            <w:pPr>
              <w:spacing w:after="0" w:line="240" w:lineRule="auto"/>
            </w:pPr>
            <w:r>
              <w:rPr>
                <w:rFonts w:cs="Segoe UI"/>
                <w:sz w:val="18"/>
              </w:rPr>
              <w:t>Corner chair</w:t>
            </w:r>
          </w:p>
        </w:tc>
        <w:tc>
          <w:tcPr>
            <w:tcW w:w="3312" w:type="dxa"/>
          </w:tcPr>
          <w:p w14:paraId="6093280F" w14:textId="77777777" w:rsidR="00DA7528" w:rsidRDefault="00BD1A77">
            <w:pPr>
              <w:spacing w:after="0" w:line="240" w:lineRule="auto"/>
            </w:pPr>
            <w:r>
              <w:rPr>
                <w:rFonts w:cs="Segoe UI"/>
                <w:color w:val="4A5563"/>
                <w:sz w:val="16"/>
              </w:rPr>
              <w:t>Sit, stand, scrape on the floor</w:t>
            </w:r>
          </w:p>
        </w:tc>
        <w:tc>
          <w:tcPr>
            <w:tcW w:w="864" w:type="dxa"/>
          </w:tcPr>
          <w:p w14:paraId="0874B59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067628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93AEA59" w14:textId="77777777" w:rsidR="00DA7528" w:rsidRDefault="00DA7528">
            <w:pPr>
              <w:spacing w:after="0" w:line="240" w:lineRule="auto"/>
            </w:pPr>
          </w:p>
        </w:tc>
      </w:tr>
    </w:tbl>
    <w:p w14:paraId="36F4CD7A" w14:textId="77777777" w:rsidR="00DA7528" w:rsidRDefault="00BD1A77">
      <w:pPr>
        <w:pStyle w:val="Heading1"/>
        <w:pBdr>
          <w:bottom w:val="single" w:sz="6" w:space="4" w:color="D5DBE1"/>
        </w:pBdr>
      </w:pPr>
      <w:bookmarkStart w:id="15" w:name="_Toc242023669"/>
      <w:r>
        <w:rPr>
          <w:rFonts w:cs="Bahnschrift SemiCondensed"/>
          <w:color w:val="1C4FA0"/>
          <w:sz w:val="26"/>
        </w:rPr>
        <w:lastRenderedPageBreak/>
        <w:t>11</w:t>
      </w:r>
      <w:r>
        <w:rPr>
          <w:rFonts w:cs="Bahnschrift SemiCondensed"/>
          <w:b w:val="0"/>
        </w:rPr>
        <w:t xml:space="preserve">   </w:t>
      </w:r>
      <w:r>
        <w:rPr>
          <w:rFonts w:cs="Bahnschrift SemiCondensed"/>
        </w:rPr>
        <w:t>TRAINING DOJANG</w:t>
      </w:r>
      <w:bookmarkEnd w:id="15"/>
    </w:p>
    <w:p w14:paraId="687BA15C" w14:textId="77777777" w:rsidR="00DA7528" w:rsidRDefault="00BD1A77">
      <w:pPr>
        <w:spacing w:after="160" w:line="288" w:lineRule="auto"/>
      </w:pPr>
      <w:r>
        <w:rPr>
          <w:rFonts w:cs="Segoe UI"/>
          <w:color w:val="4A5563"/>
        </w:rPr>
        <w:t>Training lessons, drills and free practice in the dojang (GDD 3.2, 6.2): kicking paddles, reaction targets, heavy bags and a training dummy (GDD 11.3). Paddle pops, bag hits and jump-rope loops are common library sounds.</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5D0780C4" w14:textId="77777777">
        <w:trPr>
          <w:cantSplit/>
          <w:tblHeader/>
        </w:trPr>
        <w:tc>
          <w:tcPr>
            <w:tcW w:w="893" w:type="dxa"/>
            <w:shd w:val="clear" w:color="auto" w:fill="E6EBEF"/>
            <w:vAlign w:val="center"/>
          </w:tcPr>
          <w:p w14:paraId="69EA22E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5649177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4D16D2A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7F9C2C0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25510C5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31522CE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3891A3F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464AF7F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4518A1E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08ECAD4A" w14:textId="77777777">
        <w:trPr>
          <w:cantSplit/>
        </w:trPr>
        <w:tc>
          <w:tcPr>
            <w:tcW w:w="893" w:type="dxa"/>
          </w:tcPr>
          <w:p w14:paraId="03E3D05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5BCA47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0FD998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BF6DFE0" w14:textId="77777777" w:rsidR="00DA7528" w:rsidRDefault="00BD1A77">
            <w:pPr>
              <w:spacing w:after="0" w:line="240" w:lineRule="auto"/>
            </w:pPr>
            <w:r>
              <w:rPr>
                <w:rFonts w:ascii="Consolas" w:eastAsia="Consolas" w:hAnsi="Consolas" w:cs="Consolas"/>
                <w:color w:val="4A5563"/>
                <w:sz w:val="15"/>
              </w:rPr>
              <w:t>TRG-01</w:t>
            </w:r>
          </w:p>
        </w:tc>
        <w:tc>
          <w:tcPr>
            <w:tcW w:w="2808" w:type="dxa"/>
          </w:tcPr>
          <w:p w14:paraId="28F77170" w14:textId="77777777" w:rsidR="00DA7528" w:rsidRDefault="00BD1A77">
            <w:pPr>
              <w:spacing w:after="0" w:line="240" w:lineRule="auto"/>
            </w:pPr>
            <w:r>
              <w:rPr>
                <w:rFonts w:cs="Segoe UI"/>
                <w:sz w:val="18"/>
              </w:rPr>
              <w:t>Kicking paddle hit</w:t>
            </w:r>
          </w:p>
        </w:tc>
        <w:tc>
          <w:tcPr>
            <w:tcW w:w="3312" w:type="dxa"/>
          </w:tcPr>
          <w:p w14:paraId="37C7A018" w14:textId="77777777" w:rsidR="00DA7528" w:rsidRDefault="00BD1A77">
            <w:pPr>
              <w:spacing w:after="0" w:line="240" w:lineRule="auto"/>
            </w:pPr>
            <w:r>
              <w:rPr>
                <w:rFonts w:cs="Segoe UI"/>
                <w:color w:val="4A5563"/>
                <w:sz w:val="16"/>
              </w:rPr>
              <w:t>Single and double paddle; body and head height; 10 variants each</w:t>
            </w:r>
          </w:p>
        </w:tc>
        <w:tc>
          <w:tcPr>
            <w:tcW w:w="864" w:type="dxa"/>
          </w:tcPr>
          <w:p w14:paraId="00557A5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A43D364"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7119778" w14:textId="77777777" w:rsidR="00DA7528" w:rsidRDefault="00BD1A77">
            <w:pPr>
              <w:spacing w:after="0" w:line="240" w:lineRule="auto"/>
            </w:pPr>
            <w:r>
              <w:rPr>
                <w:rFonts w:cs="Segoe UI"/>
                <w:color w:val="6B7684"/>
                <w:sz w:val="15"/>
              </w:rPr>
              <w:t>The classic paddle pop</w:t>
            </w:r>
          </w:p>
        </w:tc>
      </w:tr>
      <w:tr w:rsidR="00DA7528" w14:paraId="1EDCCF7D" w14:textId="77777777">
        <w:trPr>
          <w:cantSplit/>
        </w:trPr>
        <w:tc>
          <w:tcPr>
            <w:tcW w:w="893" w:type="dxa"/>
          </w:tcPr>
          <w:p w14:paraId="7AC0A96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C30A79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19B3D5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B8C8CB1" w14:textId="77777777" w:rsidR="00DA7528" w:rsidRDefault="00BD1A77">
            <w:pPr>
              <w:spacing w:after="0" w:line="240" w:lineRule="auto"/>
            </w:pPr>
            <w:r>
              <w:rPr>
                <w:rFonts w:ascii="Consolas" w:eastAsia="Consolas" w:hAnsi="Consolas" w:cs="Consolas"/>
                <w:color w:val="4A5563"/>
                <w:sz w:val="15"/>
              </w:rPr>
              <w:t>TRG-02</w:t>
            </w:r>
          </w:p>
        </w:tc>
        <w:tc>
          <w:tcPr>
            <w:tcW w:w="2808" w:type="dxa"/>
          </w:tcPr>
          <w:p w14:paraId="19FE3F97" w14:textId="77777777" w:rsidR="00DA7528" w:rsidRDefault="00BD1A77">
            <w:pPr>
              <w:spacing w:after="0" w:line="240" w:lineRule="auto"/>
            </w:pPr>
            <w:r>
              <w:rPr>
                <w:rFonts w:cs="Segoe UI"/>
                <w:sz w:val="18"/>
              </w:rPr>
              <w:t>Heavy bag hits</w:t>
            </w:r>
          </w:p>
        </w:tc>
        <w:tc>
          <w:tcPr>
            <w:tcW w:w="3312" w:type="dxa"/>
          </w:tcPr>
          <w:p w14:paraId="49DA4844" w14:textId="77777777" w:rsidR="00DA7528" w:rsidRDefault="00BD1A77">
            <w:pPr>
              <w:spacing w:after="0" w:line="240" w:lineRule="auto"/>
            </w:pPr>
            <w:r>
              <w:rPr>
                <w:rFonts w:cs="Segoe UI"/>
                <w:color w:val="4A5563"/>
                <w:sz w:val="16"/>
              </w:rPr>
              <w:t>Roundhouse, side and spin side kick, punch; chain swing</w:t>
            </w:r>
          </w:p>
        </w:tc>
        <w:tc>
          <w:tcPr>
            <w:tcW w:w="864" w:type="dxa"/>
          </w:tcPr>
          <w:p w14:paraId="56132C5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8983AE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3188616" w14:textId="77777777" w:rsidR="00DA7528" w:rsidRDefault="00DA7528">
            <w:pPr>
              <w:spacing w:after="0" w:line="240" w:lineRule="auto"/>
            </w:pPr>
          </w:p>
        </w:tc>
      </w:tr>
      <w:tr w:rsidR="00DA7528" w14:paraId="4D91AA24" w14:textId="77777777">
        <w:trPr>
          <w:cantSplit/>
        </w:trPr>
        <w:tc>
          <w:tcPr>
            <w:tcW w:w="893" w:type="dxa"/>
          </w:tcPr>
          <w:p w14:paraId="1810AB8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292227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B409B0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8872732" w14:textId="77777777" w:rsidR="00DA7528" w:rsidRDefault="00BD1A77">
            <w:pPr>
              <w:spacing w:after="0" w:line="240" w:lineRule="auto"/>
            </w:pPr>
            <w:r>
              <w:rPr>
                <w:rFonts w:ascii="Consolas" w:eastAsia="Consolas" w:hAnsi="Consolas" w:cs="Consolas"/>
                <w:color w:val="4A5563"/>
                <w:sz w:val="15"/>
              </w:rPr>
              <w:t>TRG-03</w:t>
            </w:r>
          </w:p>
        </w:tc>
        <w:tc>
          <w:tcPr>
            <w:tcW w:w="2808" w:type="dxa"/>
          </w:tcPr>
          <w:p w14:paraId="43F7549F" w14:textId="77777777" w:rsidR="00DA7528" w:rsidRDefault="00BD1A77">
            <w:pPr>
              <w:spacing w:after="0" w:line="240" w:lineRule="auto"/>
            </w:pPr>
            <w:r>
              <w:rPr>
                <w:rFonts w:cs="Segoe UI"/>
                <w:sz w:val="18"/>
              </w:rPr>
              <w:t>Wall pad hits</w:t>
            </w:r>
          </w:p>
        </w:tc>
        <w:tc>
          <w:tcPr>
            <w:tcW w:w="3312" w:type="dxa"/>
          </w:tcPr>
          <w:p w14:paraId="02763F18" w14:textId="77777777" w:rsidR="00DA7528" w:rsidRDefault="00BD1A77">
            <w:pPr>
              <w:spacing w:after="0" w:line="240" w:lineRule="auto"/>
            </w:pPr>
            <w:r>
              <w:rPr>
                <w:rFonts w:cs="Segoe UI"/>
                <w:color w:val="4A5563"/>
                <w:sz w:val="16"/>
              </w:rPr>
              <w:t>Side kick and push kick into a wall pad</w:t>
            </w:r>
          </w:p>
        </w:tc>
        <w:tc>
          <w:tcPr>
            <w:tcW w:w="864" w:type="dxa"/>
          </w:tcPr>
          <w:p w14:paraId="0D5F1B5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4A8A51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4D2FF1C" w14:textId="77777777" w:rsidR="00DA7528" w:rsidRDefault="00BD1A77">
            <w:pPr>
              <w:spacing w:after="0" w:line="240" w:lineRule="auto"/>
            </w:pPr>
            <w:r>
              <w:rPr>
                <w:rFonts w:cs="Segoe UI"/>
                <w:color w:val="6B7684"/>
                <w:sz w:val="15"/>
              </w:rPr>
              <w:t>Only if the wall pads take hits</w:t>
            </w:r>
          </w:p>
        </w:tc>
      </w:tr>
      <w:tr w:rsidR="00DA7528" w14:paraId="0FA36307" w14:textId="77777777">
        <w:trPr>
          <w:cantSplit/>
        </w:trPr>
        <w:tc>
          <w:tcPr>
            <w:tcW w:w="893" w:type="dxa"/>
          </w:tcPr>
          <w:p w14:paraId="6839002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DC84A5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7D8A17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CB7B63E" w14:textId="77777777" w:rsidR="00DA7528" w:rsidRDefault="00BD1A77">
            <w:pPr>
              <w:spacing w:after="0" w:line="240" w:lineRule="auto"/>
            </w:pPr>
            <w:r>
              <w:rPr>
                <w:rFonts w:ascii="Consolas" w:eastAsia="Consolas" w:hAnsi="Consolas" w:cs="Consolas"/>
                <w:color w:val="4A5563"/>
                <w:sz w:val="15"/>
              </w:rPr>
              <w:t>TRG-04</w:t>
            </w:r>
          </w:p>
        </w:tc>
        <w:tc>
          <w:tcPr>
            <w:tcW w:w="2808" w:type="dxa"/>
          </w:tcPr>
          <w:p w14:paraId="7ED711BB" w14:textId="77777777" w:rsidR="00DA7528" w:rsidRDefault="00BD1A77">
            <w:pPr>
              <w:spacing w:after="0" w:line="240" w:lineRule="auto"/>
            </w:pPr>
            <w:r>
              <w:rPr>
                <w:rFonts w:cs="Segoe UI"/>
                <w:sz w:val="18"/>
              </w:rPr>
              <w:t>Training dummy</w:t>
            </w:r>
          </w:p>
        </w:tc>
        <w:tc>
          <w:tcPr>
            <w:tcW w:w="3312" w:type="dxa"/>
          </w:tcPr>
          <w:p w14:paraId="1BD02F64" w14:textId="77777777" w:rsidR="00DA7528" w:rsidRDefault="00BD1A77">
            <w:pPr>
              <w:spacing w:after="0" w:line="240" w:lineRule="auto"/>
            </w:pPr>
            <w:r>
              <w:rPr>
                <w:rFonts w:cs="Segoe UI"/>
                <w:color w:val="4A5563"/>
                <w:sz w:val="16"/>
              </w:rPr>
              <w:t>Base rocking and settling after a hit</w:t>
            </w:r>
          </w:p>
        </w:tc>
        <w:tc>
          <w:tcPr>
            <w:tcW w:w="864" w:type="dxa"/>
          </w:tcPr>
          <w:p w14:paraId="1CB6DDE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2E6CBBB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C69530A" w14:textId="77777777" w:rsidR="00DA7528" w:rsidRDefault="00BD1A77">
            <w:pPr>
              <w:spacing w:after="0" w:line="240" w:lineRule="auto"/>
            </w:pPr>
            <w:r>
              <w:rPr>
                <w:rFonts w:cs="Segoe UI"/>
                <w:color w:val="6B7684"/>
                <w:sz w:val="15"/>
              </w:rPr>
              <w:t>If the dummy wears a protector, its hits reuse IMP-01 to IMP-05</w:t>
            </w:r>
          </w:p>
        </w:tc>
      </w:tr>
      <w:tr w:rsidR="00DA7528" w14:paraId="12AFF3CC" w14:textId="77777777">
        <w:trPr>
          <w:cantSplit/>
        </w:trPr>
        <w:tc>
          <w:tcPr>
            <w:tcW w:w="893" w:type="dxa"/>
          </w:tcPr>
          <w:p w14:paraId="0A1AC67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03C31D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051264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4364078" w14:textId="77777777" w:rsidR="00DA7528" w:rsidRDefault="00BD1A77">
            <w:pPr>
              <w:spacing w:after="0" w:line="240" w:lineRule="auto"/>
            </w:pPr>
            <w:r>
              <w:rPr>
                <w:rFonts w:ascii="Consolas" w:eastAsia="Consolas" w:hAnsi="Consolas" w:cs="Consolas"/>
                <w:color w:val="4A5563"/>
                <w:sz w:val="15"/>
              </w:rPr>
              <w:t>TRG-05</w:t>
            </w:r>
          </w:p>
        </w:tc>
        <w:tc>
          <w:tcPr>
            <w:tcW w:w="2808" w:type="dxa"/>
          </w:tcPr>
          <w:p w14:paraId="50540ACB" w14:textId="77777777" w:rsidR="00DA7528" w:rsidRDefault="00BD1A77">
            <w:pPr>
              <w:spacing w:after="0" w:line="240" w:lineRule="auto"/>
            </w:pPr>
            <w:r>
              <w:rPr>
                <w:rFonts w:cs="Segoe UI"/>
                <w:sz w:val="18"/>
              </w:rPr>
              <w:t>Reaction target</w:t>
            </w:r>
          </w:p>
        </w:tc>
        <w:tc>
          <w:tcPr>
            <w:tcW w:w="3312" w:type="dxa"/>
          </w:tcPr>
          <w:p w14:paraId="432EE75C" w14:textId="77777777" w:rsidR="00DA7528" w:rsidRDefault="00BD1A77">
            <w:pPr>
              <w:spacing w:after="0" w:line="240" w:lineRule="auto"/>
            </w:pPr>
            <w:r>
              <w:rPr>
                <w:rFonts w:cs="Segoe UI"/>
                <w:color w:val="4A5563"/>
                <w:sz w:val="16"/>
              </w:rPr>
              <w:t>Light-up cue and hit-confirm tone</w:t>
            </w:r>
          </w:p>
        </w:tc>
        <w:tc>
          <w:tcPr>
            <w:tcW w:w="864" w:type="dxa"/>
          </w:tcPr>
          <w:p w14:paraId="796E978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2B8E1F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9C20113" w14:textId="77777777" w:rsidR="00DA7528" w:rsidRDefault="00BD1A77">
            <w:pPr>
              <w:spacing w:after="0" w:line="240" w:lineRule="auto"/>
            </w:pPr>
            <w:r>
              <w:rPr>
                <w:rFonts w:cs="Segoe UI"/>
                <w:color w:val="6B7684"/>
                <w:sz w:val="15"/>
              </w:rPr>
              <w:t>Targets light up (GDD 11.3)</w:t>
            </w:r>
          </w:p>
        </w:tc>
      </w:tr>
      <w:tr w:rsidR="00DA7528" w14:paraId="4FF92A19" w14:textId="77777777">
        <w:trPr>
          <w:cantSplit/>
        </w:trPr>
        <w:tc>
          <w:tcPr>
            <w:tcW w:w="893" w:type="dxa"/>
          </w:tcPr>
          <w:p w14:paraId="03288DF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5D9E5D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3531EA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6CCE52F" w14:textId="77777777" w:rsidR="00DA7528" w:rsidRDefault="00BD1A77">
            <w:pPr>
              <w:spacing w:after="0" w:line="240" w:lineRule="auto"/>
            </w:pPr>
            <w:r>
              <w:rPr>
                <w:rFonts w:ascii="Consolas" w:eastAsia="Consolas" w:hAnsi="Consolas" w:cs="Consolas"/>
                <w:color w:val="4A5563"/>
                <w:sz w:val="15"/>
              </w:rPr>
              <w:t>TRG-06</w:t>
            </w:r>
          </w:p>
        </w:tc>
        <w:tc>
          <w:tcPr>
            <w:tcW w:w="2808" w:type="dxa"/>
          </w:tcPr>
          <w:p w14:paraId="6D810C18" w14:textId="77777777" w:rsidR="00DA7528" w:rsidRDefault="00BD1A77">
            <w:pPr>
              <w:spacing w:after="0" w:line="240" w:lineRule="auto"/>
            </w:pPr>
            <w:r>
              <w:rPr>
                <w:rFonts w:cs="Segoe UI"/>
                <w:sz w:val="18"/>
              </w:rPr>
              <w:t>Drill grade</w:t>
            </w:r>
          </w:p>
        </w:tc>
        <w:tc>
          <w:tcPr>
            <w:tcW w:w="3312" w:type="dxa"/>
          </w:tcPr>
          <w:p w14:paraId="0AB9F4A0" w14:textId="77777777" w:rsidR="00DA7528" w:rsidRDefault="00BD1A77">
            <w:pPr>
              <w:spacing w:after="0" w:line="240" w:lineRule="auto"/>
            </w:pPr>
            <w:r>
              <w:rPr>
                <w:rFonts w:cs="Segoe UI"/>
                <w:color w:val="4A5563"/>
                <w:sz w:val="16"/>
              </w:rPr>
              <w:t>One stinger per grade</w:t>
            </w:r>
          </w:p>
        </w:tc>
        <w:tc>
          <w:tcPr>
            <w:tcW w:w="864" w:type="dxa"/>
          </w:tcPr>
          <w:p w14:paraId="1AEA540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AA54E7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2C08D4B" w14:textId="77777777" w:rsidR="00DA7528" w:rsidRDefault="00BD1A77">
            <w:pPr>
              <w:spacing w:after="0" w:line="240" w:lineRule="auto"/>
            </w:pPr>
            <w:r>
              <w:rPr>
                <w:rFonts w:cs="Segoe UI"/>
                <w:color w:val="6B7684"/>
                <w:sz w:val="15"/>
              </w:rPr>
              <w:t>Drills with grades (GDD 3.2)</w:t>
            </w:r>
          </w:p>
        </w:tc>
      </w:tr>
      <w:tr w:rsidR="00DA7528" w14:paraId="705D7FE6" w14:textId="77777777">
        <w:trPr>
          <w:cantSplit/>
        </w:trPr>
        <w:tc>
          <w:tcPr>
            <w:tcW w:w="893" w:type="dxa"/>
          </w:tcPr>
          <w:p w14:paraId="24D0CF3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9AAF59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E9C253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74D02A7" w14:textId="77777777" w:rsidR="00DA7528" w:rsidRDefault="00BD1A77">
            <w:pPr>
              <w:spacing w:after="0" w:line="240" w:lineRule="auto"/>
            </w:pPr>
            <w:r>
              <w:rPr>
                <w:rFonts w:ascii="Consolas" w:eastAsia="Consolas" w:hAnsi="Consolas" w:cs="Consolas"/>
                <w:color w:val="4A5563"/>
                <w:sz w:val="15"/>
              </w:rPr>
              <w:t>TRG-07</w:t>
            </w:r>
          </w:p>
        </w:tc>
        <w:tc>
          <w:tcPr>
            <w:tcW w:w="2808" w:type="dxa"/>
          </w:tcPr>
          <w:p w14:paraId="206B9FAE" w14:textId="77777777" w:rsidR="00DA7528" w:rsidRDefault="00BD1A77">
            <w:pPr>
              <w:spacing w:after="0" w:line="240" w:lineRule="auto"/>
            </w:pPr>
            <w:r>
              <w:rPr>
                <w:rFonts w:cs="Segoe UI"/>
                <w:sz w:val="18"/>
              </w:rPr>
              <w:t>Lesson step complete</w:t>
            </w:r>
          </w:p>
        </w:tc>
        <w:tc>
          <w:tcPr>
            <w:tcW w:w="3312" w:type="dxa"/>
          </w:tcPr>
          <w:p w14:paraId="5BD995F9" w14:textId="77777777" w:rsidR="00DA7528" w:rsidRDefault="00BD1A77">
            <w:pPr>
              <w:spacing w:after="0" w:line="240" w:lineRule="auto"/>
            </w:pPr>
            <w:r>
              <w:rPr>
                <w:rFonts w:cs="Segoe UI"/>
                <w:color w:val="4A5563"/>
                <w:sz w:val="16"/>
              </w:rPr>
              <w:t>Short confirm when a tutorial prompt is met</w:t>
            </w:r>
          </w:p>
        </w:tc>
        <w:tc>
          <w:tcPr>
            <w:tcW w:w="864" w:type="dxa"/>
          </w:tcPr>
          <w:p w14:paraId="455B616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5DB46E2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DF1CD4A" w14:textId="77777777" w:rsidR="00DA7528" w:rsidRDefault="00BD1A77">
            <w:pPr>
              <w:spacing w:after="0" w:line="240" w:lineRule="auto"/>
            </w:pPr>
            <w:r>
              <w:rPr>
                <w:rFonts w:cs="Segoe UI"/>
                <w:color w:val="6B7684"/>
                <w:sz w:val="15"/>
              </w:rPr>
              <w:t>GDD 7.7</w:t>
            </w:r>
          </w:p>
        </w:tc>
      </w:tr>
      <w:tr w:rsidR="00DA7528" w14:paraId="3630571B" w14:textId="77777777">
        <w:trPr>
          <w:cantSplit/>
        </w:trPr>
        <w:tc>
          <w:tcPr>
            <w:tcW w:w="893" w:type="dxa"/>
          </w:tcPr>
          <w:p w14:paraId="4E0089A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5AE73B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099D9F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94CCD0C" w14:textId="77777777" w:rsidR="00DA7528" w:rsidRDefault="00BD1A77">
            <w:pPr>
              <w:spacing w:after="0" w:line="240" w:lineRule="auto"/>
            </w:pPr>
            <w:r>
              <w:rPr>
                <w:rFonts w:ascii="Consolas" w:eastAsia="Consolas" w:hAnsi="Consolas" w:cs="Consolas"/>
                <w:color w:val="4A5563"/>
                <w:sz w:val="15"/>
              </w:rPr>
              <w:t>TRG-08</w:t>
            </w:r>
          </w:p>
        </w:tc>
        <w:tc>
          <w:tcPr>
            <w:tcW w:w="2808" w:type="dxa"/>
          </w:tcPr>
          <w:p w14:paraId="12633528" w14:textId="77777777" w:rsidR="00DA7528" w:rsidRDefault="00BD1A77">
            <w:pPr>
              <w:spacing w:after="0" w:line="240" w:lineRule="auto"/>
            </w:pPr>
            <w:r>
              <w:rPr>
                <w:rFonts w:cs="Segoe UI"/>
                <w:sz w:val="18"/>
              </w:rPr>
              <w:t>Jump rope</w:t>
            </w:r>
          </w:p>
        </w:tc>
        <w:tc>
          <w:tcPr>
            <w:tcW w:w="3312" w:type="dxa"/>
          </w:tcPr>
          <w:p w14:paraId="02FAF350" w14:textId="77777777" w:rsidR="00DA7528" w:rsidRDefault="00BD1A77">
            <w:pPr>
              <w:spacing w:after="0" w:line="240" w:lineRule="auto"/>
            </w:pPr>
            <w:r>
              <w:rPr>
                <w:rFonts w:cs="Segoe UI"/>
                <w:color w:val="4A5563"/>
                <w:sz w:val="16"/>
              </w:rPr>
              <w:t>Rope whip and foot taps; 30 s loops at two speeds</w:t>
            </w:r>
          </w:p>
        </w:tc>
        <w:tc>
          <w:tcPr>
            <w:tcW w:w="864" w:type="dxa"/>
          </w:tcPr>
          <w:p w14:paraId="7054E4E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3DD7B0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2C4E274" w14:textId="77777777" w:rsidR="00DA7528" w:rsidRDefault="00BD1A77">
            <w:pPr>
              <w:spacing w:after="0" w:line="240" w:lineRule="auto"/>
            </w:pPr>
            <w:r>
              <w:rPr>
                <w:rFonts w:cs="Segoe UI"/>
                <w:color w:val="6B7684"/>
                <w:sz w:val="15"/>
              </w:rPr>
              <w:t>Training shots in the mocap list</w:t>
            </w:r>
          </w:p>
        </w:tc>
      </w:tr>
      <w:tr w:rsidR="00DA7528" w14:paraId="58D7B456" w14:textId="77777777">
        <w:trPr>
          <w:cantSplit/>
        </w:trPr>
        <w:tc>
          <w:tcPr>
            <w:tcW w:w="893" w:type="dxa"/>
          </w:tcPr>
          <w:p w14:paraId="778A6DE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4A7925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BA4B48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8AF1C26" w14:textId="77777777" w:rsidR="00DA7528" w:rsidRDefault="00BD1A77">
            <w:pPr>
              <w:spacing w:after="0" w:line="240" w:lineRule="auto"/>
            </w:pPr>
            <w:r>
              <w:rPr>
                <w:rFonts w:ascii="Consolas" w:eastAsia="Consolas" w:hAnsi="Consolas" w:cs="Consolas"/>
                <w:color w:val="4A5563"/>
                <w:sz w:val="15"/>
              </w:rPr>
              <w:t>TRG-09</w:t>
            </w:r>
          </w:p>
        </w:tc>
        <w:tc>
          <w:tcPr>
            <w:tcW w:w="2808" w:type="dxa"/>
          </w:tcPr>
          <w:p w14:paraId="70D7CE1F" w14:textId="77777777" w:rsidR="00DA7528" w:rsidRDefault="00BD1A77">
            <w:pPr>
              <w:spacing w:after="0" w:line="240" w:lineRule="auto"/>
            </w:pPr>
            <w:r>
              <w:rPr>
                <w:rFonts w:cs="Segoe UI"/>
                <w:sz w:val="18"/>
              </w:rPr>
              <w:t>Wax On, Wax Off</w:t>
            </w:r>
          </w:p>
        </w:tc>
        <w:tc>
          <w:tcPr>
            <w:tcW w:w="3312" w:type="dxa"/>
          </w:tcPr>
          <w:p w14:paraId="220B5FE4" w14:textId="77777777" w:rsidR="00DA7528" w:rsidRDefault="00BD1A77">
            <w:pPr>
              <w:spacing w:after="0" w:line="240" w:lineRule="auto"/>
            </w:pPr>
            <w:r>
              <w:rPr>
                <w:rFonts w:cs="Segoe UI"/>
                <w:color w:val="4A5563"/>
                <w:sz w:val="16"/>
              </w:rPr>
              <w:t>Rag wiping a mirror in slow circles; squeak loop</w:t>
            </w:r>
          </w:p>
        </w:tc>
        <w:tc>
          <w:tcPr>
            <w:tcW w:w="864" w:type="dxa"/>
          </w:tcPr>
          <w:p w14:paraId="296A859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7693006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083BC34" w14:textId="77777777" w:rsidR="00DA7528" w:rsidRDefault="00BD1A77">
            <w:pPr>
              <w:spacing w:after="0" w:line="240" w:lineRule="auto"/>
            </w:pPr>
            <w:r>
              <w:rPr>
                <w:rFonts w:cs="Segoe UI"/>
                <w:color w:val="6B7684"/>
                <w:sz w:val="15"/>
              </w:rPr>
              <w:t>Easter egg (GDD 6.5)</w:t>
            </w:r>
          </w:p>
        </w:tc>
      </w:tr>
    </w:tbl>
    <w:p w14:paraId="662E2FD7" w14:textId="77777777" w:rsidR="00DA7528" w:rsidRDefault="00BD1A77">
      <w:pPr>
        <w:pStyle w:val="Heading1"/>
        <w:pBdr>
          <w:bottom w:val="single" w:sz="6" w:space="4" w:color="D5DBE1"/>
        </w:pBdr>
      </w:pPr>
      <w:bookmarkStart w:id="16" w:name="_Toc242023670"/>
      <w:r>
        <w:rPr>
          <w:rFonts w:cs="Bahnschrift SemiCondensed"/>
          <w:color w:val="1C4FA0"/>
          <w:sz w:val="26"/>
        </w:rPr>
        <w:lastRenderedPageBreak/>
        <w:t>12</w:t>
      </w:r>
      <w:r>
        <w:rPr>
          <w:rFonts w:cs="Bahnschrift SemiCondensed"/>
          <w:b w:val="0"/>
        </w:rPr>
        <w:t xml:space="preserve">   </w:t>
      </w:r>
      <w:r>
        <w:rPr>
          <w:rFonts w:cs="Bahnschrift SemiCondensed"/>
        </w:rPr>
        <w:t>CAREER AND CEREMONY</w:t>
      </w:r>
      <w:bookmarkEnd w:id="16"/>
    </w:p>
    <w:p w14:paraId="14EE464A" w14:textId="77777777" w:rsidR="00DA7528" w:rsidRDefault="00BD1A77">
      <w:pPr>
        <w:spacing w:after="160" w:line="288" w:lineRule="auto"/>
      </w:pPr>
      <w:r>
        <w:rPr>
          <w:rFonts w:cs="Segoe UI"/>
          <w:color w:val="4A5563"/>
        </w:rPr>
        <w:t>Career's calendar, grading, rank and podium moments (GDD 4, 5). The stingers are synthesized; the medal and belt rows are library foley.</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1153DFD5" w14:textId="77777777">
        <w:trPr>
          <w:cantSplit/>
          <w:tblHeader/>
        </w:trPr>
        <w:tc>
          <w:tcPr>
            <w:tcW w:w="893" w:type="dxa"/>
            <w:shd w:val="clear" w:color="auto" w:fill="E6EBEF"/>
            <w:vAlign w:val="center"/>
          </w:tcPr>
          <w:p w14:paraId="140B500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110A4A3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52CE6E8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5474357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09342E6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31E5489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441F7A0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0699A4A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4F4E7E6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6525236C" w14:textId="77777777">
        <w:trPr>
          <w:cantSplit/>
        </w:trPr>
        <w:tc>
          <w:tcPr>
            <w:tcW w:w="893" w:type="dxa"/>
          </w:tcPr>
          <w:p w14:paraId="59BE9A8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03A6CE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C70C78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DA3C901" w14:textId="77777777" w:rsidR="00DA7528" w:rsidRDefault="00BD1A77">
            <w:pPr>
              <w:spacing w:after="0" w:line="240" w:lineRule="auto"/>
            </w:pPr>
            <w:r>
              <w:rPr>
                <w:rFonts w:ascii="Consolas" w:eastAsia="Consolas" w:hAnsi="Consolas" w:cs="Consolas"/>
                <w:color w:val="4A5563"/>
                <w:sz w:val="15"/>
              </w:rPr>
              <w:t>CAR-01</w:t>
            </w:r>
          </w:p>
        </w:tc>
        <w:tc>
          <w:tcPr>
            <w:tcW w:w="2808" w:type="dxa"/>
          </w:tcPr>
          <w:p w14:paraId="3F632BB7" w14:textId="77777777" w:rsidR="00DA7528" w:rsidRDefault="00BD1A77">
            <w:pPr>
              <w:spacing w:after="0" w:line="240" w:lineRule="auto"/>
            </w:pPr>
            <w:r>
              <w:rPr>
                <w:rFonts w:cs="Segoe UI"/>
                <w:sz w:val="18"/>
              </w:rPr>
              <w:t>Grading: belt presented</w:t>
            </w:r>
          </w:p>
        </w:tc>
        <w:tc>
          <w:tcPr>
            <w:tcW w:w="3312" w:type="dxa"/>
          </w:tcPr>
          <w:p w14:paraId="5A90EB2A" w14:textId="77777777" w:rsidR="00DA7528" w:rsidRDefault="00BD1A77">
            <w:pPr>
              <w:spacing w:after="0" w:line="240" w:lineRule="auto"/>
            </w:pPr>
            <w:r>
              <w:rPr>
                <w:rFonts w:cs="Segoe UI"/>
                <w:color w:val="4A5563"/>
                <w:sz w:val="16"/>
              </w:rPr>
              <w:t>Belt handed over and tied; polite club applause</w:t>
            </w:r>
          </w:p>
        </w:tc>
        <w:tc>
          <w:tcPr>
            <w:tcW w:w="864" w:type="dxa"/>
          </w:tcPr>
          <w:p w14:paraId="049A826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68867B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A003605" w14:textId="77777777" w:rsidR="00DA7528" w:rsidRDefault="00BD1A77">
            <w:pPr>
              <w:spacing w:after="0" w:line="240" w:lineRule="auto"/>
            </w:pPr>
            <w:r>
              <w:rPr>
                <w:rFonts w:cs="Segoe UI"/>
                <w:color w:val="6B7684"/>
                <w:sz w:val="15"/>
              </w:rPr>
              <w:t>Rank promotion (GDD 5.3)</w:t>
            </w:r>
          </w:p>
        </w:tc>
      </w:tr>
      <w:tr w:rsidR="00DA7528" w14:paraId="7BA0075C" w14:textId="77777777">
        <w:trPr>
          <w:cantSplit/>
        </w:trPr>
        <w:tc>
          <w:tcPr>
            <w:tcW w:w="893" w:type="dxa"/>
          </w:tcPr>
          <w:p w14:paraId="5CCCDC9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A38994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85DFB2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878313A" w14:textId="77777777" w:rsidR="00DA7528" w:rsidRDefault="00BD1A77">
            <w:pPr>
              <w:spacing w:after="0" w:line="240" w:lineRule="auto"/>
            </w:pPr>
            <w:r>
              <w:rPr>
                <w:rFonts w:ascii="Consolas" w:eastAsia="Consolas" w:hAnsi="Consolas" w:cs="Consolas"/>
                <w:color w:val="4A5563"/>
                <w:sz w:val="15"/>
              </w:rPr>
              <w:t>CAR-02</w:t>
            </w:r>
          </w:p>
        </w:tc>
        <w:tc>
          <w:tcPr>
            <w:tcW w:w="2808" w:type="dxa"/>
          </w:tcPr>
          <w:p w14:paraId="76054ACB" w14:textId="77777777" w:rsidR="00DA7528" w:rsidRDefault="00BD1A77">
            <w:pPr>
              <w:spacing w:after="0" w:line="240" w:lineRule="auto"/>
            </w:pPr>
            <w:r>
              <w:rPr>
                <w:rFonts w:cs="Segoe UI"/>
                <w:sz w:val="18"/>
              </w:rPr>
              <w:t>Rank up</w:t>
            </w:r>
          </w:p>
        </w:tc>
        <w:tc>
          <w:tcPr>
            <w:tcW w:w="3312" w:type="dxa"/>
          </w:tcPr>
          <w:p w14:paraId="44134DF3" w14:textId="77777777" w:rsidR="00DA7528" w:rsidRDefault="00BD1A77">
            <w:pPr>
              <w:spacing w:after="0" w:line="240" w:lineRule="auto"/>
            </w:pPr>
            <w:r>
              <w:rPr>
                <w:rFonts w:cs="Segoe UI"/>
                <w:color w:val="4A5563"/>
                <w:sz w:val="16"/>
              </w:rPr>
              <w:t>Stinger for passing a grading</w:t>
            </w:r>
          </w:p>
        </w:tc>
        <w:tc>
          <w:tcPr>
            <w:tcW w:w="864" w:type="dxa"/>
          </w:tcPr>
          <w:p w14:paraId="33A2350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70D90789"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103033C" w14:textId="77777777" w:rsidR="00DA7528" w:rsidRDefault="00DA7528">
            <w:pPr>
              <w:spacing w:after="0" w:line="240" w:lineRule="auto"/>
            </w:pPr>
          </w:p>
        </w:tc>
      </w:tr>
      <w:tr w:rsidR="00DA7528" w14:paraId="1EB9A0B9" w14:textId="77777777">
        <w:trPr>
          <w:cantSplit/>
        </w:trPr>
        <w:tc>
          <w:tcPr>
            <w:tcW w:w="893" w:type="dxa"/>
          </w:tcPr>
          <w:p w14:paraId="45474A3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AF6C1C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7749F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01F568A" w14:textId="77777777" w:rsidR="00DA7528" w:rsidRDefault="00BD1A77">
            <w:pPr>
              <w:spacing w:after="0" w:line="240" w:lineRule="auto"/>
            </w:pPr>
            <w:r>
              <w:rPr>
                <w:rFonts w:ascii="Consolas" w:eastAsia="Consolas" w:hAnsi="Consolas" w:cs="Consolas"/>
                <w:color w:val="4A5563"/>
                <w:sz w:val="15"/>
              </w:rPr>
              <w:t>CAR-03</w:t>
            </w:r>
          </w:p>
        </w:tc>
        <w:tc>
          <w:tcPr>
            <w:tcW w:w="2808" w:type="dxa"/>
          </w:tcPr>
          <w:p w14:paraId="2D47D509" w14:textId="77777777" w:rsidR="00DA7528" w:rsidRDefault="00BD1A77">
            <w:pPr>
              <w:spacing w:after="0" w:line="240" w:lineRule="auto"/>
            </w:pPr>
            <w:r>
              <w:rPr>
                <w:rFonts w:cs="Segoe UI"/>
                <w:sz w:val="18"/>
              </w:rPr>
              <w:t>Level up</w:t>
            </w:r>
          </w:p>
        </w:tc>
        <w:tc>
          <w:tcPr>
            <w:tcW w:w="3312" w:type="dxa"/>
          </w:tcPr>
          <w:p w14:paraId="37C47923" w14:textId="77777777" w:rsidR="00DA7528" w:rsidRDefault="00BD1A77">
            <w:pPr>
              <w:spacing w:after="0" w:line="240" w:lineRule="auto"/>
            </w:pPr>
            <w:r>
              <w:rPr>
                <w:rFonts w:cs="Segoe UI"/>
                <w:color w:val="4A5563"/>
                <w:sz w:val="16"/>
              </w:rPr>
              <w:t>XP level stinger</w:t>
            </w:r>
          </w:p>
        </w:tc>
        <w:tc>
          <w:tcPr>
            <w:tcW w:w="864" w:type="dxa"/>
          </w:tcPr>
          <w:p w14:paraId="0767F66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3A649A3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07D3727" w14:textId="77777777" w:rsidR="00DA7528" w:rsidRDefault="00BD1A77">
            <w:pPr>
              <w:spacing w:after="0" w:line="240" w:lineRule="auto"/>
            </w:pPr>
            <w:r>
              <w:rPr>
                <w:rFonts w:cs="Segoe UI"/>
                <w:color w:val="6B7684"/>
                <w:sz w:val="15"/>
              </w:rPr>
              <w:t>GDD 5.2</w:t>
            </w:r>
          </w:p>
        </w:tc>
      </w:tr>
      <w:tr w:rsidR="00DA7528" w14:paraId="4D90D063" w14:textId="77777777">
        <w:trPr>
          <w:cantSplit/>
        </w:trPr>
        <w:tc>
          <w:tcPr>
            <w:tcW w:w="893" w:type="dxa"/>
          </w:tcPr>
          <w:p w14:paraId="52578C9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3BA076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2B9CB6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CBC62D0" w14:textId="77777777" w:rsidR="00DA7528" w:rsidRDefault="00BD1A77">
            <w:pPr>
              <w:spacing w:after="0" w:line="240" w:lineRule="auto"/>
            </w:pPr>
            <w:r>
              <w:rPr>
                <w:rFonts w:ascii="Consolas" w:eastAsia="Consolas" w:hAnsi="Consolas" w:cs="Consolas"/>
                <w:color w:val="4A5563"/>
                <w:sz w:val="15"/>
              </w:rPr>
              <w:t>CAR-04</w:t>
            </w:r>
          </w:p>
        </w:tc>
        <w:tc>
          <w:tcPr>
            <w:tcW w:w="2808" w:type="dxa"/>
          </w:tcPr>
          <w:p w14:paraId="6227BB33" w14:textId="77777777" w:rsidR="00DA7528" w:rsidRDefault="00BD1A77">
            <w:pPr>
              <w:spacing w:after="0" w:line="240" w:lineRule="auto"/>
            </w:pPr>
            <w:r>
              <w:rPr>
                <w:rFonts w:cs="Segoe UI"/>
                <w:sz w:val="18"/>
              </w:rPr>
              <w:t>Technique unlocked</w:t>
            </w:r>
          </w:p>
        </w:tc>
        <w:tc>
          <w:tcPr>
            <w:tcW w:w="3312" w:type="dxa"/>
          </w:tcPr>
          <w:p w14:paraId="29457443" w14:textId="77777777" w:rsidR="00DA7528" w:rsidRDefault="00BD1A77">
            <w:pPr>
              <w:spacing w:after="0" w:line="240" w:lineRule="auto"/>
            </w:pPr>
            <w:r>
              <w:rPr>
                <w:rFonts w:cs="Segoe UI"/>
                <w:color w:val="4A5563"/>
                <w:sz w:val="16"/>
              </w:rPr>
              <w:t>Stinger</w:t>
            </w:r>
          </w:p>
        </w:tc>
        <w:tc>
          <w:tcPr>
            <w:tcW w:w="864" w:type="dxa"/>
          </w:tcPr>
          <w:p w14:paraId="6889F4E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0F85DF9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DE0A118" w14:textId="77777777" w:rsidR="00DA7528" w:rsidRDefault="00BD1A77">
            <w:pPr>
              <w:spacing w:after="0" w:line="240" w:lineRule="auto"/>
            </w:pPr>
            <w:r>
              <w:rPr>
                <w:rFonts w:cs="Segoe UI"/>
                <w:color w:val="6B7684"/>
                <w:sz w:val="15"/>
              </w:rPr>
              <w:t>GDD 5.5</w:t>
            </w:r>
          </w:p>
        </w:tc>
      </w:tr>
      <w:tr w:rsidR="00DA7528" w14:paraId="02F1A6F1" w14:textId="77777777">
        <w:trPr>
          <w:cantSplit/>
        </w:trPr>
        <w:tc>
          <w:tcPr>
            <w:tcW w:w="893" w:type="dxa"/>
          </w:tcPr>
          <w:p w14:paraId="4797486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1C224A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0044D0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00C71F2" w14:textId="77777777" w:rsidR="00DA7528" w:rsidRDefault="00BD1A77">
            <w:pPr>
              <w:spacing w:after="0" w:line="240" w:lineRule="auto"/>
            </w:pPr>
            <w:r>
              <w:rPr>
                <w:rFonts w:ascii="Consolas" w:eastAsia="Consolas" w:hAnsi="Consolas" w:cs="Consolas"/>
                <w:color w:val="4A5563"/>
                <w:sz w:val="15"/>
              </w:rPr>
              <w:t>CAR-05</w:t>
            </w:r>
          </w:p>
        </w:tc>
        <w:tc>
          <w:tcPr>
            <w:tcW w:w="2808" w:type="dxa"/>
          </w:tcPr>
          <w:p w14:paraId="187C0751" w14:textId="77777777" w:rsidR="00DA7528" w:rsidRDefault="00BD1A77">
            <w:pPr>
              <w:spacing w:after="0" w:line="240" w:lineRule="auto"/>
            </w:pPr>
            <w:r>
              <w:rPr>
                <w:rFonts w:cs="Segoe UI"/>
                <w:sz w:val="18"/>
              </w:rPr>
              <w:t>Medal placed</w:t>
            </w:r>
          </w:p>
        </w:tc>
        <w:tc>
          <w:tcPr>
            <w:tcW w:w="3312" w:type="dxa"/>
          </w:tcPr>
          <w:p w14:paraId="69315CF4" w14:textId="77777777" w:rsidR="00DA7528" w:rsidRDefault="00BD1A77">
            <w:pPr>
              <w:spacing w:after="0" w:line="240" w:lineRule="auto"/>
            </w:pPr>
            <w:r>
              <w:rPr>
                <w:rFonts w:cs="Segoe UI"/>
                <w:color w:val="4A5563"/>
                <w:sz w:val="16"/>
              </w:rPr>
              <w:t>Medal clink and ribbon over the head; gold, silver and bronze</w:t>
            </w:r>
          </w:p>
        </w:tc>
        <w:tc>
          <w:tcPr>
            <w:tcW w:w="864" w:type="dxa"/>
          </w:tcPr>
          <w:p w14:paraId="25C7F52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0313A97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458EFBB" w14:textId="77777777" w:rsidR="00DA7528" w:rsidRDefault="00BD1A77">
            <w:pPr>
              <w:spacing w:after="0" w:line="240" w:lineRule="auto"/>
            </w:pPr>
            <w:r>
              <w:rPr>
                <w:rFonts w:cs="Segoe UI"/>
                <w:color w:val="6B7684"/>
                <w:sz w:val="15"/>
              </w:rPr>
              <w:t>Podium</w:t>
            </w:r>
          </w:p>
        </w:tc>
      </w:tr>
      <w:tr w:rsidR="00DA7528" w14:paraId="2671277D" w14:textId="77777777">
        <w:trPr>
          <w:cantSplit/>
        </w:trPr>
        <w:tc>
          <w:tcPr>
            <w:tcW w:w="893" w:type="dxa"/>
          </w:tcPr>
          <w:p w14:paraId="0B9E130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A4D35E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F19FCD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3064A94" w14:textId="77777777" w:rsidR="00DA7528" w:rsidRDefault="00BD1A77">
            <w:pPr>
              <w:spacing w:after="0" w:line="240" w:lineRule="auto"/>
            </w:pPr>
            <w:r>
              <w:rPr>
                <w:rFonts w:ascii="Consolas" w:eastAsia="Consolas" w:hAnsi="Consolas" w:cs="Consolas"/>
                <w:color w:val="4A5563"/>
                <w:sz w:val="15"/>
              </w:rPr>
              <w:t>CAR-06</w:t>
            </w:r>
          </w:p>
        </w:tc>
        <w:tc>
          <w:tcPr>
            <w:tcW w:w="2808" w:type="dxa"/>
          </w:tcPr>
          <w:p w14:paraId="5367F49E" w14:textId="77777777" w:rsidR="00DA7528" w:rsidRDefault="00BD1A77">
            <w:pPr>
              <w:spacing w:after="0" w:line="240" w:lineRule="auto"/>
            </w:pPr>
            <w:r>
              <w:rPr>
                <w:rFonts w:cs="Segoe UI"/>
                <w:sz w:val="18"/>
              </w:rPr>
              <w:t>Calendar week advance</w:t>
            </w:r>
          </w:p>
        </w:tc>
        <w:tc>
          <w:tcPr>
            <w:tcW w:w="3312" w:type="dxa"/>
          </w:tcPr>
          <w:p w14:paraId="56203E1E" w14:textId="77777777" w:rsidR="00DA7528" w:rsidRDefault="00BD1A77">
            <w:pPr>
              <w:spacing w:after="0" w:line="240" w:lineRule="auto"/>
            </w:pPr>
            <w:r>
              <w:rPr>
                <w:rFonts w:cs="Segoe UI"/>
                <w:color w:val="4A5563"/>
                <w:sz w:val="16"/>
              </w:rPr>
              <w:t>Page turn or day tick</w:t>
            </w:r>
          </w:p>
        </w:tc>
        <w:tc>
          <w:tcPr>
            <w:tcW w:w="864" w:type="dxa"/>
          </w:tcPr>
          <w:p w14:paraId="2DFBF43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35D5C53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4FBAEE3" w14:textId="77777777" w:rsidR="00DA7528" w:rsidRDefault="00BD1A77">
            <w:pPr>
              <w:spacing w:after="0" w:line="240" w:lineRule="auto"/>
            </w:pPr>
            <w:r>
              <w:rPr>
                <w:rFonts w:cs="Segoe UI"/>
                <w:color w:val="6B7684"/>
                <w:sz w:val="15"/>
              </w:rPr>
              <w:t>GDD 4.1</w:t>
            </w:r>
          </w:p>
        </w:tc>
      </w:tr>
      <w:tr w:rsidR="00DA7528" w14:paraId="143232E8" w14:textId="77777777">
        <w:trPr>
          <w:cantSplit/>
        </w:trPr>
        <w:tc>
          <w:tcPr>
            <w:tcW w:w="893" w:type="dxa"/>
          </w:tcPr>
          <w:p w14:paraId="5E04A4E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336F81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ED9C50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368A2D8" w14:textId="77777777" w:rsidR="00DA7528" w:rsidRDefault="00BD1A77">
            <w:pPr>
              <w:spacing w:after="0" w:line="240" w:lineRule="auto"/>
            </w:pPr>
            <w:r>
              <w:rPr>
                <w:rFonts w:ascii="Consolas" w:eastAsia="Consolas" w:hAnsi="Consolas" w:cs="Consolas"/>
                <w:color w:val="4A5563"/>
                <w:sz w:val="15"/>
              </w:rPr>
              <w:t>CAR-07</w:t>
            </w:r>
          </w:p>
        </w:tc>
        <w:tc>
          <w:tcPr>
            <w:tcW w:w="2808" w:type="dxa"/>
          </w:tcPr>
          <w:p w14:paraId="003BF145" w14:textId="77777777" w:rsidR="00DA7528" w:rsidRDefault="00BD1A77">
            <w:pPr>
              <w:spacing w:after="0" w:line="240" w:lineRule="auto"/>
            </w:pPr>
            <w:r>
              <w:rPr>
                <w:rFonts w:cs="Segoe UI"/>
                <w:sz w:val="18"/>
              </w:rPr>
              <w:t>Event entry confirmed</w:t>
            </w:r>
          </w:p>
        </w:tc>
        <w:tc>
          <w:tcPr>
            <w:tcW w:w="3312" w:type="dxa"/>
          </w:tcPr>
          <w:p w14:paraId="16A38B68" w14:textId="77777777" w:rsidR="00DA7528" w:rsidRDefault="00BD1A77">
            <w:pPr>
              <w:spacing w:after="0" w:line="240" w:lineRule="auto"/>
            </w:pPr>
            <w:r>
              <w:rPr>
                <w:rFonts w:cs="Segoe UI"/>
                <w:color w:val="4A5563"/>
                <w:sz w:val="16"/>
              </w:rPr>
              <w:t>Stinger</w:t>
            </w:r>
          </w:p>
        </w:tc>
        <w:tc>
          <w:tcPr>
            <w:tcW w:w="864" w:type="dxa"/>
          </w:tcPr>
          <w:p w14:paraId="1B27D61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624E341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D3137AF" w14:textId="77777777" w:rsidR="00DA7528" w:rsidRDefault="00DA7528">
            <w:pPr>
              <w:spacing w:after="0" w:line="240" w:lineRule="auto"/>
            </w:pPr>
          </w:p>
        </w:tc>
      </w:tr>
      <w:tr w:rsidR="00DA7528" w14:paraId="46762725" w14:textId="77777777">
        <w:trPr>
          <w:cantSplit/>
        </w:trPr>
        <w:tc>
          <w:tcPr>
            <w:tcW w:w="893" w:type="dxa"/>
          </w:tcPr>
          <w:p w14:paraId="64D7AB5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0D5509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281BA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5D10E58" w14:textId="77777777" w:rsidR="00DA7528" w:rsidRDefault="00BD1A77">
            <w:pPr>
              <w:spacing w:after="0" w:line="240" w:lineRule="auto"/>
            </w:pPr>
            <w:r>
              <w:rPr>
                <w:rFonts w:ascii="Consolas" w:eastAsia="Consolas" w:hAnsi="Consolas" w:cs="Consolas"/>
                <w:color w:val="4A5563"/>
                <w:sz w:val="15"/>
              </w:rPr>
              <w:t>CAR-08</w:t>
            </w:r>
          </w:p>
        </w:tc>
        <w:tc>
          <w:tcPr>
            <w:tcW w:w="2808" w:type="dxa"/>
          </w:tcPr>
          <w:p w14:paraId="50201B50" w14:textId="77777777" w:rsidR="00DA7528" w:rsidRDefault="00BD1A77">
            <w:pPr>
              <w:spacing w:after="0" w:line="240" w:lineRule="auto"/>
            </w:pPr>
            <w:r>
              <w:rPr>
                <w:rFonts w:cs="Segoe UI"/>
                <w:sz w:val="18"/>
              </w:rPr>
              <w:t>Bracket advance</w:t>
            </w:r>
          </w:p>
        </w:tc>
        <w:tc>
          <w:tcPr>
            <w:tcW w:w="3312" w:type="dxa"/>
          </w:tcPr>
          <w:p w14:paraId="7AC4A1A1" w14:textId="77777777" w:rsidR="00DA7528" w:rsidRDefault="00BD1A77">
            <w:pPr>
              <w:spacing w:after="0" w:line="240" w:lineRule="auto"/>
            </w:pPr>
            <w:r>
              <w:rPr>
                <w:rFonts w:cs="Segoe UI"/>
                <w:color w:val="4A5563"/>
                <w:sz w:val="16"/>
              </w:rPr>
              <w:t>A name moving to the next round</w:t>
            </w:r>
          </w:p>
        </w:tc>
        <w:tc>
          <w:tcPr>
            <w:tcW w:w="864" w:type="dxa"/>
          </w:tcPr>
          <w:p w14:paraId="647987F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561C68E"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30AF56D" w14:textId="77777777" w:rsidR="00DA7528" w:rsidRDefault="00BD1A77">
            <w:pPr>
              <w:spacing w:after="0" w:line="240" w:lineRule="auto"/>
            </w:pPr>
            <w:r>
              <w:rPr>
                <w:rFonts w:cs="Segoe UI"/>
                <w:color w:val="6B7684"/>
                <w:sz w:val="15"/>
              </w:rPr>
              <w:t>Career and local Tournament (GDD 7.5)</w:t>
            </w:r>
          </w:p>
        </w:tc>
      </w:tr>
      <w:tr w:rsidR="00DA7528" w14:paraId="48B85C03" w14:textId="77777777">
        <w:trPr>
          <w:cantSplit/>
        </w:trPr>
        <w:tc>
          <w:tcPr>
            <w:tcW w:w="893" w:type="dxa"/>
          </w:tcPr>
          <w:p w14:paraId="3DC89A6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3D7FA5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FACD4A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4669861" w14:textId="77777777" w:rsidR="00DA7528" w:rsidRDefault="00BD1A77">
            <w:pPr>
              <w:spacing w:after="0" w:line="240" w:lineRule="auto"/>
            </w:pPr>
            <w:r>
              <w:rPr>
                <w:rFonts w:ascii="Consolas" w:eastAsia="Consolas" w:hAnsi="Consolas" w:cs="Consolas"/>
                <w:color w:val="4A5563"/>
                <w:sz w:val="15"/>
              </w:rPr>
              <w:t>CAR-09</w:t>
            </w:r>
          </w:p>
        </w:tc>
        <w:tc>
          <w:tcPr>
            <w:tcW w:w="2808" w:type="dxa"/>
          </w:tcPr>
          <w:p w14:paraId="2EF0A44B" w14:textId="77777777" w:rsidR="00DA7528" w:rsidRDefault="00BD1A77">
            <w:pPr>
              <w:spacing w:after="0" w:line="240" w:lineRule="auto"/>
            </w:pPr>
            <w:r>
              <w:rPr>
                <w:rFonts w:cs="Segoe UI"/>
                <w:sz w:val="18"/>
              </w:rPr>
              <w:t>Locker-room ambience</w:t>
            </w:r>
          </w:p>
        </w:tc>
        <w:tc>
          <w:tcPr>
            <w:tcW w:w="3312" w:type="dxa"/>
          </w:tcPr>
          <w:p w14:paraId="60DBB007" w14:textId="77777777" w:rsidR="00DA7528" w:rsidRDefault="00BD1A77">
            <w:pPr>
              <w:spacing w:after="0" w:line="240" w:lineRule="auto"/>
            </w:pPr>
            <w:r>
              <w:rPr>
                <w:rFonts w:cs="Segoe UI"/>
                <w:color w:val="4A5563"/>
                <w:sz w:val="16"/>
              </w:rPr>
              <w:t>Bench, lockers, distant hall noise; 2 min loop</w:t>
            </w:r>
          </w:p>
        </w:tc>
        <w:tc>
          <w:tcPr>
            <w:tcW w:w="864" w:type="dxa"/>
          </w:tcPr>
          <w:p w14:paraId="66FCF42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12E6BE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CEF706A" w14:textId="77777777" w:rsidR="00DA7528" w:rsidRDefault="00BD1A77">
            <w:pPr>
              <w:spacing w:after="0" w:line="240" w:lineRule="auto"/>
            </w:pPr>
            <w:r>
              <w:rPr>
                <w:rFonts w:cs="Segoe UI"/>
                <w:color w:val="6B7684"/>
                <w:sz w:val="15"/>
              </w:rPr>
              <w:t>Menu setting (GDD 13)</w:t>
            </w:r>
          </w:p>
        </w:tc>
      </w:tr>
    </w:tbl>
    <w:p w14:paraId="63AEC032" w14:textId="77777777" w:rsidR="00DA7528" w:rsidRDefault="00BD1A77">
      <w:pPr>
        <w:pStyle w:val="Heading1"/>
        <w:pBdr>
          <w:bottom w:val="single" w:sz="6" w:space="4" w:color="D5DBE1"/>
        </w:pBdr>
      </w:pPr>
      <w:bookmarkStart w:id="17" w:name="_Toc242023671"/>
      <w:r>
        <w:rPr>
          <w:rFonts w:cs="Bahnschrift SemiCondensed"/>
          <w:color w:val="1C4FA0"/>
          <w:sz w:val="26"/>
        </w:rPr>
        <w:lastRenderedPageBreak/>
        <w:t>13</w:t>
      </w:r>
      <w:r>
        <w:rPr>
          <w:rFonts w:cs="Bahnschrift SemiCondensed"/>
          <w:b w:val="0"/>
        </w:rPr>
        <w:t xml:space="preserve">   </w:t>
      </w:r>
      <w:r>
        <w:rPr>
          <w:rFonts w:cs="Bahnschrift SemiCondensed"/>
        </w:rPr>
        <w:t>MENUS AND INTERFACE</w:t>
      </w:r>
      <w:bookmarkEnd w:id="17"/>
    </w:p>
    <w:p w14:paraId="42102797" w14:textId="77777777" w:rsidR="00DA7528" w:rsidRDefault="00BD1A77">
      <w:pPr>
        <w:spacing w:after="160" w:line="288" w:lineRule="auto"/>
      </w:pPr>
      <w:r>
        <w:rPr>
          <w:rFonts w:cs="Segoe UI"/>
          <w:color w:val="4A5563"/>
        </w:rPr>
        <w:t>Interface sounds for every screen in GDD 7.5. Synthesized by script, so they are free of licences; keep them short and soft so they sit under the music.</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7E7AC0AF" w14:textId="77777777">
        <w:trPr>
          <w:cantSplit/>
          <w:tblHeader/>
        </w:trPr>
        <w:tc>
          <w:tcPr>
            <w:tcW w:w="893" w:type="dxa"/>
            <w:shd w:val="clear" w:color="auto" w:fill="E6EBEF"/>
            <w:vAlign w:val="center"/>
          </w:tcPr>
          <w:p w14:paraId="00CB952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1D252BE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3612A5C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046F56C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3E6082A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17813EA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544C409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0C55B63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4F3D51D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785A4897" w14:textId="77777777">
        <w:trPr>
          <w:cantSplit/>
        </w:trPr>
        <w:tc>
          <w:tcPr>
            <w:tcW w:w="893" w:type="dxa"/>
          </w:tcPr>
          <w:p w14:paraId="463EF04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794096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5390D0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8B4CAE2" w14:textId="77777777" w:rsidR="00DA7528" w:rsidRDefault="00BD1A77">
            <w:pPr>
              <w:spacing w:after="0" w:line="240" w:lineRule="auto"/>
            </w:pPr>
            <w:r>
              <w:rPr>
                <w:rFonts w:ascii="Consolas" w:eastAsia="Consolas" w:hAnsi="Consolas" w:cs="Consolas"/>
                <w:color w:val="4A5563"/>
                <w:sz w:val="15"/>
              </w:rPr>
              <w:t>UI-01</w:t>
            </w:r>
          </w:p>
        </w:tc>
        <w:tc>
          <w:tcPr>
            <w:tcW w:w="2808" w:type="dxa"/>
          </w:tcPr>
          <w:p w14:paraId="4AD8330B" w14:textId="77777777" w:rsidR="00DA7528" w:rsidRDefault="00BD1A77">
            <w:pPr>
              <w:spacing w:after="0" w:line="240" w:lineRule="auto"/>
            </w:pPr>
            <w:r>
              <w:rPr>
                <w:rFonts w:cs="Segoe UI"/>
                <w:sz w:val="18"/>
              </w:rPr>
              <w:t>Move focus</w:t>
            </w:r>
          </w:p>
        </w:tc>
        <w:tc>
          <w:tcPr>
            <w:tcW w:w="3312" w:type="dxa"/>
          </w:tcPr>
          <w:p w14:paraId="632AF90C" w14:textId="77777777" w:rsidR="00DA7528" w:rsidRDefault="00BD1A77">
            <w:pPr>
              <w:spacing w:after="0" w:line="240" w:lineRule="auto"/>
            </w:pPr>
            <w:r>
              <w:rPr>
                <w:rFonts w:cs="Segoe UI"/>
                <w:color w:val="4A5563"/>
                <w:sz w:val="16"/>
              </w:rPr>
              <w:t>Up, down, left and right</w:t>
            </w:r>
          </w:p>
        </w:tc>
        <w:tc>
          <w:tcPr>
            <w:tcW w:w="864" w:type="dxa"/>
          </w:tcPr>
          <w:p w14:paraId="02A1293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7BB6CD0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2EE3E879" w14:textId="77777777" w:rsidR="00DA7528" w:rsidRDefault="00DA7528">
            <w:pPr>
              <w:spacing w:after="0" w:line="240" w:lineRule="auto"/>
            </w:pPr>
          </w:p>
        </w:tc>
      </w:tr>
      <w:tr w:rsidR="00DA7528" w14:paraId="431A0C67" w14:textId="77777777">
        <w:trPr>
          <w:cantSplit/>
        </w:trPr>
        <w:tc>
          <w:tcPr>
            <w:tcW w:w="893" w:type="dxa"/>
          </w:tcPr>
          <w:p w14:paraId="3A9FB28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B8FDD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925BB4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78F67A5" w14:textId="77777777" w:rsidR="00DA7528" w:rsidRDefault="00BD1A77">
            <w:pPr>
              <w:spacing w:after="0" w:line="240" w:lineRule="auto"/>
            </w:pPr>
            <w:r>
              <w:rPr>
                <w:rFonts w:ascii="Consolas" w:eastAsia="Consolas" w:hAnsi="Consolas" w:cs="Consolas"/>
                <w:color w:val="4A5563"/>
                <w:sz w:val="15"/>
              </w:rPr>
              <w:t>UI-02</w:t>
            </w:r>
          </w:p>
        </w:tc>
        <w:tc>
          <w:tcPr>
            <w:tcW w:w="2808" w:type="dxa"/>
          </w:tcPr>
          <w:p w14:paraId="1387E35C" w14:textId="77777777" w:rsidR="00DA7528" w:rsidRDefault="00BD1A77">
            <w:pPr>
              <w:spacing w:after="0" w:line="240" w:lineRule="auto"/>
            </w:pPr>
            <w:r>
              <w:rPr>
                <w:rFonts w:cs="Segoe UI"/>
                <w:sz w:val="18"/>
              </w:rPr>
              <w:t>Confirm</w:t>
            </w:r>
          </w:p>
        </w:tc>
        <w:tc>
          <w:tcPr>
            <w:tcW w:w="3312" w:type="dxa"/>
          </w:tcPr>
          <w:p w14:paraId="5F29FFA9" w14:textId="77777777" w:rsidR="00DA7528" w:rsidRDefault="00DA7528">
            <w:pPr>
              <w:spacing w:after="0" w:line="240" w:lineRule="auto"/>
            </w:pPr>
          </w:p>
        </w:tc>
        <w:tc>
          <w:tcPr>
            <w:tcW w:w="864" w:type="dxa"/>
          </w:tcPr>
          <w:p w14:paraId="6941DBE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1E9ECB4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CE9DEED" w14:textId="77777777" w:rsidR="00DA7528" w:rsidRDefault="00DA7528">
            <w:pPr>
              <w:spacing w:after="0" w:line="240" w:lineRule="auto"/>
            </w:pPr>
          </w:p>
        </w:tc>
      </w:tr>
      <w:tr w:rsidR="00DA7528" w14:paraId="367F4BBB" w14:textId="77777777">
        <w:trPr>
          <w:cantSplit/>
        </w:trPr>
        <w:tc>
          <w:tcPr>
            <w:tcW w:w="893" w:type="dxa"/>
          </w:tcPr>
          <w:p w14:paraId="595AB13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74E91F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C4236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3262655" w14:textId="77777777" w:rsidR="00DA7528" w:rsidRDefault="00BD1A77">
            <w:pPr>
              <w:spacing w:after="0" w:line="240" w:lineRule="auto"/>
            </w:pPr>
            <w:r>
              <w:rPr>
                <w:rFonts w:ascii="Consolas" w:eastAsia="Consolas" w:hAnsi="Consolas" w:cs="Consolas"/>
                <w:color w:val="4A5563"/>
                <w:sz w:val="15"/>
              </w:rPr>
              <w:t>UI-03</w:t>
            </w:r>
          </w:p>
        </w:tc>
        <w:tc>
          <w:tcPr>
            <w:tcW w:w="2808" w:type="dxa"/>
          </w:tcPr>
          <w:p w14:paraId="2999629F" w14:textId="77777777" w:rsidR="00DA7528" w:rsidRDefault="00BD1A77">
            <w:pPr>
              <w:spacing w:after="0" w:line="240" w:lineRule="auto"/>
            </w:pPr>
            <w:r>
              <w:rPr>
                <w:rFonts w:cs="Segoe UI"/>
                <w:sz w:val="18"/>
              </w:rPr>
              <w:t>Back</w:t>
            </w:r>
          </w:p>
        </w:tc>
        <w:tc>
          <w:tcPr>
            <w:tcW w:w="3312" w:type="dxa"/>
          </w:tcPr>
          <w:p w14:paraId="7C693C22" w14:textId="77777777" w:rsidR="00DA7528" w:rsidRDefault="00DA7528">
            <w:pPr>
              <w:spacing w:after="0" w:line="240" w:lineRule="auto"/>
            </w:pPr>
          </w:p>
        </w:tc>
        <w:tc>
          <w:tcPr>
            <w:tcW w:w="864" w:type="dxa"/>
          </w:tcPr>
          <w:p w14:paraId="6C34E46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442B2D9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780E288" w14:textId="77777777" w:rsidR="00DA7528" w:rsidRDefault="00DA7528">
            <w:pPr>
              <w:spacing w:after="0" w:line="240" w:lineRule="auto"/>
            </w:pPr>
          </w:p>
        </w:tc>
      </w:tr>
      <w:tr w:rsidR="00DA7528" w14:paraId="48B6E6E5" w14:textId="77777777">
        <w:trPr>
          <w:cantSplit/>
        </w:trPr>
        <w:tc>
          <w:tcPr>
            <w:tcW w:w="893" w:type="dxa"/>
          </w:tcPr>
          <w:p w14:paraId="4C8913F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1D0763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554541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F2A6845" w14:textId="77777777" w:rsidR="00DA7528" w:rsidRDefault="00BD1A77">
            <w:pPr>
              <w:spacing w:after="0" w:line="240" w:lineRule="auto"/>
            </w:pPr>
            <w:r>
              <w:rPr>
                <w:rFonts w:ascii="Consolas" w:eastAsia="Consolas" w:hAnsi="Consolas" w:cs="Consolas"/>
                <w:color w:val="4A5563"/>
                <w:sz w:val="15"/>
              </w:rPr>
              <w:t>UI-04</w:t>
            </w:r>
          </w:p>
        </w:tc>
        <w:tc>
          <w:tcPr>
            <w:tcW w:w="2808" w:type="dxa"/>
          </w:tcPr>
          <w:p w14:paraId="58EEF336" w14:textId="77777777" w:rsidR="00DA7528" w:rsidRDefault="00BD1A77">
            <w:pPr>
              <w:spacing w:after="0" w:line="240" w:lineRule="auto"/>
            </w:pPr>
            <w:r>
              <w:rPr>
                <w:rFonts w:cs="Segoe UI"/>
                <w:sz w:val="18"/>
              </w:rPr>
              <w:t>Tab switch</w:t>
            </w:r>
          </w:p>
        </w:tc>
        <w:tc>
          <w:tcPr>
            <w:tcW w:w="3312" w:type="dxa"/>
          </w:tcPr>
          <w:p w14:paraId="61F537C8" w14:textId="77777777" w:rsidR="00DA7528" w:rsidRDefault="00BD1A77">
            <w:pPr>
              <w:spacing w:after="0" w:line="240" w:lineRule="auto"/>
            </w:pPr>
            <w:r>
              <w:rPr>
                <w:rFonts w:cs="Segoe UI"/>
                <w:color w:val="4A5563"/>
                <w:sz w:val="16"/>
              </w:rPr>
              <w:t>LB and RB</w:t>
            </w:r>
          </w:p>
        </w:tc>
        <w:tc>
          <w:tcPr>
            <w:tcW w:w="864" w:type="dxa"/>
          </w:tcPr>
          <w:p w14:paraId="1769D35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51DD88B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AD2EC10" w14:textId="77777777" w:rsidR="00DA7528" w:rsidRDefault="00BD1A77">
            <w:pPr>
              <w:spacing w:after="0" w:line="240" w:lineRule="auto"/>
            </w:pPr>
            <w:r>
              <w:rPr>
                <w:rFonts w:cs="Segoe UI"/>
                <w:color w:val="6B7684"/>
                <w:sz w:val="15"/>
              </w:rPr>
              <w:t>Main menu tabs (GDD 7.5)</w:t>
            </w:r>
          </w:p>
        </w:tc>
      </w:tr>
      <w:tr w:rsidR="00DA7528" w14:paraId="4228B8A2" w14:textId="77777777">
        <w:trPr>
          <w:cantSplit/>
        </w:trPr>
        <w:tc>
          <w:tcPr>
            <w:tcW w:w="893" w:type="dxa"/>
          </w:tcPr>
          <w:p w14:paraId="2BC4CB2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7B2DA4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36CD5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14EE9D3" w14:textId="77777777" w:rsidR="00DA7528" w:rsidRDefault="00BD1A77">
            <w:pPr>
              <w:spacing w:after="0" w:line="240" w:lineRule="auto"/>
            </w:pPr>
            <w:r>
              <w:rPr>
                <w:rFonts w:ascii="Consolas" w:eastAsia="Consolas" w:hAnsi="Consolas" w:cs="Consolas"/>
                <w:color w:val="4A5563"/>
                <w:sz w:val="15"/>
              </w:rPr>
              <w:t>UI-05</w:t>
            </w:r>
          </w:p>
        </w:tc>
        <w:tc>
          <w:tcPr>
            <w:tcW w:w="2808" w:type="dxa"/>
          </w:tcPr>
          <w:p w14:paraId="2B6D2D87" w14:textId="77777777" w:rsidR="00DA7528" w:rsidRDefault="00BD1A77">
            <w:pPr>
              <w:spacing w:after="0" w:line="240" w:lineRule="auto"/>
            </w:pPr>
            <w:r>
              <w:rPr>
                <w:rFonts w:cs="Segoe UI"/>
                <w:sz w:val="18"/>
              </w:rPr>
              <w:t>Slider tick</w:t>
            </w:r>
          </w:p>
        </w:tc>
        <w:tc>
          <w:tcPr>
            <w:tcW w:w="3312" w:type="dxa"/>
          </w:tcPr>
          <w:p w14:paraId="167860C6" w14:textId="77777777" w:rsidR="00DA7528" w:rsidRDefault="00BD1A77">
            <w:pPr>
              <w:spacing w:after="0" w:line="240" w:lineRule="auto"/>
            </w:pPr>
            <w:r>
              <w:rPr>
                <w:rFonts w:cs="Segoe UI"/>
                <w:color w:val="4A5563"/>
                <w:sz w:val="16"/>
              </w:rPr>
              <w:t>Volume and dead-zone sliders</w:t>
            </w:r>
          </w:p>
        </w:tc>
        <w:tc>
          <w:tcPr>
            <w:tcW w:w="864" w:type="dxa"/>
          </w:tcPr>
          <w:p w14:paraId="23253F6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66FE4A7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47B1D88" w14:textId="77777777" w:rsidR="00DA7528" w:rsidRDefault="00BD1A77">
            <w:pPr>
              <w:spacing w:after="0" w:line="240" w:lineRule="auto"/>
            </w:pPr>
            <w:r>
              <w:rPr>
                <w:rFonts w:cs="Segoe UI"/>
                <w:color w:val="6B7684"/>
                <w:sz w:val="15"/>
              </w:rPr>
              <w:t>GDD 7.8</w:t>
            </w:r>
          </w:p>
        </w:tc>
      </w:tr>
      <w:tr w:rsidR="00DA7528" w14:paraId="03F4B1BA" w14:textId="77777777">
        <w:trPr>
          <w:cantSplit/>
        </w:trPr>
        <w:tc>
          <w:tcPr>
            <w:tcW w:w="893" w:type="dxa"/>
          </w:tcPr>
          <w:p w14:paraId="2F3FEA9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218084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F02B96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68F78F1" w14:textId="77777777" w:rsidR="00DA7528" w:rsidRDefault="00BD1A77">
            <w:pPr>
              <w:spacing w:after="0" w:line="240" w:lineRule="auto"/>
            </w:pPr>
            <w:r>
              <w:rPr>
                <w:rFonts w:ascii="Consolas" w:eastAsia="Consolas" w:hAnsi="Consolas" w:cs="Consolas"/>
                <w:color w:val="4A5563"/>
                <w:sz w:val="15"/>
              </w:rPr>
              <w:t>UI-06</w:t>
            </w:r>
          </w:p>
        </w:tc>
        <w:tc>
          <w:tcPr>
            <w:tcW w:w="2808" w:type="dxa"/>
          </w:tcPr>
          <w:p w14:paraId="191F64D5" w14:textId="77777777" w:rsidR="00DA7528" w:rsidRDefault="00BD1A77">
            <w:pPr>
              <w:spacing w:after="0" w:line="240" w:lineRule="auto"/>
            </w:pPr>
            <w:r>
              <w:rPr>
                <w:rFonts w:cs="Segoe UI"/>
                <w:sz w:val="18"/>
              </w:rPr>
              <w:t>Toggle</w:t>
            </w:r>
          </w:p>
        </w:tc>
        <w:tc>
          <w:tcPr>
            <w:tcW w:w="3312" w:type="dxa"/>
          </w:tcPr>
          <w:p w14:paraId="646C0A75" w14:textId="77777777" w:rsidR="00DA7528" w:rsidRDefault="00BD1A77">
            <w:pPr>
              <w:spacing w:after="0" w:line="240" w:lineRule="auto"/>
            </w:pPr>
            <w:r>
              <w:rPr>
                <w:rFonts w:cs="Segoe UI"/>
                <w:color w:val="4A5563"/>
                <w:sz w:val="16"/>
              </w:rPr>
              <w:t>On and off</w:t>
            </w:r>
          </w:p>
        </w:tc>
        <w:tc>
          <w:tcPr>
            <w:tcW w:w="864" w:type="dxa"/>
          </w:tcPr>
          <w:p w14:paraId="1FDA047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09EB356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F6BC1C0" w14:textId="77777777" w:rsidR="00DA7528" w:rsidRDefault="00DA7528">
            <w:pPr>
              <w:spacing w:after="0" w:line="240" w:lineRule="auto"/>
            </w:pPr>
          </w:p>
        </w:tc>
      </w:tr>
      <w:tr w:rsidR="00DA7528" w14:paraId="6FE0F9EB" w14:textId="77777777">
        <w:trPr>
          <w:cantSplit/>
        </w:trPr>
        <w:tc>
          <w:tcPr>
            <w:tcW w:w="893" w:type="dxa"/>
          </w:tcPr>
          <w:p w14:paraId="5D52F14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1FF204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386752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8490A79" w14:textId="77777777" w:rsidR="00DA7528" w:rsidRDefault="00BD1A77">
            <w:pPr>
              <w:spacing w:after="0" w:line="240" w:lineRule="auto"/>
            </w:pPr>
            <w:r>
              <w:rPr>
                <w:rFonts w:ascii="Consolas" w:eastAsia="Consolas" w:hAnsi="Consolas" w:cs="Consolas"/>
                <w:color w:val="4A5563"/>
                <w:sz w:val="15"/>
              </w:rPr>
              <w:t>UI-07</w:t>
            </w:r>
          </w:p>
        </w:tc>
        <w:tc>
          <w:tcPr>
            <w:tcW w:w="2808" w:type="dxa"/>
          </w:tcPr>
          <w:p w14:paraId="45238B5D" w14:textId="77777777" w:rsidR="00DA7528" w:rsidRDefault="00BD1A77">
            <w:pPr>
              <w:spacing w:after="0" w:line="240" w:lineRule="auto"/>
            </w:pPr>
            <w:r>
              <w:rPr>
                <w:rFonts w:cs="Segoe UI"/>
                <w:sz w:val="18"/>
              </w:rPr>
              <w:t>Not available</w:t>
            </w:r>
          </w:p>
        </w:tc>
        <w:tc>
          <w:tcPr>
            <w:tcW w:w="3312" w:type="dxa"/>
          </w:tcPr>
          <w:p w14:paraId="7FA64C98" w14:textId="77777777" w:rsidR="00DA7528" w:rsidRDefault="00BD1A77">
            <w:pPr>
              <w:spacing w:after="0" w:line="240" w:lineRule="auto"/>
            </w:pPr>
            <w:r>
              <w:rPr>
                <w:rFonts w:cs="Segoe UI"/>
                <w:color w:val="4A5563"/>
                <w:sz w:val="16"/>
              </w:rPr>
              <w:t>Locked technique or option</w:t>
            </w:r>
          </w:p>
        </w:tc>
        <w:tc>
          <w:tcPr>
            <w:tcW w:w="864" w:type="dxa"/>
          </w:tcPr>
          <w:p w14:paraId="29D54CF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76F59EC7"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7D92158" w14:textId="77777777" w:rsidR="00DA7528" w:rsidRDefault="00DA7528">
            <w:pPr>
              <w:spacing w:after="0" w:line="240" w:lineRule="auto"/>
            </w:pPr>
          </w:p>
        </w:tc>
      </w:tr>
      <w:tr w:rsidR="00DA7528" w14:paraId="7FEDD42E" w14:textId="77777777">
        <w:trPr>
          <w:cantSplit/>
        </w:trPr>
        <w:tc>
          <w:tcPr>
            <w:tcW w:w="893" w:type="dxa"/>
          </w:tcPr>
          <w:p w14:paraId="24E09B1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7AB935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C40F28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2A44703" w14:textId="77777777" w:rsidR="00DA7528" w:rsidRDefault="00BD1A77">
            <w:pPr>
              <w:spacing w:after="0" w:line="240" w:lineRule="auto"/>
            </w:pPr>
            <w:r>
              <w:rPr>
                <w:rFonts w:ascii="Consolas" w:eastAsia="Consolas" w:hAnsi="Consolas" w:cs="Consolas"/>
                <w:color w:val="4A5563"/>
                <w:sz w:val="15"/>
              </w:rPr>
              <w:t>UI-08</w:t>
            </w:r>
          </w:p>
        </w:tc>
        <w:tc>
          <w:tcPr>
            <w:tcW w:w="2808" w:type="dxa"/>
          </w:tcPr>
          <w:p w14:paraId="4344F337" w14:textId="77777777" w:rsidR="00DA7528" w:rsidRDefault="00BD1A77">
            <w:pPr>
              <w:spacing w:after="0" w:line="240" w:lineRule="auto"/>
            </w:pPr>
            <w:r>
              <w:rPr>
                <w:rFonts w:cs="Segoe UI"/>
                <w:sz w:val="18"/>
              </w:rPr>
              <w:t>Press any button</w:t>
            </w:r>
          </w:p>
        </w:tc>
        <w:tc>
          <w:tcPr>
            <w:tcW w:w="3312" w:type="dxa"/>
          </w:tcPr>
          <w:p w14:paraId="47335681" w14:textId="77777777" w:rsidR="00DA7528" w:rsidRDefault="00BD1A77">
            <w:pPr>
              <w:spacing w:after="0" w:line="240" w:lineRule="auto"/>
            </w:pPr>
            <w:r>
              <w:rPr>
                <w:rFonts w:cs="Segoe UI"/>
                <w:color w:val="4A5563"/>
                <w:sz w:val="16"/>
              </w:rPr>
              <w:t>Title screen start</w:t>
            </w:r>
          </w:p>
        </w:tc>
        <w:tc>
          <w:tcPr>
            <w:tcW w:w="864" w:type="dxa"/>
          </w:tcPr>
          <w:p w14:paraId="178A5E5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32511FE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6D415F31" w14:textId="77777777" w:rsidR="00DA7528" w:rsidRDefault="00DA7528">
            <w:pPr>
              <w:spacing w:after="0" w:line="240" w:lineRule="auto"/>
            </w:pPr>
          </w:p>
        </w:tc>
      </w:tr>
      <w:tr w:rsidR="00DA7528" w14:paraId="04C86A7E" w14:textId="77777777">
        <w:trPr>
          <w:cantSplit/>
        </w:trPr>
        <w:tc>
          <w:tcPr>
            <w:tcW w:w="893" w:type="dxa"/>
          </w:tcPr>
          <w:p w14:paraId="61F1F2C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9FC99B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AA0A80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05B5CD3" w14:textId="77777777" w:rsidR="00DA7528" w:rsidRDefault="00BD1A77">
            <w:pPr>
              <w:spacing w:after="0" w:line="240" w:lineRule="auto"/>
            </w:pPr>
            <w:r>
              <w:rPr>
                <w:rFonts w:ascii="Consolas" w:eastAsia="Consolas" w:hAnsi="Consolas" w:cs="Consolas"/>
                <w:color w:val="4A5563"/>
                <w:sz w:val="15"/>
              </w:rPr>
              <w:t>UI-09</w:t>
            </w:r>
          </w:p>
        </w:tc>
        <w:tc>
          <w:tcPr>
            <w:tcW w:w="2808" w:type="dxa"/>
          </w:tcPr>
          <w:p w14:paraId="5C04F8A5" w14:textId="77777777" w:rsidR="00DA7528" w:rsidRDefault="00BD1A77">
            <w:pPr>
              <w:spacing w:after="0" w:line="240" w:lineRule="auto"/>
            </w:pPr>
            <w:r>
              <w:rPr>
                <w:rFonts w:cs="Segoe UI"/>
                <w:sz w:val="18"/>
              </w:rPr>
              <w:t>Pause open and close</w:t>
            </w:r>
          </w:p>
        </w:tc>
        <w:tc>
          <w:tcPr>
            <w:tcW w:w="3312" w:type="dxa"/>
          </w:tcPr>
          <w:p w14:paraId="45C3C4A8" w14:textId="77777777" w:rsidR="00DA7528" w:rsidRDefault="00DA7528">
            <w:pPr>
              <w:spacing w:after="0" w:line="240" w:lineRule="auto"/>
            </w:pPr>
          </w:p>
        </w:tc>
        <w:tc>
          <w:tcPr>
            <w:tcW w:w="864" w:type="dxa"/>
          </w:tcPr>
          <w:p w14:paraId="025C3E6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7D2689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E03D9D4" w14:textId="77777777" w:rsidR="00DA7528" w:rsidRDefault="00DA7528">
            <w:pPr>
              <w:spacing w:after="0" w:line="240" w:lineRule="auto"/>
            </w:pPr>
          </w:p>
        </w:tc>
      </w:tr>
      <w:tr w:rsidR="00DA7528" w14:paraId="4A2A4B53" w14:textId="77777777">
        <w:trPr>
          <w:cantSplit/>
        </w:trPr>
        <w:tc>
          <w:tcPr>
            <w:tcW w:w="893" w:type="dxa"/>
          </w:tcPr>
          <w:p w14:paraId="17AA1A6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3C37E7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DD86D8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2EED870" w14:textId="77777777" w:rsidR="00DA7528" w:rsidRDefault="00BD1A77">
            <w:pPr>
              <w:spacing w:after="0" w:line="240" w:lineRule="auto"/>
            </w:pPr>
            <w:r>
              <w:rPr>
                <w:rFonts w:ascii="Consolas" w:eastAsia="Consolas" w:hAnsi="Consolas" w:cs="Consolas"/>
                <w:color w:val="4A5563"/>
                <w:sz w:val="15"/>
              </w:rPr>
              <w:t>UI-10</w:t>
            </w:r>
          </w:p>
        </w:tc>
        <w:tc>
          <w:tcPr>
            <w:tcW w:w="2808" w:type="dxa"/>
          </w:tcPr>
          <w:p w14:paraId="7FF23F50" w14:textId="77777777" w:rsidR="00DA7528" w:rsidRDefault="00BD1A77">
            <w:pPr>
              <w:spacing w:after="0" w:line="240" w:lineRule="auto"/>
            </w:pPr>
            <w:r>
              <w:rPr>
                <w:rFonts w:cs="Segoe UI"/>
                <w:sz w:val="18"/>
              </w:rPr>
              <w:t>Fighter select lock-in</w:t>
            </w:r>
          </w:p>
        </w:tc>
        <w:tc>
          <w:tcPr>
            <w:tcW w:w="3312" w:type="dxa"/>
          </w:tcPr>
          <w:p w14:paraId="0B73DF38" w14:textId="77777777" w:rsidR="00DA7528" w:rsidRDefault="00BD1A77">
            <w:pPr>
              <w:spacing w:after="0" w:line="240" w:lineRule="auto"/>
            </w:pPr>
            <w:r>
              <w:rPr>
                <w:rFonts w:cs="Segoe UI"/>
                <w:color w:val="4A5563"/>
                <w:sz w:val="16"/>
              </w:rPr>
              <w:t>Chung side and Hong side</w:t>
            </w:r>
          </w:p>
        </w:tc>
        <w:tc>
          <w:tcPr>
            <w:tcW w:w="864" w:type="dxa"/>
          </w:tcPr>
          <w:p w14:paraId="7747244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7F46EBAA"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ECBC3FB" w14:textId="77777777" w:rsidR="00DA7528" w:rsidRDefault="00DA7528">
            <w:pPr>
              <w:spacing w:after="0" w:line="240" w:lineRule="auto"/>
            </w:pPr>
          </w:p>
        </w:tc>
      </w:tr>
      <w:tr w:rsidR="00DA7528" w14:paraId="59635C63" w14:textId="77777777">
        <w:trPr>
          <w:cantSplit/>
        </w:trPr>
        <w:tc>
          <w:tcPr>
            <w:tcW w:w="893" w:type="dxa"/>
          </w:tcPr>
          <w:p w14:paraId="5398928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F39598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62C2A6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7642251" w14:textId="77777777" w:rsidR="00DA7528" w:rsidRDefault="00BD1A77">
            <w:pPr>
              <w:spacing w:after="0" w:line="240" w:lineRule="auto"/>
            </w:pPr>
            <w:r>
              <w:rPr>
                <w:rFonts w:ascii="Consolas" w:eastAsia="Consolas" w:hAnsi="Consolas" w:cs="Consolas"/>
                <w:color w:val="4A5563"/>
                <w:sz w:val="15"/>
              </w:rPr>
              <w:t>UI-11</w:t>
            </w:r>
          </w:p>
        </w:tc>
        <w:tc>
          <w:tcPr>
            <w:tcW w:w="2808" w:type="dxa"/>
          </w:tcPr>
          <w:p w14:paraId="77853000" w14:textId="77777777" w:rsidR="00DA7528" w:rsidRDefault="00BD1A77">
            <w:pPr>
              <w:spacing w:after="0" w:line="240" w:lineRule="auto"/>
            </w:pPr>
            <w:r>
              <w:rPr>
                <w:rFonts w:cs="Segoe UI"/>
                <w:sz w:val="18"/>
              </w:rPr>
              <w:t>Results tally</w:t>
            </w:r>
          </w:p>
        </w:tc>
        <w:tc>
          <w:tcPr>
            <w:tcW w:w="3312" w:type="dxa"/>
          </w:tcPr>
          <w:p w14:paraId="4B8F6124" w14:textId="77777777" w:rsidR="00DA7528" w:rsidRDefault="00BD1A77">
            <w:pPr>
              <w:spacing w:after="0" w:line="240" w:lineRule="auto"/>
            </w:pPr>
            <w:r>
              <w:rPr>
                <w:rFonts w:cs="Segoe UI"/>
                <w:color w:val="4A5563"/>
                <w:sz w:val="16"/>
              </w:rPr>
              <w:t>Ticks as points by technique count up</w:t>
            </w:r>
          </w:p>
        </w:tc>
        <w:tc>
          <w:tcPr>
            <w:tcW w:w="864" w:type="dxa"/>
          </w:tcPr>
          <w:p w14:paraId="568E86B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34D2A56C"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020E7A5" w14:textId="77777777" w:rsidR="00DA7528" w:rsidRDefault="00BD1A77">
            <w:pPr>
              <w:spacing w:after="0" w:line="240" w:lineRule="auto"/>
            </w:pPr>
            <w:r>
              <w:rPr>
                <w:rFonts w:cs="Segoe UI"/>
                <w:color w:val="6B7684"/>
                <w:sz w:val="15"/>
              </w:rPr>
              <w:t>Results screen (GDD 7.5)</w:t>
            </w:r>
          </w:p>
        </w:tc>
      </w:tr>
    </w:tbl>
    <w:p w14:paraId="53DC2BB0" w14:textId="77777777" w:rsidR="00DA7528" w:rsidRDefault="00BD1A77">
      <w:pPr>
        <w:pStyle w:val="Heading1"/>
        <w:pBdr>
          <w:bottom w:val="single" w:sz="6" w:space="4" w:color="D5DBE1"/>
        </w:pBdr>
      </w:pPr>
      <w:bookmarkStart w:id="18" w:name="_Toc242023672"/>
      <w:r>
        <w:rPr>
          <w:rFonts w:cs="Bahnschrift SemiCondensed"/>
          <w:color w:val="1C4FA0"/>
          <w:sz w:val="26"/>
        </w:rPr>
        <w:lastRenderedPageBreak/>
        <w:t>14</w:t>
      </w:r>
      <w:r>
        <w:rPr>
          <w:rFonts w:cs="Bahnschrift SemiCondensed"/>
          <w:b w:val="0"/>
        </w:rPr>
        <w:t xml:space="preserve">   </w:t>
      </w:r>
      <w:r>
        <w:rPr>
          <w:rFonts w:cs="Bahnschrift SemiCondensed"/>
        </w:rPr>
        <w:t>MUSIC CUES</w:t>
      </w:r>
      <w:bookmarkEnd w:id="18"/>
    </w:p>
    <w:p w14:paraId="4084E417" w14:textId="77777777" w:rsidR="00DA7528" w:rsidRDefault="00BD1A77">
      <w:pPr>
        <w:spacing w:after="160" w:line="288" w:lineRule="auto"/>
      </w:pPr>
      <w:r>
        <w:rPr>
          <w:rFonts w:cs="Segoe UI"/>
          <w:color w:val="4A5563"/>
        </w:rPr>
        <w:t>Music plays in menus, loading screens and round breaks only; rounds have no music (GDD 1.10). Style: modern electronic with Korean percussion. Whether it is commissioned or licensed is still open (GDD 18.1), so these are cues to source, not to record, unless you compose them yourself.</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03569977" w14:textId="77777777">
        <w:trPr>
          <w:cantSplit/>
          <w:tblHeader/>
        </w:trPr>
        <w:tc>
          <w:tcPr>
            <w:tcW w:w="893" w:type="dxa"/>
            <w:shd w:val="clear" w:color="auto" w:fill="E6EBEF"/>
            <w:vAlign w:val="center"/>
          </w:tcPr>
          <w:p w14:paraId="452F287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3D2F219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54293E1B"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4D4062E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3A1E401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358E3B0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2C7A5E1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6D798D0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6B24F1A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75DB7840" w14:textId="77777777">
        <w:trPr>
          <w:cantSplit/>
        </w:trPr>
        <w:tc>
          <w:tcPr>
            <w:tcW w:w="893" w:type="dxa"/>
          </w:tcPr>
          <w:p w14:paraId="2C4A13F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0ECCB3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73DBB3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6437DC6" w14:textId="77777777" w:rsidR="00DA7528" w:rsidRDefault="00BD1A77">
            <w:pPr>
              <w:spacing w:after="0" w:line="240" w:lineRule="auto"/>
            </w:pPr>
            <w:r>
              <w:rPr>
                <w:rFonts w:ascii="Consolas" w:eastAsia="Consolas" w:hAnsi="Consolas" w:cs="Consolas"/>
                <w:color w:val="4A5563"/>
                <w:sz w:val="15"/>
              </w:rPr>
              <w:t>MUS-01</w:t>
            </w:r>
          </w:p>
        </w:tc>
        <w:tc>
          <w:tcPr>
            <w:tcW w:w="2808" w:type="dxa"/>
          </w:tcPr>
          <w:p w14:paraId="463D047F" w14:textId="77777777" w:rsidR="00DA7528" w:rsidRDefault="00BD1A77">
            <w:pPr>
              <w:spacing w:after="0" w:line="240" w:lineRule="auto"/>
            </w:pPr>
            <w:r>
              <w:rPr>
                <w:rFonts w:cs="Segoe UI"/>
                <w:sz w:val="18"/>
              </w:rPr>
              <w:t>Title and main menu theme</w:t>
            </w:r>
          </w:p>
        </w:tc>
        <w:tc>
          <w:tcPr>
            <w:tcW w:w="3312" w:type="dxa"/>
          </w:tcPr>
          <w:p w14:paraId="2DE267BC" w14:textId="77777777" w:rsidR="00DA7528" w:rsidRDefault="00BD1A77">
            <w:pPr>
              <w:spacing w:after="0" w:line="240" w:lineRule="auto"/>
            </w:pPr>
            <w:r>
              <w:rPr>
                <w:rFonts w:cs="Segoe UI"/>
                <w:color w:val="4A5563"/>
                <w:sz w:val="16"/>
              </w:rPr>
              <w:t>2–3 min loop</w:t>
            </w:r>
          </w:p>
        </w:tc>
        <w:tc>
          <w:tcPr>
            <w:tcW w:w="864" w:type="dxa"/>
          </w:tcPr>
          <w:p w14:paraId="61B26AD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14B9A841"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178798A" w14:textId="77777777" w:rsidR="00DA7528" w:rsidRDefault="00DA7528">
            <w:pPr>
              <w:spacing w:after="0" w:line="240" w:lineRule="auto"/>
            </w:pPr>
          </w:p>
        </w:tc>
      </w:tr>
      <w:tr w:rsidR="00DA7528" w14:paraId="1350B985" w14:textId="77777777">
        <w:trPr>
          <w:cantSplit/>
        </w:trPr>
        <w:tc>
          <w:tcPr>
            <w:tcW w:w="893" w:type="dxa"/>
          </w:tcPr>
          <w:p w14:paraId="7FA1164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1E0725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A8F57A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821CE7F" w14:textId="77777777" w:rsidR="00DA7528" w:rsidRDefault="00BD1A77">
            <w:pPr>
              <w:spacing w:after="0" w:line="240" w:lineRule="auto"/>
            </w:pPr>
            <w:r>
              <w:rPr>
                <w:rFonts w:ascii="Consolas" w:eastAsia="Consolas" w:hAnsi="Consolas" w:cs="Consolas"/>
                <w:color w:val="4A5563"/>
                <w:sz w:val="15"/>
              </w:rPr>
              <w:t>MUS-02</w:t>
            </w:r>
          </w:p>
        </w:tc>
        <w:tc>
          <w:tcPr>
            <w:tcW w:w="2808" w:type="dxa"/>
          </w:tcPr>
          <w:p w14:paraId="73FBC6A9" w14:textId="77777777" w:rsidR="00DA7528" w:rsidRDefault="00BD1A77">
            <w:pPr>
              <w:spacing w:after="0" w:line="240" w:lineRule="auto"/>
            </w:pPr>
            <w:r>
              <w:rPr>
                <w:rFonts w:cs="Segoe UI"/>
                <w:sz w:val="18"/>
              </w:rPr>
              <w:t>Setup and fighter select</w:t>
            </w:r>
          </w:p>
        </w:tc>
        <w:tc>
          <w:tcPr>
            <w:tcW w:w="3312" w:type="dxa"/>
          </w:tcPr>
          <w:p w14:paraId="1D012A26" w14:textId="77777777" w:rsidR="00DA7528" w:rsidRDefault="00BD1A77">
            <w:pPr>
              <w:spacing w:after="0" w:line="240" w:lineRule="auto"/>
            </w:pPr>
            <w:r>
              <w:rPr>
                <w:rFonts w:cs="Segoe UI"/>
                <w:color w:val="4A5563"/>
                <w:sz w:val="16"/>
              </w:rPr>
              <w:t>Loop</w:t>
            </w:r>
          </w:p>
        </w:tc>
        <w:tc>
          <w:tcPr>
            <w:tcW w:w="864" w:type="dxa"/>
          </w:tcPr>
          <w:p w14:paraId="50BAA4E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23544AF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3CCCFE7" w14:textId="77777777" w:rsidR="00DA7528" w:rsidRDefault="00DA7528">
            <w:pPr>
              <w:spacing w:after="0" w:line="240" w:lineRule="auto"/>
            </w:pPr>
          </w:p>
        </w:tc>
      </w:tr>
      <w:tr w:rsidR="00DA7528" w14:paraId="1682F89F" w14:textId="77777777">
        <w:trPr>
          <w:cantSplit/>
        </w:trPr>
        <w:tc>
          <w:tcPr>
            <w:tcW w:w="893" w:type="dxa"/>
          </w:tcPr>
          <w:p w14:paraId="1AE9ECA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1B2955A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BC7D95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CE980C5" w14:textId="77777777" w:rsidR="00DA7528" w:rsidRDefault="00BD1A77">
            <w:pPr>
              <w:spacing w:after="0" w:line="240" w:lineRule="auto"/>
            </w:pPr>
            <w:r>
              <w:rPr>
                <w:rFonts w:ascii="Consolas" w:eastAsia="Consolas" w:hAnsi="Consolas" w:cs="Consolas"/>
                <w:color w:val="4A5563"/>
                <w:sz w:val="15"/>
              </w:rPr>
              <w:t>MUS-03</w:t>
            </w:r>
          </w:p>
        </w:tc>
        <w:tc>
          <w:tcPr>
            <w:tcW w:w="2808" w:type="dxa"/>
          </w:tcPr>
          <w:p w14:paraId="04FDFF2E" w14:textId="77777777" w:rsidR="00DA7528" w:rsidRDefault="00BD1A77">
            <w:pPr>
              <w:spacing w:after="0" w:line="240" w:lineRule="auto"/>
            </w:pPr>
            <w:r>
              <w:rPr>
                <w:rFonts w:cs="Segoe UI"/>
                <w:sz w:val="18"/>
              </w:rPr>
              <w:t>Loading screens</w:t>
            </w:r>
          </w:p>
        </w:tc>
        <w:tc>
          <w:tcPr>
            <w:tcW w:w="3312" w:type="dxa"/>
          </w:tcPr>
          <w:p w14:paraId="1F33339F" w14:textId="77777777" w:rsidR="00DA7528" w:rsidRDefault="00BD1A77">
            <w:pPr>
              <w:spacing w:after="0" w:line="240" w:lineRule="auto"/>
            </w:pPr>
            <w:r>
              <w:rPr>
                <w:rFonts w:cs="Segoe UI"/>
                <w:color w:val="4A5563"/>
                <w:sz w:val="16"/>
              </w:rPr>
              <w:t>Loop</w:t>
            </w:r>
          </w:p>
        </w:tc>
        <w:tc>
          <w:tcPr>
            <w:tcW w:w="864" w:type="dxa"/>
          </w:tcPr>
          <w:p w14:paraId="0A501F2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3EC8AE9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3DF3F0F" w14:textId="77777777" w:rsidR="00DA7528" w:rsidRDefault="00DA7528">
            <w:pPr>
              <w:spacing w:after="0" w:line="240" w:lineRule="auto"/>
            </w:pPr>
          </w:p>
        </w:tc>
      </w:tr>
      <w:tr w:rsidR="00DA7528" w14:paraId="1EF2F9E4" w14:textId="77777777">
        <w:trPr>
          <w:cantSplit/>
        </w:trPr>
        <w:tc>
          <w:tcPr>
            <w:tcW w:w="893" w:type="dxa"/>
          </w:tcPr>
          <w:p w14:paraId="39889AE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8AB005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3389F1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E3CD409" w14:textId="77777777" w:rsidR="00DA7528" w:rsidRDefault="00BD1A77">
            <w:pPr>
              <w:spacing w:after="0" w:line="240" w:lineRule="auto"/>
            </w:pPr>
            <w:r>
              <w:rPr>
                <w:rFonts w:ascii="Consolas" w:eastAsia="Consolas" w:hAnsi="Consolas" w:cs="Consolas"/>
                <w:color w:val="4A5563"/>
                <w:sz w:val="15"/>
              </w:rPr>
              <w:t>MUS-04</w:t>
            </w:r>
          </w:p>
        </w:tc>
        <w:tc>
          <w:tcPr>
            <w:tcW w:w="2808" w:type="dxa"/>
          </w:tcPr>
          <w:p w14:paraId="4E9F0F19" w14:textId="77777777" w:rsidR="00DA7528" w:rsidRDefault="00BD1A77">
            <w:pPr>
              <w:spacing w:after="0" w:line="240" w:lineRule="auto"/>
            </w:pPr>
            <w:r>
              <w:rPr>
                <w:rFonts w:cs="Segoe UI"/>
                <w:sz w:val="18"/>
              </w:rPr>
              <w:t>Round break</w:t>
            </w:r>
          </w:p>
        </w:tc>
        <w:tc>
          <w:tcPr>
            <w:tcW w:w="3312" w:type="dxa"/>
          </w:tcPr>
          <w:p w14:paraId="471303E7" w14:textId="77777777" w:rsidR="00DA7528" w:rsidRDefault="00BD1A77">
            <w:pPr>
              <w:spacing w:after="0" w:line="240" w:lineRule="auto"/>
            </w:pPr>
            <w:r>
              <w:rPr>
                <w:rFonts w:cs="Segoe UI"/>
                <w:color w:val="4A5563"/>
                <w:sz w:val="16"/>
              </w:rPr>
              <w:t>1:00 cue, calm with a pulse; ends on the next shi-jak</w:t>
            </w:r>
          </w:p>
        </w:tc>
        <w:tc>
          <w:tcPr>
            <w:tcW w:w="864" w:type="dxa"/>
          </w:tcPr>
          <w:p w14:paraId="3F899C3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1D3BE2DF"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D7B5184" w14:textId="77777777" w:rsidR="00DA7528" w:rsidRDefault="00BD1A77">
            <w:pPr>
              <w:spacing w:after="0" w:line="240" w:lineRule="auto"/>
            </w:pPr>
            <w:r>
              <w:rPr>
                <w:rFonts w:cs="Segoe UI"/>
                <w:color w:val="6B7684"/>
                <w:sz w:val="15"/>
              </w:rPr>
              <w:t>GDD 8.2</w:t>
            </w:r>
          </w:p>
        </w:tc>
      </w:tr>
      <w:tr w:rsidR="00DA7528" w14:paraId="603A5625" w14:textId="77777777">
        <w:trPr>
          <w:cantSplit/>
        </w:trPr>
        <w:tc>
          <w:tcPr>
            <w:tcW w:w="893" w:type="dxa"/>
          </w:tcPr>
          <w:p w14:paraId="6A69577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64EA1C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1A0B4F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D4C577B" w14:textId="77777777" w:rsidR="00DA7528" w:rsidRDefault="00BD1A77">
            <w:pPr>
              <w:spacing w:after="0" w:line="240" w:lineRule="auto"/>
            </w:pPr>
            <w:r>
              <w:rPr>
                <w:rFonts w:ascii="Consolas" w:eastAsia="Consolas" w:hAnsi="Consolas" w:cs="Consolas"/>
                <w:color w:val="4A5563"/>
                <w:sz w:val="15"/>
              </w:rPr>
              <w:t>MUS-05</w:t>
            </w:r>
          </w:p>
        </w:tc>
        <w:tc>
          <w:tcPr>
            <w:tcW w:w="2808" w:type="dxa"/>
          </w:tcPr>
          <w:p w14:paraId="34C4D00B" w14:textId="77777777" w:rsidR="00DA7528" w:rsidRDefault="00BD1A77">
            <w:pPr>
              <w:spacing w:after="0" w:line="240" w:lineRule="auto"/>
            </w:pPr>
            <w:r>
              <w:rPr>
                <w:rFonts w:cs="Segoe UI"/>
                <w:sz w:val="18"/>
              </w:rPr>
              <w:t>Results</w:t>
            </w:r>
          </w:p>
        </w:tc>
        <w:tc>
          <w:tcPr>
            <w:tcW w:w="3312" w:type="dxa"/>
          </w:tcPr>
          <w:p w14:paraId="7D6DFEF9" w14:textId="77777777" w:rsidR="00DA7528" w:rsidRDefault="00BD1A77">
            <w:pPr>
              <w:spacing w:after="0" w:line="240" w:lineRule="auto"/>
            </w:pPr>
            <w:r>
              <w:rPr>
                <w:rFonts w:cs="Segoe UI"/>
                <w:color w:val="4A5563"/>
                <w:sz w:val="16"/>
              </w:rPr>
              <w:t>Win stinger, loss stinger and a results loop</w:t>
            </w:r>
          </w:p>
        </w:tc>
        <w:tc>
          <w:tcPr>
            <w:tcW w:w="864" w:type="dxa"/>
          </w:tcPr>
          <w:p w14:paraId="7FDB938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25B6E89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75051D1A" w14:textId="77777777" w:rsidR="00DA7528" w:rsidRDefault="00DA7528">
            <w:pPr>
              <w:spacing w:after="0" w:line="240" w:lineRule="auto"/>
            </w:pPr>
          </w:p>
        </w:tc>
      </w:tr>
      <w:tr w:rsidR="00DA7528" w14:paraId="10B04E12" w14:textId="77777777">
        <w:trPr>
          <w:cantSplit/>
        </w:trPr>
        <w:tc>
          <w:tcPr>
            <w:tcW w:w="893" w:type="dxa"/>
          </w:tcPr>
          <w:p w14:paraId="3907B24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74EB8F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21AA28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2DA54A2" w14:textId="77777777" w:rsidR="00DA7528" w:rsidRDefault="00BD1A77">
            <w:pPr>
              <w:spacing w:after="0" w:line="240" w:lineRule="auto"/>
            </w:pPr>
            <w:r>
              <w:rPr>
                <w:rFonts w:ascii="Consolas" w:eastAsia="Consolas" w:hAnsi="Consolas" w:cs="Consolas"/>
                <w:color w:val="4A5563"/>
                <w:sz w:val="15"/>
              </w:rPr>
              <w:t>MUS-06</w:t>
            </w:r>
          </w:p>
        </w:tc>
        <w:tc>
          <w:tcPr>
            <w:tcW w:w="2808" w:type="dxa"/>
          </w:tcPr>
          <w:p w14:paraId="3CEDB626" w14:textId="77777777" w:rsidR="00DA7528" w:rsidRDefault="00BD1A77">
            <w:pPr>
              <w:spacing w:after="0" w:line="240" w:lineRule="auto"/>
            </w:pPr>
            <w:r>
              <w:rPr>
                <w:rFonts w:cs="Segoe UI"/>
                <w:sz w:val="18"/>
              </w:rPr>
              <w:t>Training</w:t>
            </w:r>
          </w:p>
        </w:tc>
        <w:tc>
          <w:tcPr>
            <w:tcW w:w="3312" w:type="dxa"/>
          </w:tcPr>
          <w:p w14:paraId="0671ADD8" w14:textId="77777777" w:rsidR="00DA7528" w:rsidRDefault="00BD1A77">
            <w:pPr>
              <w:spacing w:after="0" w:line="240" w:lineRule="auto"/>
            </w:pPr>
            <w:r>
              <w:rPr>
                <w:rFonts w:cs="Segoe UI"/>
                <w:color w:val="4A5563"/>
                <w:sz w:val="16"/>
              </w:rPr>
              <w:t>Loop for the dojang menus</w:t>
            </w:r>
          </w:p>
        </w:tc>
        <w:tc>
          <w:tcPr>
            <w:tcW w:w="864" w:type="dxa"/>
          </w:tcPr>
          <w:p w14:paraId="5226E95F"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39D3BA4D"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A9EFF2E" w14:textId="77777777" w:rsidR="00DA7528" w:rsidRDefault="00DA7528">
            <w:pPr>
              <w:spacing w:after="0" w:line="240" w:lineRule="auto"/>
            </w:pPr>
          </w:p>
        </w:tc>
      </w:tr>
      <w:tr w:rsidR="00DA7528" w14:paraId="0B720F5A" w14:textId="77777777">
        <w:trPr>
          <w:cantSplit/>
        </w:trPr>
        <w:tc>
          <w:tcPr>
            <w:tcW w:w="893" w:type="dxa"/>
          </w:tcPr>
          <w:p w14:paraId="56AFD18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205B20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F8AD6A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C58F1E0" w14:textId="77777777" w:rsidR="00DA7528" w:rsidRDefault="00BD1A77">
            <w:pPr>
              <w:spacing w:after="0" w:line="240" w:lineRule="auto"/>
            </w:pPr>
            <w:r>
              <w:rPr>
                <w:rFonts w:ascii="Consolas" w:eastAsia="Consolas" w:hAnsi="Consolas" w:cs="Consolas"/>
                <w:color w:val="4A5563"/>
                <w:sz w:val="15"/>
              </w:rPr>
              <w:t>MUS-07</w:t>
            </w:r>
          </w:p>
        </w:tc>
        <w:tc>
          <w:tcPr>
            <w:tcW w:w="2808" w:type="dxa"/>
          </w:tcPr>
          <w:p w14:paraId="6B43DCDD" w14:textId="77777777" w:rsidR="00DA7528" w:rsidRDefault="00BD1A77">
            <w:pPr>
              <w:spacing w:after="0" w:line="240" w:lineRule="auto"/>
            </w:pPr>
            <w:r>
              <w:rPr>
                <w:rFonts w:cs="Segoe UI"/>
                <w:sz w:val="18"/>
              </w:rPr>
              <w:t>Career hub and calendar</w:t>
            </w:r>
          </w:p>
        </w:tc>
        <w:tc>
          <w:tcPr>
            <w:tcW w:w="3312" w:type="dxa"/>
          </w:tcPr>
          <w:p w14:paraId="257CF6DC" w14:textId="77777777" w:rsidR="00DA7528" w:rsidRDefault="00BD1A77">
            <w:pPr>
              <w:spacing w:after="0" w:line="240" w:lineRule="auto"/>
            </w:pPr>
            <w:r>
              <w:rPr>
                <w:rFonts w:cs="Segoe UI"/>
                <w:color w:val="4A5563"/>
                <w:sz w:val="16"/>
              </w:rPr>
              <w:t>Loop</w:t>
            </w:r>
          </w:p>
        </w:tc>
        <w:tc>
          <w:tcPr>
            <w:tcW w:w="864" w:type="dxa"/>
          </w:tcPr>
          <w:p w14:paraId="4617110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7DF59288"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1036CCF" w14:textId="77777777" w:rsidR="00DA7528" w:rsidRDefault="00DA7528">
            <w:pPr>
              <w:spacing w:after="0" w:line="240" w:lineRule="auto"/>
            </w:pPr>
          </w:p>
        </w:tc>
      </w:tr>
      <w:tr w:rsidR="00DA7528" w14:paraId="7726E5E2" w14:textId="77777777">
        <w:trPr>
          <w:cantSplit/>
        </w:trPr>
        <w:tc>
          <w:tcPr>
            <w:tcW w:w="893" w:type="dxa"/>
          </w:tcPr>
          <w:p w14:paraId="31C3B47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BEFA2C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344B32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D9A2A4D" w14:textId="77777777" w:rsidR="00DA7528" w:rsidRDefault="00BD1A77">
            <w:pPr>
              <w:spacing w:after="0" w:line="240" w:lineRule="auto"/>
            </w:pPr>
            <w:r>
              <w:rPr>
                <w:rFonts w:ascii="Consolas" w:eastAsia="Consolas" w:hAnsi="Consolas" w:cs="Consolas"/>
                <w:color w:val="4A5563"/>
                <w:sz w:val="15"/>
              </w:rPr>
              <w:t>MUS-08</w:t>
            </w:r>
          </w:p>
        </w:tc>
        <w:tc>
          <w:tcPr>
            <w:tcW w:w="2808" w:type="dxa"/>
          </w:tcPr>
          <w:p w14:paraId="0E558FF0" w14:textId="77777777" w:rsidR="00DA7528" w:rsidRDefault="00BD1A77">
            <w:pPr>
              <w:spacing w:after="0" w:line="240" w:lineRule="auto"/>
            </w:pPr>
            <w:r>
              <w:rPr>
                <w:rFonts w:cs="Segoe UI"/>
                <w:sz w:val="18"/>
              </w:rPr>
              <w:t>Tournament bracket</w:t>
            </w:r>
          </w:p>
        </w:tc>
        <w:tc>
          <w:tcPr>
            <w:tcW w:w="3312" w:type="dxa"/>
          </w:tcPr>
          <w:p w14:paraId="037F9400" w14:textId="77777777" w:rsidR="00DA7528" w:rsidRDefault="00BD1A77">
            <w:pPr>
              <w:spacing w:after="0" w:line="240" w:lineRule="auto"/>
            </w:pPr>
            <w:r>
              <w:rPr>
                <w:rFonts w:cs="Segoe UI"/>
                <w:color w:val="4A5563"/>
                <w:sz w:val="16"/>
              </w:rPr>
              <w:t>Loop between matches</w:t>
            </w:r>
          </w:p>
        </w:tc>
        <w:tc>
          <w:tcPr>
            <w:tcW w:w="864" w:type="dxa"/>
          </w:tcPr>
          <w:p w14:paraId="505D851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2EC87D75"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5C81B5C3" w14:textId="77777777" w:rsidR="00DA7528" w:rsidRDefault="00DA7528">
            <w:pPr>
              <w:spacing w:after="0" w:line="240" w:lineRule="auto"/>
            </w:pPr>
          </w:p>
        </w:tc>
      </w:tr>
      <w:tr w:rsidR="00DA7528" w14:paraId="7934F9B2" w14:textId="77777777">
        <w:trPr>
          <w:cantSplit/>
        </w:trPr>
        <w:tc>
          <w:tcPr>
            <w:tcW w:w="893" w:type="dxa"/>
          </w:tcPr>
          <w:p w14:paraId="2A4E0C7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F40BA0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12C4F2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BE4FA4F" w14:textId="77777777" w:rsidR="00DA7528" w:rsidRDefault="00BD1A77">
            <w:pPr>
              <w:spacing w:after="0" w:line="240" w:lineRule="auto"/>
            </w:pPr>
            <w:r>
              <w:rPr>
                <w:rFonts w:ascii="Consolas" w:eastAsia="Consolas" w:hAnsi="Consolas" w:cs="Consolas"/>
                <w:color w:val="4A5563"/>
                <w:sz w:val="15"/>
              </w:rPr>
              <w:t>MUS-09</w:t>
            </w:r>
          </w:p>
        </w:tc>
        <w:tc>
          <w:tcPr>
            <w:tcW w:w="2808" w:type="dxa"/>
          </w:tcPr>
          <w:p w14:paraId="7A63878E" w14:textId="77777777" w:rsidR="00DA7528" w:rsidRDefault="00BD1A77">
            <w:pPr>
              <w:spacing w:after="0" w:line="240" w:lineRule="auto"/>
            </w:pPr>
            <w:r>
              <w:rPr>
                <w:rFonts w:cs="Segoe UI"/>
                <w:sz w:val="18"/>
              </w:rPr>
              <w:t>Entrance walk</w:t>
            </w:r>
          </w:p>
        </w:tc>
        <w:tc>
          <w:tcPr>
            <w:tcW w:w="3312" w:type="dxa"/>
          </w:tcPr>
          <w:p w14:paraId="57545124" w14:textId="77777777" w:rsidR="00DA7528" w:rsidRDefault="00BD1A77">
            <w:pPr>
              <w:spacing w:after="0" w:line="240" w:lineRule="auto"/>
            </w:pPr>
            <w:r>
              <w:rPr>
                <w:rFonts w:cs="Segoe UI"/>
                <w:color w:val="4A5563"/>
                <w:sz w:val="16"/>
              </w:rPr>
              <w:t>World-final stage walk-out</w:t>
            </w:r>
          </w:p>
        </w:tc>
        <w:tc>
          <w:tcPr>
            <w:tcW w:w="864" w:type="dxa"/>
          </w:tcPr>
          <w:p w14:paraId="58B9A3F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64D475C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45B62EFA" w14:textId="77777777" w:rsidR="00DA7528" w:rsidRDefault="00BD1A77">
            <w:pPr>
              <w:spacing w:after="0" w:line="240" w:lineRule="auto"/>
            </w:pPr>
            <w:r>
              <w:rPr>
                <w:rFonts w:cs="Segoe UI"/>
                <w:color w:val="6B7684"/>
                <w:sz w:val="15"/>
              </w:rPr>
              <w:t>Career tier 6 (GDD 6.2)</w:t>
            </w:r>
          </w:p>
        </w:tc>
      </w:tr>
      <w:tr w:rsidR="00DA7528" w14:paraId="16474E8C" w14:textId="77777777">
        <w:trPr>
          <w:cantSplit/>
        </w:trPr>
        <w:tc>
          <w:tcPr>
            <w:tcW w:w="893" w:type="dxa"/>
          </w:tcPr>
          <w:p w14:paraId="005C097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5E2FD8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02611B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F81AB1C" w14:textId="77777777" w:rsidR="00DA7528" w:rsidRDefault="00BD1A77">
            <w:pPr>
              <w:spacing w:after="0" w:line="240" w:lineRule="auto"/>
            </w:pPr>
            <w:r>
              <w:rPr>
                <w:rFonts w:ascii="Consolas" w:eastAsia="Consolas" w:hAnsi="Consolas" w:cs="Consolas"/>
                <w:color w:val="4A5563"/>
                <w:sz w:val="15"/>
              </w:rPr>
              <w:t>MUS-10</w:t>
            </w:r>
          </w:p>
        </w:tc>
        <w:tc>
          <w:tcPr>
            <w:tcW w:w="2808" w:type="dxa"/>
          </w:tcPr>
          <w:p w14:paraId="0C8E3C06" w14:textId="77777777" w:rsidR="00DA7528" w:rsidRDefault="00BD1A77">
            <w:pPr>
              <w:spacing w:after="0" w:line="240" w:lineRule="auto"/>
            </w:pPr>
            <w:r>
              <w:rPr>
                <w:rFonts w:cs="Segoe UI"/>
                <w:sz w:val="18"/>
              </w:rPr>
              <w:t>Podium and medal ceremony</w:t>
            </w:r>
          </w:p>
        </w:tc>
        <w:tc>
          <w:tcPr>
            <w:tcW w:w="3312" w:type="dxa"/>
          </w:tcPr>
          <w:p w14:paraId="47A16668" w14:textId="77777777" w:rsidR="00DA7528" w:rsidRDefault="00BD1A77">
            <w:pPr>
              <w:spacing w:after="0" w:line="240" w:lineRule="auto"/>
            </w:pPr>
            <w:r>
              <w:rPr>
                <w:rFonts w:cs="Segoe UI"/>
                <w:color w:val="4A5563"/>
                <w:sz w:val="16"/>
              </w:rPr>
              <w:t>World series final</w:t>
            </w:r>
          </w:p>
        </w:tc>
        <w:tc>
          <w:tcPr>
            <w:tcW w:w="864" w:type="dxa"/>
          </w:tcPr>
          <w:p w14:paraId="15E26E6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2AB288B0"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1E3299E9" w14:textId="77777777" w:rsidR="00DA7528" w:rsidRDefault="00BD1A77">
            <w:pPr>
              <w:spacing w:after="0" w:line="240" w:lineRule="auto"/>
            </w:pPr>
            <w:r>
              <w:rPr>
                <w:rFonts w:cs="Segoe UI"/>
                <w:color w:val="6B7684"/>
                <w:sz w:val="15"/>
              </w:rPr>
              <w:t>No real anthems; events are fictional (GDD 4.2)</w:t>
            </w:r>
          </w:p>
        </w:tc>
      </w:tr>
      <w:tr w:rsidR="00DA7528" w14:paraId="00BEA375" w14:textId="77777777">
        <w:trPr>
          <w:cantSplit/>
        </w:trPr>
        <w:tc>
          <w:tcPr>
            <w:tcW w:w="893" w:type="dxa"/>
          </w:tcPr>
          <w:p w14:paraId="489D0E9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C45F73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3291D6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B5A6D0F" w14:textId="77777777" w:rsidR="00DA7528" w:rsidRDefault="00BD1A77">
            <w:pPr>
              <w:spacing w:after="0" w:line="240" w:lineRule="auto"/>
            </w:pPr>
            <w:r>
              <w:rPr>
                <w:rFonts w:ascii="Consolas" w:eastAsia="Consolas" w:hAnsi="Consolas" w:cs="Consolas"/>
                <w:color w:val="4A5563"/>
                <w:sz w:val="15"/>
              </w:rPr>
              <w:t>MUS-11</w:t>
            </w:r>
          </w:p>
        </w:tc>
        <w:tc>
          <w:tcPr>
            <w:tcW w:w="2808" w:type="dxa"/>
          </w:tcPr>
          <w:p w14:paraId="6716B476" w14:textId="77777777" w:rsidR="00DA7528" w:rsidRDefault="00BD1A77">
            <w:pPr>
              <w:spacing w:after="0" w:line="240" w:lineRule="auto"/>
            </w:pPr>
            <w:r>
              <w:rPr>
                <w:rFonts w:cs="Segoe UI"/>
                <w:sz w:val="18"/>
              </w:rPr>
              <w:t>Credits</w:t>
            </w:r>
          </w:p>
        </w:tc>
        <w:tc>
          <w:tcPr>
            <w:tcW w:w="3312" w:type="dxa"/>
          </w:tcPr>
          <w:p w14:paraId="6D15EECD" w14:textId="77777777" w:rsidR="00DA7528" w:rsidRDefault="00DA7528">
            <w:pPr>
              <w:spacing w:after="0" w:line="240" w:lineRule="auto"/>
            </w:pPr>
          </w:p>
        </w:tc>
        <w:tc>
          <w:tcPr>
            <w:tcW w:w="864" w:type="dxa"/>
          </w:tcPr>
          <w:p w14:paraId="7D7729C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5F8B9D13"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0A15C8A2" w14:textId="77777777" w:rsidR="00DA7528" w:rsidRDefault="00DA7528">
            <w:pPr>
              <w:spacing w:after="0" w:line="240" w:lineRule="auto"/>
            </w:pPr>
          </w:p>
        </w:tc>
      </w:tr>
      <w:tr w:rsidR="00DA7528" w14:paraId="584221E5" w14:textId="77777777">
        <w:trPr>
          <w:cantSplit/>
        </w:trPr>
        <w:tc>
          <w:tcPr>
            <w:tcW w:w="893" w:type="dxa"/>
          </w:tcPr>
          <w:p w14:paraId="2C91604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6026393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56CC5C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8EC7C00" w14:textId="77777777" w:rsidR="00DA7528" w:rsidRDefault="00BD1A77">
            <w:pPr>
              <w:spacing w:after="0" w:line="240" w:lineRule="auto"/>
            </w:pPr>
            <w:r>
              <w:rPr>
                <w:rFonts w:ascii="Consolas" w:eastAsia="Consolas" w:hAnsi="Consolas" w:cs="Consolas"/>
                <w:color w:val="4A5563"/>
                <w:sz w:val="15"/>
              </w:rPr>
              <w:t>MUS-12</w:t>
            </w:r>
          </w:p>
        </w:tc>
        <w:tc>
          <w:tcPr>
            <w:tcW w:w="2808" w:type="dxa"/>
          </w:tcPr>
          <w:p w14:paraId="135DC686" w14:textId="77777777" w:rsidR="00DA7528" w:rsidRDefault="00BD1A77">
            <w:pPr>
              <w:spacing w:after="0" w:line="240" w:lineRule="auto"/>
            </w:pPr>
            <w:r>
              <w:rPr>
                <w:rFonts w:cs="Segoe UI"/>
                <w:sz w:val="18"/>
              </w:rPr>
              <w:t>Korean percussion stems</w:t>
            </w:r>
          </w:p>
        </w:tc>
        <w:tc>
          <w:tcPr>
            <w:tcW w:w="3312" w:type="dxa"/>
          </w:tcPr>
          <w:p w14:paraId="0F95B0D7" w14:textId="77777777" w:rsidR="00DA7528" w:rsidRDefault="00BD1A77">
            <w:pPr>
              <w:spacing w:after="0" w:line="240" w:lineRule="auto"/>
            </w:pPr>
            <w:r>
              <w:rPr>
                <w:rFonts w:cs="Segoe UI"/>
                <w:color w:val="4A5563"/>
                <w:sz w:val="16"/>
              </w:rPr>
              <w:t>Buk, janggu and kkwaenggwari hits and loops</w:t>
            </w:r>
          </w:p>
        </w:tc>
        <w:tc>
          <w:tcPr>
            <w:tcW w:w="864" w:type="dxa"/>
          </w:tcPr>
          <w:p w14:paraId="7CADD76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342CBC0B" w14:textId="77777777" w:rsidR="00DA7528" w:rsidRDefault="00BD1A77">
            <w:pPr>
              <w:spacing w:after="0"/>
            </w:pPr>
            <w:r>
              <w:rPr>
                <w:rFonts w:ascii="Bahnschrift SemiCondensed" w:eastAsia="Bahnschrift SemiCondensed" w:hAnsi="Bahnschrift SemiCondensed" w:cs="Bahnschrift SemiCondensed"/>
                <w:b/>
                <w:color w:val="2E8B5A"/>
                <w:spacing w:val="6"/>
                <w:sz w:val="15"/>
                <w:shd w:val="clear" w:color="auto" w:fill="E6F4EC"/>
              </w:rPr>
              <w:t xml:space="preserve"> v1.0 </w:t>
            </w:r>
          </w:p>
        </w:tc>
        <w:tc>
          <w:tcPr>
            <w:tcW w:w="2477" w:type="dxa"/>
          </w:tcPr>
          <w:p w14:paraId="3336CC23" w14:textId="77777777" w:rsidR="00DA7528" w:rsidRDefault="00BD1A77">
            <w:pPr>
              <w:spacing w:after="0" w:line="240" w:lineRule="auto"/>
            </w:pPr>
            <w:r>
              <w:rPr>
                <w:rFonts w:cs="Segoe UI"/>
                <w:color w:val="6B7684"/>
                <w:sz w:val="15"/>
              </w:rPr>
              <w:t>Only if composing in-house; also good source for stingers</w:t>
            </w:r>
          </w:p>
        </w:tc>
      </w:tr>
    </w:tbl>
    <w:p w14:paraId="7C1B3D75" w14:textId="77777777" w:rsidR="00DA7528" w:rsidRDefault="00BD1A77">
      <w:pPr>
        <w:pStyle w:val="Heading1"/>
        <w:pBdr>
          <w:bottom w:val="single" w:sz="6" w:space="4" w:color="D5DBE1"/>
        </w:pBdr>
      </w:pPr>
      <w:bookmarkStart w:id="19" w:name="_Toc242023673"/>
      <w:r>
        <w:rPr>
          <w:rFonts w:cs="Bahnschrift SemiCondensed"/>
          <w:color w:val="1C4FA0"/>
          <w:sz w:val="26"/>
        </w:rPr>
        <w:lastRenderedPageBreak/>
        <w:t>15</w:t>
      </w:r>
      <w:r>
        <w:rPr>
          <w:rFonts w:cs="Bahnschrift SemiCondensed"/>
          <w:b w:val="0"/>
        </w:rPr>
        <w:t xml:space="preserve">   </w:t>
      </w:r>
      <w:r>
        <w:rPr>
          <w:rFonts w:cs="Bahnschrift SemiCondensed"/>
        </w:rPr>
        <w:t>FUTURE</w:t>
      </w:r>
      <w:bookmarkEnd w:id="19"/>
    </w:p>
    <w:p w14:paraId="3C11A797" w14:textId="77777777" w:rsidR="00DA7528" w:rsidRDefault="00BD1A77">
      <w:pPr>
        <w:spacing w:after="160" w:line="288" w:lineRule="auto"/>
      </w:pPr>
      <w:r>
        <w:rPr>
          <w:rFonts w:cs="Segoe UI"/>
          <w:color w:val="4A5563"/>
        </w:rPr>
        <w:t>Audio for features after v1.0 (GDD 17). Listed now so the v1.0 sessions can leave room for them.</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45" w:type="dxa"/>
          <w:left w:w="80" w:type="dxa"/>
          <w:bottom w:w="45" w:type="dxa"/>
          <w:right w:w="80" w:type="dxa"/>
        </w:tblCellMar>
        <w:tblLook w:val="04A0" w:firstRow="1" w:lastRow="0" w:firstColumn="1" w:lastColumn="0" w:noHBand="0" w:noVBand="1"/>
      </w:tblPr>
      <w:tblGrid>
        <w:gridCol w:w="892"/>
        <w:gridCol w:w="749"/>
        <w:gridCol w:w="893"/>
        <w:gridCol w:w="893"/>
        <w:gridCol w:w="2808"/>
        <w:gridCol w:w="3312"/>
        <w:gridCol w:w="864"/>
        <w:gridCol w:w="792"/>
        <w:gridCol w:w="2477"/>
      </w:tblGrid>
      <w:tr w:rsidR="00DA7528" w14:paraId="05F80D53" w14:textId="77777777">
        <w:trPr>
          <w:cantSplit/>
          <w:tblHeader/>
        </w:trPr>
        <w:tc>
          <w:tcPr>
            <w:tcW w:w="893" w:type="dxa"/>
            <w:shd w:val="clear" w:color="auto" w:fill="E6EBEF"/>
            <w:vAlign w:val="center"/>
          </w:tcPr>
          <w:p w14:paraId="0C572FE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SOURCED</w:t>
            </w:r>
          </w:p>
        </w:tc>
        <w:tc>
          <w:tcPr>
            <w:tcW w:w="749" w:type="dxa"/>
            <w:shd w:val="clear" w:color="auto" w:fill="E6EBEF"/>
            <w:vAlign w:val="center"/>
          </w:tcPr>
          <w:p w14:paraId="07D4DDC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EDITED</w:t>
            </w:r>
          </w:p>
        </w:tc>
        <w:tc>
          <w:tcPr>
            <w:tcW w:w="893" w:type="dxa"/>
            <w:shd w:val="clear" w:color="auto" w:fill="E6EBEF"/>
            <w:vAlign w:val="center"/>
          </w:tcPr>
          <w:p w14:paraId="0C4BD0C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IN ENGINE</w:t>
            </w:r>
          </w:p>
        </w:tc>
        <w:tc>
          <w:tcPr>
            <w:tcW w:w="893" w:type="dxa"/>
            <w:shd w:val="clear" w:color="auto" w:fill="E6EBEF"/>
            <w:vAlign w:val="center"/>
          </w:tcPr>
          <w:p w14:paraId="5394A3A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ID</w:t>
            </w:r>
          </w:p>
        </w:tc>
        <w:tc>
          <w:tcPr>
            <w:tcW w:w="2808" w:type="dxa"/>
            <w:shd w:val="clear" w:color="auto" w:fill="E6EBEF"/>
            <w:vAlign w:val="center"/>
          </w:tcPr>
          <w:p w14:paraId="08571D35"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SOUND</w:t>
            </w:r>
          </w:p>
        </w:tc>
        <w:tc>
          <w:tcPr>
            <w:tcW w:w="3312" w:type="dxa"/>
            <w:shd w:val="clear" w:color="auto" w:fill="E6EBEF"/>
            <w:vAlign w:val="center"/>
          </w:tcPr>
          <w:p w14:paraId="11081E1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VARIANTS NEEDED</w:t>
            </w:r>
          </w:p>
        </w:tc>
        <w:tc>
          <w:tcPr>
            <w:tcW w:w="864" w:type="dxa"/>
            <w:shd w:val="clear" w:color="auto" w:fill="E6EBEF"/>
            <w:vAlign w:val="center"/>
          </w:tcPr>
          <w:p w14:paraId="7F766BA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HOW</w:t>
            </w:r>
          </w:p>
        </w:tc>
        <w:tc>
          <w:tcPr>
            <w:tcW w:w="792" w:type="dxa"/>
            <w:shd w:val="clear" w:color="auto" w:fill="E6EBEF"/>
            <w:vAlign w:val="center"/>
          </w:tcPr>
          <w:p w14:paraId="7D0C108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PHASE</w:t>
            </w:r>
          </w:p>
        </w:tc>
        <w:tc>
          <w:tcPr>
            <w:tcW w:w="2477" w:type="dxa"/>
            <w:shd w:val="clear" w:color="auto" w:fill="E6EBEF"/>
            <w:vAlign w:val="center"/>
          </w:tcPr>
          <w:p w14:paraId="52E3BDE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05C7CDFC" w14:textId="77777777">
        <w:trPr>
          <w:cantSplit/>
        </w:trPr>
        <w:tc>
          <w:tcPr>
            <w:tcW w:w="893" w:type="dxa"/>
          </w:tcPr>
          <w:p w14:paraId="1823DF8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343F91E"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1B8C60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8918AA7" w14:textId="77777777" w:rsidR="00DA7528" w:rsidRDefault="00BD1A77">
            <w:pPr>
              <w:spacing w:after="0" w:line="240" w:lineRule="auto"/>
            </w:pPr>
            <w:r>
              <w:rPr>
                <w:rFonts w:ascii="Consolas" w:eastAsia="Consolas" w:hAnsi="Consolas" w:cs="Consolas"/>
                <w:color w:val="4A5563"/>
                <w:sz w:val="15"/>
              </w:rPr>
              <w:t>FUT-01</w:t>
            </w:r>
          </w:p>
        </w:tc>
        <w:tc>
          <w:tcPr>
            <w:tcW w:w="2808" w:type="dxa"/>
          </w:tcPr>
          <w:p w14:paraId="42810488" w14:textId="77777777" w:rsidR="00DA7528" w:rsidRDefault="00BD1A77">
            <w:pPr>
              <w:spacing w:after="0" w:line="240" w:lineRule="auto"/>
            </w:pPr>
            <w:r>
              <w:rPr>
                <w:rFonts w:cs="Segoe UI"/>
                <w:sz w:val="18"/>
              </w:rPr>
              <w:t>Play-by-play commentary</w:t>
            </w:r>
          </w:p>
        </w:tc>
        <w:tc>
          <w:tcPr>
            <w:tcW w:w="3312" w:type="dxa"/>
          </w:tcPr>
          <w:p w14:paraId="6A97A368" w14:textId="77777777" w:rsidR="00DA7528" w:rsidRDefault="00BD1A77">
            <w:pPr>
              <w:spacing w:after="0" w:line="240" w:lineRule="auto"/>
            </w:pPr>
            <w:r>
              <w:rPr>
                <w:rFonts w:cs="Segoe UI"/>
                <w:color w:val="4A5563"/>
                <w:sz w:val="16"/>
              </w:rPr>
              <w:t>English; needs a full script first</w:t>
            </w:r>
          </w:p>
        </w:tc>
        <w:tc>
          <w:tcPr>
            <w:tcW w:w="864" w:type="dxa"/>
          </w:tcPr>
          <w:p w14:paraId="5664A9FE"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EDA4D9D"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47E05FCB" w14:textId="77777777" w:rsidR="00DA7528" w:rsidRDefault="00BD1A77">
            <w:pPr>
              <w:spacing w:after="0" w:line="240" w:lineRule="auto"/>
            </w:pPr>
            <w:r>
              <w:rPr>
                <w:rFonts w:cs="Segoe UI"/>
                <w:color w:val="6B7684"/>
                <w:sz w:val="15"/>
              </w:rPr>
              <w:t>Commentary (GDD 13); the largest voice job</w:t>
            </w:r>
          </w:p>
        </w:tc>
      </w:tr>
      <w:tr w:rsidR="00DA7528" w14:paraId="387BFACE" w14:textId="77777777">
        <w:trPr>
          <w:cantSplit/>
        </w:trPr>
        <w:tc>
          <w:tcPr>
            <w:tcW w:w="893" w:type="dxa"/>
          </w:tcPr>
          <w:p w14:paraId="5D35EAD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87F90C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0E1E52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51FFDBB" w14:textId="77777777" w:rsidR="00DA7528" w:rsidRDefault="00BD1A77">
            <w:pPr>
              <w:spacing w:after="0" w:line="240" w:lineRule="auto"/>
            </w:pPr>
            <w:r>
              <w:rPr>
                <w:rFonts w:ascii="Consolas" w:eastAsia="Consolas" w:hAnsi="Consolas" w:cs="Consolas"/>
                <w:color w:val="4A5563"/>
                <w:sz w:val="15"/>
              </w:rPr>
              <w:t>FUT-02</w:t>
            </w:r>
          </w:p>
        </w:tc>
        <w:tc>
          <w:tcPr>
            <w:tcW w:w="2808" w:type="dxa"/>
          </w:tcPr>
          <w:p w14:paraId="3755A123" w14:textId="77777777" w:rsidR="00DA7528" w:rsidRDefault="00BD1A77">
            <w:pPr>
              <w:spacing w:after="0" w:line="240" w:lineRule="auto"/>
            </w:pPr>
            <w:r>
              <w:rPr>
                <w:rFonts w:cs="Segoe UI"/>
                <w:sz w:val="18"/>
              </w:rPr>
              <w:t>Colour commentary</w:t>
            </w:r>
          </w:p>
        </w:tc>
        <w:tc>
          <w:tcPr>
            <w:tcW w:w="3312" w:type="dxa"/>
          </w:tcPr>
          <w:p w14:paraId="6B138A03" w14:textId="77777777" w:rsidR="00DA7528" w:rsidRDefault="00BD1A77">
            <w:pPr>
              <w:spacing w:after="0" w:line="240" w:lineRule="auto"/>
            </w:pPr>
            <w:r>
              <w:rPr>
                <w:rFonts w:cs="Segoe UI"/>
                <w:color w:val="4A5563"/>
                <w:sz w:val="16"/>
              </w:rPr>
              <w:t>English; needs a full script first</w:t>
            </w:r>
          </w:p>
        </w:tc>
        <w:tc>
          <w:tcPr>
            <w:tcW w:w="864" w:type="dxa"/>
          </w:tcPr>
          <w:p w14:paraId="67A28E2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2351C34"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2A87D826" w14:textId="77777777" w:rsidR="00DA7528" w:rsidRDefault="00BD1A77">
            <w:pPr>
              <w:spacing w:after="0" w:line="240" w:lineRule="auto"/>
            </w:pPr>
            <w:r>
              <w:rPr>
                <w:rFonts w:cs="Segoe UI"/>
                <w:color w:val="6B7684"/>
                <w:sz w:val="15"/>
              </w:rPr>
              <w:t>GDD 13</w:t>
            </w:r>
          </w:p>
        </w:tc>
      </w:tr>
      <w:tr w:rsidR="00DA7528" w14:paraId="4A4361CA" w14:textId="77777777">
        <w:trPr>
          <w:cantSplit/>
        </w:trPr>
        <w:tc>
          <w:tcPr>
            <w:tcW w:w="893" w:type="dxa"/>
          </w:tcPr>
          <w:p w14:paraId="075171E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A8A6B5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B443DE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40765DD" w14:textId="77777777" w:rsidR="00DA7528" w:rsidRDefault="00BD1A77">
            <w:pPr>
              <w:spacing w:after="0" w:line="240" w:lineRule="auto"/>
            </w:pPr>
            <w:r>
              <w:rPr>
                <w:rFonts w:ascii="Consolas" w:eastAsia="Consolas" w:hAnsi="Consolas" w:cs="Consolas"/>
                <w:color w:val="4A5563"/>
                <w:sz w:val="15"/>
              </w:rPr>
              <w:t>FUT-03</w:t>
            </w:r>
          </w:p>
        </w:tc>
        <w:tc>
          <w:tcPr>
            <w:tcW w:w="2808" w:type="dxa"/>
          </w:tcPr>
          <w:p w14:paraId="3ADBA9CD" w14:textId="77777777" w:rsidR="00DA7528" w:rsidRDefault="00BD1A77">
            <w:pPr>
              <w:spacing w:after="0" w:line="240" w:lineRule="auto"/>
            </w:pPr>
            <w:r>
              <w:rPr>
                <w:rFonts w:cs="Segoe UI"/>
                <w:sz w:val="18"/>
              </w:rPr>
              <w:t>Video review</w:t>
            </w:r>
          </w:p>
        </w:tc>
        <w:tc>
          <w:tcPr>
            <w:tcW w:w="3312" w:type="dxa"/>
          </w:tcPr>
          <w:p w14:paraId="180DE123" w14:textId="77777777" w:rsidR="00DA7528" w:rsidRDefault="00BD1A77">
            <w:pPr>
              <w:spacing w:after="0" w:line="240" w:lineRule="auto"/>
            </w:pPr>
            <w:r>
              <w:rPr>
                <w:rFonts w:cs="Segoe UI"/>
                <w:color w:val="4A5563"/>
                <w:sz w:val="16"/>
              </w:rPr>
              <w:t>Coach's review card, review sting, replay rewind</w:t>
            </w:r>
          </w:p>
        </w:tc>
        <w:tc>
          <w:tcPr>
            <w:tcW w:w="864" w:type="dxa"/>
          </w:tcPr>
          <w:p w14:paraId="6782B003"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1BA75B0D"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7E5CD424" w14:textId="77777777" w:rsidR="00DA7528" w:rsidRDefault="00BD1A77">
            <w:pPr>
              <w:spacing w:after="0" w:line="240" w:lineRule="auto"/>
            </w:pPr>
            <w:r>
              <w:rPr>
                <w:rFonts w:cs="Segoe UI"/>
                <w:color w:val="6B7684"/>
                <w:sz w:val="15"/>
              </w:rPr>
              <w:t>GDD 8.11</w:t>
            </w:r>
          </w:p>
        </w:tc>
      </w:tr>
      <w:tr w:rsidR="00DA7528" w14:paraId="0C0C4320" w14:textId="77777777">
        <w:trPr>
          <w:cantSplit/>
        </w:trPr>
        <w:tc>
          <w:tcPr>
            <w:tcW w:w="893" w:type="dxa"/>
          </w:tcPr>
          <w:p w14:paraId="160B4DD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AB5E13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E8D9F9F"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A3169C8" w14:textId="77777777" w:rsidR="00DA7528" w:rsidRDefault="00BD1A77">
            <w:pPr>
              <w:spacing w:after="0" w:line="240" w:lineRule="auto"/>
            </w:pPr>
            <w:r>
              <w:rPr>
                <w:rFonts w:ascii="Consolas" w:eastAsia="Consolas" w:hAnsi="Consolas" w:cs="Consolas"/>
                <w:color w:val="4A5563"/>
                <w:sz w:val="15"/>
              </w:rPr>
              <w:t>FUT-04</w:t>
            </w:r>
          </w:p>
        </w:tc>
        <w:tc>
          <w:tcPr>
            <w:tcW w:w="2808" w:type="dxa"/>
          </w:tcPr>
          <w:p w14:paraId="34B40163" w14:textId="77777777" w:rsidR="00DA7528" w:rsidRDefault="00BD1A77">
            <w:pPr>
              <w:spacing w:after="0" w:line="240" w:lineRule="auto"/>
            </w:pPr>
            <w:r>
              <w:rPr>
                <w:rFonts w:cs="Segoe UI"/>
                <w:sz w:val="18"/>
              </w:rPr>
              <w:t>Referee Mode rating</w:t>
            </w:r>
          </w:p>
        </w:tc>
        <w:tc>
          <w:tcPr>
            <w:tcW w:w="3312" w:type="dxa"/>
          </w:tcPr>
          <w:p w14:paraId="78A603BC" w14:textId="77777777" w:rsidR="00DA7528" w:rsidRDefault="00BD1A77">
            <w:pPr>
              <w:spacing w:after="0" w:line="240" w:lineRule="auto"/>
            </w:pPr>
            <w:r>
              <w:rPr>
                <w:rFonts w:cs="Segoe UI"/>
                <w:color w:val="4A5563"/>
                <w:sz w:val="16"/>
              </w:rPr>
              <w:t>Warning tone below 40; removal at 20</w:t>
            </w:r>
          </w:p>
        </w:tc>
        <w:tc>
          <w:tcPr>
            <w:tcW w:w="864" w:type="dxa"/>
          </w:tcPr>
          <w:p w14:paraId="13EA3C29"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1C12A3EC"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122762F6" w14:textId="77777777" w:rsidR="00DA7528" w:rsidRDefault="00BD1A77">
            <w:pPr>
              <w:spacing w:after="0" w:line="240" w:lineRule="auto"/>
            </w:pPr>
            <w:r>
              <w:rPr>
                <w:rFonts w:cs="Segoe UI"/>
                <w:color w:val="6B7684"/>
                <w:sz w:val="15"/>
              </w:rPr>
              <w:t>GDD 3.5.1; the technical delegate stays off screen</w:t>
            </w:r>
          </w:p>
        </w:tc>
      </w:tr>
      <w:tr w:rsidR="00DA7528" w14:paraId="4F888B6B" w14:textId="77777777">
        <w:trPr>
          <w:cantSplit/>
        </w:trPr>
        <w:tc>
          <w:tcPr>
            <w:tcW w:w="893" w:type="dxa"/>
          </w:tcPr>
          <w:p w14:paraId="4D77C83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0749AD0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0805384"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610C499" w14:textId="77777777" w:rsidR="00DA7528" w:rsidRDefault="00BD1A77">
            <w:pPr>
              <w:spacing w:after="0" w:line="240" w:lineRule="auto"/>
            </w:pPr>
            <w:r>
              <w:rPr>
                <w:rFonts w:ascii="Consolas" w:eastAsia="Consolas" w:hAnsi="Consolas" w:cs="Consolas"/>
                <w:color w:val="4A5563"/>
                <w:sz w:val="15"/>
              </w:rPr>
              <w:t>FUT-05</w:t>
            </w:r>
          </w:p>
        </w:tc>
        <w:tc>
          <w:tcPr>
            <w:tcW w:w="2808" w:type="dxa"/>
          </w:tcPr>
          <w:p w14:paraId="0C52ECAA" w14:textId="77777777" w:rsidR="00DA7528" w:rsidRDefault="00BD1A77">
            <w:pPr>
              <w:spacing w:after="0" w:line="240" w:lineRule="auto"/>
            </w:pPr>
            <w:r>
              <w:rPr>
                <w:rFonts w:cs="Segoe UI"/>
                <w:sz w:val="18"/>
              </w:rPr>
              <w:t>Accessibility cues</w:t>
            </w:r>
          </w:p>
        </w:tc>
        <w:tc>
          <w:tcPr>
            <w:tcW w:w="3312" w:type="dxa"/>
          </w:tcPr>
          <w:p w14:paraId="644DE962" w14:textId="77777777" w:rsidR="00DA7528" w:rsidRDefault="00BD1A77">
            <w:pPr>
              <w:spacing w:after="0" w:line="240" w:lineRule="auto"/>
            </w:pPr>
            <w:r>
              <w:rPr>
                <w:rFonts w:cs="Segoe UI"/>
                <w:color w:val="4A5563"/>
                <w:sz w:val="16"/>
              </w:rPr>
              <w:t>Incoming attack cue; stamina state cue</w:t>
            </w:r>
          </w:p>
        </w:tc>
        <w:tc>
          <w:tcPr>
            <w:tcW w:w="864" w:type="dxa"/>
          </w:tcPr>
          <w:p w14:paraId="1BFF343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882CCC4"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3CF64A2E" w14:textId="77777777" w:rsidR="00DA7528" w:rsidRDefault="00BD1A77">
            <w:pPr>
              <w:spacing w:after="0" w:line="240" w:lineRule="auto"/>
            </w:pPr>
            <w:r>
              <w:rPr>
                <w:rFonts w:cs="Segoe UI"/>
                <w:color w:val="6B7684"/>
                <w:sz w:val="15"/>
              </w:rPr>
              <w:t>GDD 7.9</w:t>
            </w:r>
          </w:p>
        </w:tc>
      </w:tr>
      <w:tr w:rsidR="00DA7528" w14:paraId="03D9B11A" w14:textId="77777777">
        <w:trPr>
          <w:cantSplit/>
        </w:trPr>
        <w:tc>
          <w:tcPr>
            <w:tcW w:w="893" w:type="dxa"/>
          </w:tcPr>
          <w:p w14:paraId="4459775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7450F6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F6D2D2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A6ADEC1" w14:textId="77777777" w:rsidR="00DA7528" w:rsidRDefault="00BD1A77">
            <w:pPr>
              <w:spacing w:after="0" w:line="240" w:lineRule="auto"/>
            </w:pPr>
            <w:r>
              <w:rPr>
                <w:rFonts w:ascii="Consolas" w:eastAsia="Consolas" w:hAnsi="Consolas" w:cs="Consolas"/>
                <w:color w:val="4A5563"/>
                <w:sz w:val="15"/>
              </w:rPr>
              <w:t>FUT-06</w:t>
            </w:r>
          </w:p>
        </w:tc>
        <w:tc>
          <w:tcPr>
            <w:tcW w:w="2808" w:type="dxa"/>
          </w:tcPr>
          <w:p w14:paraId="00F07001" w14:textId="77777777" w:rsidR="00DA7528" w:rsidRDefault="00BD1A77">
            <w:pPr>
              <w:spacing w:after="0" w:line="240" w:lineRule="auto"/>
            </w:pPr>
            <w:r>
              <w:rPr>
                <w:rFonts w:cs="Segoe UI"/>
                <w:sz w:val="18"/>
              </w:rPr>
              <w:t>Team Championship</w:t>
            </w:r>
          </w:p>
        </w:tc>
        <w:tc>
          <w:tcPr>
            <w:tcW w:w="3312" w:type="dxa"/>
          </w:tcPr>
          <w:p w14:paraId="23057A55" w14:textId="77777777" w:rsidR="00DA7528" w:rsidRDefault="00BD1A77">
            <w:pPr>
              <w:spacing w:after="0" w:line="240" w:lineRule="auto"/>
            </w:pPr>
            <w:r>
              <w:rPr>
                <w:rFonts w:cs="Segoe UI"/>
                <w:color w:val="4A5563"/>
                <w:sz w:val="16"/>
              </w:rPr>
              <w:t>Tag in and out, team bench shouts, team score</w:t>
            </w:r>
          </w:p>
        </w:tc>
        <w:tc>
          <w:tcPr>
            <w:tcW w:w="864" w:type="dxa"/>
          </w:tcPr>
          <w:p w14:paraId="2432C98D"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B6AEDD1"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603246F9" w14:textId="77777777" w:rsidR="00DA7528" w:rsidRDefault="00BD1A77">
            <w:pPr>
              <w:spacing w:after="0" w:line="240" w:lineRule="auto"/>
            </w:pPr>
            <w:r>
              <w:rPr>
                <w:rFonts w:cs="Segoe UI"/>
                <w:color w:val="6B7684"/>
                <w:sz w:val="15"/>
              </w:rPr>
              <w:t>GDD 3.1</w:t>
            </w:r>
          </w:p>
        </w:tc>
      </w:tr>
      <w:tr w:rsidR="00DA7528" w14:paraId="6CF6FB0A" w14:textId="77777777">
        <w:trPr>
          <w:cantSplit/>
        </w:trPr>
        <w:tc>
          <w:tcPr>
            <w:tcW w:w="893" w:type="dxa"/>
          </w:tcPr>
          <w:p w14:paraId="516BE27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2DC265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42B8483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2B6AFE2" w14:textId="77777777" w:rsidR="00DA7528" w:rsidRDefault="00BD1A77">
            <w:pPr>
              <w:spacing w:after="0" w:line="240" w:lineRule="auto"/>
            </w:pPr>
            <w:r>
              <w:rPr>
                <w:rFonts w:ascii="Consolas" w:eastAsia="Consolas" w:hAnsi="Consolas" w:cs="Consolas"/>
                <w:color w:val="4A5563"/>
                <w:sz w:val="15"/>
              </w:rPr>
              <w:t>FUT-07</w:t>
            </w:r>
          </w:p>
        </w:tc>
        <w:tc>
          <w:tcPr>
            <w:tcW w:w="2808" w:type="dxa"/>
          </w:tcPr>
          <w:p w14:paraId="25864566" w14:textId="77777777" w:rsidR="00DA7528" w:rsidRDefault="00BD1A77">
            <w:pPr>
              <w:spacing w:after="0" w:line="240" w:lineRule="auto"/>
            </w:pPr>
            <w:r>
              <w:rPr>
                <w:rFonts w:cs="Segoe UI"/>
                <w:sz w:val="18"/>
              </w:rPr>
              <w:t>Para taekwondo foley</w:t>
            </w:r>
          </w:p>
        </w:tc>
        <w:tc>
          <w:tcPr>
            <w:tcW w:w="3312" w:type="dxa"/>
          </w:tcPr>
          <w:p w14:paraId="2B211ACB" w14:textId="77777777" w:rsidR="00DA7528" w:rsidRDefault="00BD1A77">
            <w:pPr>
              <w:spacing w:after="0" w:line="240" w:lineRule="auto"/>
            </w:pPr>
            <w:r>
              <w:rPr>
                <w:rFonts w:cs="Segoe UI"/>
                <w:color w:val="4A5563"/>
                <w:sz w:val="16"/>
              </w:rPr>
              <w:t>Footwork, falls and contact for para athletes</w:t>
            </w:r>
          </w:p>
        </w:tc>
        <w:tc>
          <w:tcPr>
            <w:tcW w:w="864" w:type="dxa"/>
          </w:tcPr>
          <w:p w14:paraId="300DB530"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18ECCB4E"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4F403325" w14:textId="77777777" w:rsidR="00DA7528" w:rsidRDefault="00BD1A77">
            <w:pPr>
              <w:spacing w:after="0" w:line="240" w:lineRule="auto"/>
            </w:pPr>
            <w:r>
              <w:rPr>
                <w:rFonts w:cs="Segoe UI"/>
                <w:color w:val="6B7684"/>
                <w:sz w:val="15"/>
              </w:rPr>
              <w:t>GDD 3.3; developed with para practitioners</w:t>
            </w:r>
          </w:p>
        </w:tc>
      </w:tr>
      <w:tr w:rsidR="00DA7528" w14:paraId="75D2F05F" w14:textId="77777777">
        <w:trPr>
          <w:cantSplit/>
        </w:trPr>
        <w:tc>
          <w:tcPr>
            <w:tcW w:w="893" w:type="dxa"/>
          </w:tcPr>
          <w:p w14:paraId="5A099E5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E0CB5F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8ACB0D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6408530F" w14:textId="77777777" w:rsidR="00DA7528" w:rsidRDefault="00BD1A77">
            <w:pPr>
              <w:spacing w:after="0" w:line="240" w:lineRule="auto"/>
            </w:pPr>
            <w:r>
              <w:rPr>
                <w:rFonts w:ascii="Consolas" w:eastAsia="Consolas" w:hAnsi="Consolas" w:cs="Consolas"/>
                <w:color w:val="4A5563"/>
                <w:sz w:val="15"/>
              </w:rPr>
              <w:t>FUT-08</w:t>
            </w:r>
          </w:p>
        </w:tc>
        <w:tc>
          <w:tcPr>
            <w:tcW w:w="2808" w:type="dxa"/>
          </w:tcPr>
          <w:p w14:paraId="2E67606F" w14:textId="77777777" w:rsidR="00DA7528" w:rsidRDefault="00BD1A77">
            <w:pPr>
              <w:spacing w:after="0" w:line="240" w:lineRule="auto"/>
            </w:pPr>
            <w:r>
              <w:rPr>
                <w:rFonts w:cs="Segoe UI"/>
                <w:sz w:val="18"/>
              </w:rPr>
              <w:t>Cadet and junior voice sets</w:t>
            </w:r>
          </w:p>
        </w:tc>
        <w:tc>
          <w:tcPr>
            <w:tcW w:w="3312" w:type="dxa"/>
          </w:tcPr>
          <w:p w14:paraId="4EEB5113" w14:textId="77777777" w:rsidR="00DA7528" w:rsidRDefault="00BD1A77">
            <w:pPr>
              <w:spacing w:after="0" w:line="240" w:lineRule="auto"/>
            </w:pPr>
            <w:r>
              <w:rPr>
                <w:rFonts w:cs="Segoe UI"/>
                <w:color w:val="4A5563"/>
                <w:sz w:val="16"/>
              </w:rPr>
              <w:t>Younger voices for the fighter voice rows</w:t>
            </w:r>
          </w:p>
        </w:tc>
        <w:tc>
          <w:tcPr>
            <w:tcW w:w="864" w:type="dxa"/>
          </w:tcPr>
          <w:p w14:paraId="34921C1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644BB408"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47467A69" w14:textId="77777777" w:rsidR="00DA7528" w:rsidRDefault="00BD1A77">
            <w:pPr>
              <w:spacing w:after="0" w:line="240" w:lineRule="auto"/>
            </w:pPr>
            <w:r>
              <w:rPr>
                <w:rFonts w:cs="Segoe UI"/>
                <w:color w:val="6B7684"/>
                <w:sz w:val="15"/>
              </w:rPr>
              <w:t>GDD 4.4; performers under 18 need a guardian's consent</w:t>
            </w:r>
          </w:p>
        </w:tc>
      </w:tr>
      <w:tr w:rsidR="00DA7528" w14:paraId="1B29617B" w14:textId="77777777">
        <w:trPr>
          <w:cantSplit/>
        </w:trPr>
        <w:tc>
          <w:tcPr>
            <w:tcW w:w="893" w:type="dxa"/>
          </w:tcPr>
          <w:p w14:paraId="385C71BC"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4D8411A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EA579F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D45248B" w14:textId="77777777" w:rsidR="00DA7528" w:rsidRDefault="00BD1A77">
            <w:pPr>
              <w:spacing w:after="0" w:line="240" w:lineRule="auto"/>
            </w:pPr>
            <w:r>
              <w:rPr>
                <w:rFonts w:ascii="Consolas" w:eastAsia="Consolas" w:hAnsi="Consolas" w:cs="Consolas"/>
                <w:color w:val="4A5563"/>
                <w:sz w:val="15"/>
              </w:rPr>
              <w:t>FUT-09</w:t>
            </w:r>
          </w:p>
        </w:tc>
        <w:tc>
          <w:tcPr>
            <w:tcW w:w="2808" w:type="dxa"/>
          </w:tcPr>
          <w:p w14:paraId="3097AF3B" w14:textId="77777777" w:rsidR="00DA7528" w:rsidRDefault="00BD1A77">
            <w:pPr>
              <w:spacing w:after="0" w:line="240" w:lineRule="auto"/>
            </w:pPr>
            <w:r>
              <w:rPr>
                <w:rFonts w:cs="Segoe UI"/>
                <w:sz w:val="18"/>
              </w:rPr>
              <w:t>World games stadium</w:t>
            </w:r>
          </w:p>
        </w:tc>
        <w:tc>
          <w:tcPr>
            <w:tcW w:w="3312" w:type="dxa"/>
          </w:tcPr>
          <w:p w14:paraId="462A2FE4" w14:textId="77777777" w:rsidR="00DA7528" w:rsidRDefault="00BD1A77">
            <w:pPr>
              <w:spacing w:after="0" w:line="240" w:lineRule="auto"/>
            </w:pPr>
            <w:r>
              <w:rPr>
                <w:rFonts w:cs="Segoe UI"/>
                <w:color w:val="4A5563"/>
                <w:sz w:val="16"/>
              </w:rPr>
              <w:t>Largest crowd, opening ceremony, podium</w:t>
            </w:r>
          </w:p>
        </w:tc>
        <w:tc>
          <w:tcPr>
            <w:tcW w:w="864" w:type="dxa"/>
          </w:tcPr>
          <w:p w14:paraId="5B7C2647"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LIBRARY</w:t>
            </w:r>
          </w:p>
        </w:tc>
        <w:tc>
          <w:tcPr>
            <w:tcW w:w="792" w:type="dxa"/>
          </w:tcPr>
          <w:p w14:paraId="44D55393"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46F409D1" w14:textId="77777777" w:rsidR="00DA7528" w:rsidRDefault="00BD1A77">
            <w:pPr>
              <w:spacing w:after="0" w:line="240" w:lineRule="auto"/>
            </w:pPr>
            <w:r>
              <w:rPr>
                <w:rFonts w:cs="Segoe UI"/>
                <w:color w:val="6B7684"/>
                <w:sz w:val="15"/>
              </w:rPr>
              <w:t>Career tier 7 (GDD 6.2)</w:t>
            </w:r>
          </w:p>
        </w:tc>
      </w:tr>
      <w:tr w:rsidR="00DA7528" w14:paraId="2A21A9FA" w14:textId="77777777">
        <w:trPr>
          <w:cantSplit/>
        </w:trPr>
        <w:tc>
          <w:tcPr>
            <w:tcW w:w="893" w:type="dxa"/>
          </w:tcPr>
          <w:p w14:paraId="1D8D7B43"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57BE691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3ED1A61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0BDC9B71" w14:textId="77777777" w:rsidR="00DA7528" w:rsidRDefault="00BD1A77">
            <w:pPr>
              <w:spacing w:after="0" w:line="240" w:lineRule="auto"/>
            </w:pPr>
            <w:r>
              <w:rPr>
                <w:rFonts w:ascii="Consolas" w:eastAsia="Consolas" w:hAnsi="Consolas" w:cs="Consolas"/>
                <w:color w:val="4A5563"/>
                <w:sz w:val="15"/>
              </w:rPr>
              <w:t>FUT-10</w:t>
            </w:r>
          </w:p>
        </w:tc>
        <w:tc>
          <w:tcPr>
            <w:tcW w:w="2808" w:type="dxa"/>
          </w:tcPr>
          <w:p w14:paraId="2943F98C" w14:textId="77777777" w:rsidR="00DA7528" w:rsidRDefault="00BD1A77">
            <w:pPr>
              <w:spacing w:after="0" w:line="240" w:lineRule="auto"/>
            </w:pPr>
            <w:r>
              <w:rPr>
                <w:rFonts w:cs="Segoe UI"/>
                <w:sz w:val="18"/>
              </w:rPr>
              <w:t>Online interface</w:t>
            </w:r>
          </w:p>
        </w:tc>
        <w:tc>
          <w:tcPr>
            <w:tcW w:w="3312" w:type="dxa"/>
          </w:tcPr>
          <w:p w14:paraId="2FC92BE1" w14:textId="77777777" w:rsidR="00DA7528" w:rsidRDefault="00BD1A77">
            <w:pPr>
              <w:spacing w:after="0" w:line="240" w:lineRule="auto"/>
            </w:pPr>
            <w:r>
              <w:rPr>
                <w:rFonts w:cs="Segoe UI"/>
                <w:color w:val="4A5563"/>
                <w:sz w:val="16"/>
              </w:rPr>
              <w:t>Match found, rematch, disconnect</w:t>
            </w:r>
          </w:p>
        </w:tc>
        <w:tc>
          <w:tcPr>
            <w:tcW w:w="864" w:type="dxa"/>
          </w:tcPr>
          <w:p w14:paraId="53A51D2C"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005CF0F0"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0893D366" w14:textId="77777777" w:rsidR="00DA7528" w:rsidRDefault="00BD1A77">
            <w:pPr>
              <w:spacing w:after="0" w:line="240" w:lineRule="auto"/>
            </w:pPr>
            <w:r>
              <w:rPr>
                <w:rFonts w:cs="Segoe UI"/>
                <w:color w:val="6B7684"/>
                <w:sz w:val="15"/>
              </w:rPr>
              <w:t>GDD 12</w:t>
            </w:r>
          </w:p>
        </w:tc>
      </w:tr>
      <w:tr w:rsidR="00DA7528" w14:paraId="49CCB2DE" w14:textId="77777777">
        <w:trPr>
          <w:cantSplit/>
        </w:trPr>
        <w:tc>
          <w:tcPr>
            <w:tcW w:w="893" w:type="dxa"/>
          </w:tcPr>
          <w:p w14:paraId="6882AD55"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7840787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5C59986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7438DCAB" w14:textId="77777777" w:rsidR="00DA7528" w:rsidRDefault="00BD1A77">
            <w:pPr>
              <w:spacing w:after="0" w:line="240" w:lineRule="auto"/>
            </w:pPr>
            <w:r>
              <w:rPr>
                <w:rFonts w:ascii="Consolas" w:eastAsia="Consolas" w:hAnsi="Consolas" w:cs="Consolas"/>
                <w:color w:val="4A5563"/>
                <w:sz w:val="15"/>
              </w:rPr>
              <w:t>FUT-11</w:t>
            </w:r>
          </w:p>
        </w:tc>
        <w:tc>
          <w:tcPr>
            <w:tcW w:w="2808" w:type="dxa"/>
          </w:tcPr>
          <w:p w14:paraId="447674DF" w14:textId="77777777" w:rsidR="00DA7528" w:rsidRDefault="00BD1A77">
            <w:pPr>
              <w:spacing w:after="0" w:line="240" w:lineRule="auto"/>
            </w:pPr>
            <w:r>
              <w:rPr>
                <w:rFonts w:cs="Segoe UI"/>
                <w:sz w:val="18"/>
              </w:rPr>
              <w:t>Replays and photo mode</w:t>
            </w:r>
          </w:p>
        </w:tc>
        <w:tc>
          <w:tcPr>
            <w:tcW w:w="3312" w:type="dxa"/>
          </w:tcPr>
          <w:p w14:paraId="0F6E6675" w14:textId="77777777" w:rsidR="00DA7528" w:rsidRDefault="00BD1A77">
            <w:pPr>
              <w:spacing w:after="0" w:line="240" w:lineRule="auto"/>
            </w:pPr>
            <w:r>
              <w:rPr>
                <w:rFonts w:cs="Segoe UI"/>
                <w:color w:val="4A5563"/>
                <w:sz w:val="16"/>
              </w:rPr>
              <w:t>Rewind, slow motion, shutter</w:t>
            </w:r>
          </w:p>
        </w:tc>
        <w:tc>
          <w:tcPr>
            <w:tcW w:w="864" w:type="dxa"/>
          </w:tcPr>
          <w:p w14:paraId="195D490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SYNTH</w:t>
            </w:r>
          </w:p>
        </w:tc>
        <w:tc>
          <w:tcPr>
            <w:tcW w:w="792" w:type="dxa"/>
          </w:tcPr>
          <w:p w14:paraId="2AC6958A"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1F63915F" w14:textId="77777777" w:rsidR="00DA7528" w:rsidRDefault="00BD1A77">
            <w:pPr>
              <w:spacing w:after="0" w:line="240" w:lineRule="auto"/>
            </w:pPr>
            <w:r>
              <w:rPr>
                <w:rFonts w:cs="Segoe UI"/>
                <w:color w:val="6B7684"/>
                <w:sz w:val="15"/>
              </w:rPr>
              <w:t>GDD 3.4</w:t>
            </w:r>
          </w:p>
        </w:tc>
      </w:tr>
      <w:tr w:rsidR="00DA7528" w14:paraId="25A9ABAE" w14:textId="77777777">
        <w:trPr>
          <w:cantSplit/>
        </w:trPr>
        <w:tc>
          <w:tcPr>
            <w:tcW w:w="893" w:type="dxa"/>
          </w:tcPr>
          <w:p w14:paraId="4CF6C1D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749" w:type="dxa"/>
          </w:tcPr>
          <w:p w14:paraId="31766098"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25646FC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893" w:type="dxa"/>
          </w:tcPr>
          <w:p w14:paraId="191FEBFF" w14:textId="77777777" w:rsidR="00DA7528" w:rsidRDefault="00BD1A77">
            <w:pPr>
              <w:spacing w:after="0" w:line="240" w:lineRule="auto"/>
            </w:pPr>
            <w:r>
              <w:rPr>
                <w:rFonts w:ascii="Consolas" w:eastAsia="Consolas" w:hAnsi="Consolas" w:cs="Consolas"/>
                <w:color w:val="4A5563"/>
                <w:sz w:val="15"/>
              </w:rPr>
              <w:t>FUT-12</w:t>
            </w:r>
          </w:p>
        </w:tc>
        <w:tc>
          <w:tcPr>
            <w:tcW w:w="2808" w:type="dxa"/>
          </w:tcPr>
          <w:p w14:paraId="78AD67E8" w14:textId="77777777" w:rsidR="00DA7528" w:rsidRDefault="00BD1A77">
            <w:pPr>
              <w:spacing w:after="0" w:line="240" w:lineRule="auto"/>
            </w:pPr>
            <w:r>
              <w:rPr>
                <w:rFonts w:cs="Segoe UI"/>
                <w:sz w:val="18"/>
              </w:rPr>
              <w:t>Hall of fame and retirement</w:t>
            </w:r>
          </w:p>
        </w:tc>
        <w:tc>
          <w:tcPr>
            <w:tcW w:w="3312" w:type="dxa"/>
          </w:tcPr>
          <w:p w14:paraId="2F781A0E" w14:textId="77777777" w:rsidR="00DA7528" w:rsidRDefault="00BD1A77">
            <w:pPr>
              <w:spacing w:after="0" w:line="240" w:lineRule="auto"/>
            </w:pPr>
            <w:r>
              <w:rPr>
                <w:rFonts w:cs="Segoe UI"/>
                <w:color w:val="4A5563"/>
                <w:sz w:val="16"/>
              </w:rPr>
              <w:t>Ceremony music and applause</w:t>
            </w:r>
          </w:p>
        </w:tc>
        <w:tc>
          <w:tcPr>
            <w:tcW w:w="864" w:type="dxa"/>
          </w:tcPr>
          <w:p w14:paraId="2D8C5EC8"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8"/>
                <w:sz w:val="15"/>
              </w:rPr>
              <w:t>MUSIC</w:t>
            </w:r>
          </w:p>
        </w:tc>
        <w:tc>
          <w:tcPr>
            <w:tcW w:w="792" w:type="dxa"/>
          </w:tcPr>
          <w:p w14:paraId="7D1CF45F" w14:textId="77777777" w:rsidR="00DA7528" w:rsidRDefault="00BD1A77">
            <w:pPr>
              <w:spacing w:after="0"/>
            </w:pPr>
            <w:r>
              <w:rPr>
                <w:rFonts w:ascii="Bahnschrift SemiCondensed" w:eastAsia="Bahnschrift SemiCondensed" w:hAnsi="Bahnschrift SemiCondensed" w:cs="Bahnschrift SemiCondensed"/>
                <w:b/>
                <w:color w:val="4F5B6B"/>
                <w:spacing w:val="6"/>
                <w:sz w:val="15"/>
                <w:shd w:val="clear" w:color="auto" w:fill="E3E8EE"/>
              </w:rPr>
              <w:t xml:space="preserve"> FUTURE </w:t>
            </w:r>
          </w:p>
        </w:tc>
        <w:tc>
          <w:tcPr>
            <w:tcW w:w="2477" w:type="dxa"/>
          </w:tcPr>
          <w:p w14:paraId="5AD7D8EC" w14:textId="77777777" w:rsidR="00DA7528" w:rsidRDefault="00BD1A77">
            <w:pPr>
              <w:spacing w:after="0" w:line="240" w:lineRule="auto"/>
            </w:pPr>
            <w:r>
              <w:rPr>
                <w:rFonts w:cs="Segoe UI"/>
                <w:color w:val="6B7684"/>
                <w:sz w:val="15"/>
              </w:rPr>
              <w:t>GDD 4.4</w:t>
            </w:r>
          </w:p>
        </w:tc>
      </w:tr>
    </w:tbl>
    <w:p w14:paraId="792BF2CC" w14:textId="77777777" w:rsidR="00DA7528" w:rsidRDefault="00BD1A77">
      <w:pPr>
        <w:pStyle w:val="Heading1"/>
        <w:pBdr>
          <w:bottom w:val="single" w:sz="6" w:space="4" w:color="D5DBE1"/>
        </w:pBdr>
      </w:pPr>
      <w:bookmarkStart w:id="20" w:name="_Toc242023674"/>
      <w:r>
        <w:rPr>
          <w:rFonts w:cs="Bahnschrift SemiCondensed"/>
        </w:rPr>
        <w:lastRenderedPageBreak/>
        <w:t>VOICE SESSION LOG</w:t>
      </w:r>
      <w:bookmarkEnd w:id="20"/>
    </w:p>
    <w:p w14:paraId="260E6BFB" w14:textId="77777777" w:rsidR="00DA7528" w:rsidRDefault="00BD1A77">
      <w:pPr>
        <w:spacing w:after="160" w:line="288" w:lineRule="auto"/>
      </w:pPr>
      <w:r>
        <w:rPr>
          <w:rFonts w:cs="Segoe UI"/>
          <w:color w:val="4A5563"/>
        </w:rPr>
        <w:t>One row per session. Note the location, performers, gear and any problems, so retakes can match the original sound.</w:t>
      </w:r>
    </w:p>
    <w:tbl>
      <w:tblPr>
        <w:tblW w:w="13680" w:type="dxa"/>
        <w:tblBorders>
          <w:top w:val="single" w:sz="4" w:space="0" w:color="D5DBE1"/>
          <w:left w:val="single" w:sz="4" w:space="0" w:color="D5DBE1"/>
          <w:bottom w:val="single" w:sz="4" w:space="0" w:color="D5DBE1"/>
          <w:right w:val="single" w:sz="4" w:space="0" w:color="D5DBE1"/>
          <w:insideH w:val="single" w:sz="4" w:space="0" w:color="D5DBE1"/>
          <w:insideV w:val="single" w:sz="4" w:space="0" w:color="D5DBE1"/>
        </w:tblBorders>
        <w:tblLayout w:type="fixed"/>
        <w:tblCellMar>
          <w:top w:w="60" w:type="dxa"/>
          <w:left w:w="90" w:type="dxa"/>
          <w:bottom w:w="60" w:type="dxa"/>
          <w:right w:w="90" w:type="dxa"/>
        </w:tblCellMar>
        <w:tblLook w:val="04A0" w:firstRow="1" w:lastRow="0" w:firstColumn="1" w:lastColumn="0" w:noHBand="0" w:noVBand="1"/>
      </w:tblPr>
      <w:tblGrid>
        <w:gridCol w:w="1296"/>
        <w:gridCol w:w="2160"/>
        <w:gridCol w:w="2304"/>
        <w:gridCol w:w="2736"/>
        <w:gridCol w:w="2160"/>
        <w:gridCol w:w="1008"/>
        <w:gridCol w:w="2016"/>
      </w:tblGrid>
      <w:tr w:rsidR="00DA7528" w14:paraId="09CE6FD0" w14:textId="77777777">
        <w:trPr>
          <w:cantSplit/>
          <w:tblHeader/>
        </w:trPr>
        <w:tc>
          <w:tcPr>
            <w:tcW w:w="1296" w:type="dxa"/>
            <w:shd w:val="clear" w:color="auto" w:fill="E6EBEF"/>
            <w:vAlign w:val="center"/>
          </w:tcPr>
          <w:p w14:paraId="12513701"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DATE</w:t>
            </w:r>
          </w:p>
        </w:tc>
        <w:tc>
          <w:tcPr>
            <w:tcW w:w="2160" w:type="dxa"/>
            <w:shd w:val="clear" w:color="auto" w:fill="E6EBEF"/>
            <w:vAlign w:val="center"/>
          </w:tcPr>
          <w:p w14:paraId="50B7EB6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LOCATION</w:t>
            </w:r>
          </w:p>
        </w:tc>
        <w:tc>
          <w:tcPr>
            <w:tcW w:w="2304" w:type="dxa"/>
            <w:shd w:val="clear" w:color="auto" w:fill="E6EBEF"/>
            <w:vAlign w:val="center"/>
          </w:tcPr>
          <w:p w14:paraId="3ACE46D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PERFORMERS</w:t>
            </w:r>
          </w:p>
        </w:tc>
        <w:tc>
          <w:tcPr>
            <w:tcW w:w="2736" w:type="dxa"/>
            <w:shd w:val="clear" w:color="auto" w:fill="E6EBEF"/>
            <w:vAlign w:val="center"/>
          </w:tcPr>
          <w:p w14:paraId="1680E5C6"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ITEM IDS RECORDED</w:t>
            </w:r>
          </w:p>
        </w:tc>
        <w:tc>
          <w:tcPr>
            <w:tcW w:w="2160" w:type="dxa"/>
            <w:shd w:val="clear" w:color="auto" w:fill="E6EBEF"/>
            <w:vAlign w:val="center"/>
          </w:tcPr>
          <w:p w14:paraId="69FBA8D4"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MIC AND ROOM</w:t>
            </w:r>
          </w:p>
        </w:tc>
        <w:tc>
          <w:tcPr>
            <w:tcW w:w="1008" w:type="dxa"/>
            <w:shd w:val="clear" w:color="auto" w:fill="E6EBEF"/>
            <w:vAlign w:val="center"/>
          </w:tcPr>
          <w:p w14:paraId="7688CD4A"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ROOM TONE</w:t>
            </w:r>
          </w:p>
        </w:tc>
        <w:tc>
          <w:tcPr>
            <w:tcW w:w="2016" w:type="dxa"/>
            <w:shd w:val="clear" w:color="auto" w:fill="E6EBEF"/>
            <w:vAlign w:val="center"/>
          </w:tcPr>
          <w:p w14:paraId="79388EE2" w14:textId="77777777" w:rsidR="00DA7528" w:rsidRDefault="00BD1A77">
            <w:pPr>
              <w:spacing w:after="0" w:line="240" w:lineRule="auto"/>
            </w:pPr>
            <w:r>
              <w:rPr>
                <w:rFonts w:ascii="Bahnschrift SemiCondensed" w:eastAsia="Bahnschrift SemiCondensed" w:hAnsi="Bahnschrift SemiCondensed" w:cs="Bahnschrift SemiCondensed"/>
                <w:b/>
                <w:color w:val="4A5563"/>
                <w:spacing w:val="12"/>
                <w:sz w:val="14"/>
              </w:rPr>
              <w:t>NOTES</w:t>
            </w:r>
          </w:p>
        </w:tc>
      </w:tr>
      <w:tr w:rsidR="00DA7528" w14:paraId="41714A46" w14:textId="77777777">
        <w:trPr>
          <w:cantSplit/>
          <w:trHeight w:val="460"/>
        </w:trPr>
        <w:tc>
          <w:tcPr>
            <w:tcW w:w="1296" w:type="dxa"/>
          </w:tcPr>
          <w:p w14:paraId="4FA42DD7" w14:textId="77777777" w:rsidR="00DA7528" w:rsidRDefault="00DA7528"/>
        </w:tc>
        <w:tc>
          <w:tcPr>
            <w:tcW w:w="2160" w:type="dxa"/>
          </w:tcPr>
          <w:p w14:paraId="687F828B" w14:textId="77777777" w:rsidR="00DA7528" w:rsidRDefault="00DA7528"/>
        </w:tc>
        <w:tc>
          <w:tcPr>
            <w:tcW w:w="2304" w:type="dxa"/>
          </w:tcPr>
          <w:p w14:paraId="7EC00ED8" w14:textId="77777777" w:rsidR="00DA7528" w:rsidRDefault="00DA7528"/>
        </w:tc>
        <w:tc>
          <w:tcPr>
            <w:tcW w:w="2736" w:type="dxa"/>
          </w:tcPr>
          <w:p w14:paraId="29067A71" w14:textId="77777777" w:rsidR="00DA7528" w:rsidRDefault="00DA7528"/>
        </w:tc>
        <w:tc>
          <w:tcPr>
            <w:tcW w:w="2160" w:type="dxa"/>
          </w:tcPr>
          <w:p w14:paraId="78941232" w14:textId="77777777" w:rsidR="00DA7528" w:rsidRDefault="00DA7528"/>
        </w:tc>
        <w:tc>
          <w:tcPr>
            <w:tcW w:w="1008" w:type="dxa"/>
          </w:tcPr>
          <w:p w14:paraId="638AFD8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662C02B8" w14:textId="77777777" w:rsidR="00DA7528" w:rsidRDefault="00DA7528"/>
        </w:tc>
      </w:tr>
      <w:tr w:rsidR="00DA7528" w14:paraId="55538C57" w14:textId="77777777">
        <w:trPr>
          <w:cantSplit/>
          <w:trHeight w:val="460"/>
        </w:trPr>
        <w:tc>
          <w:tcPr>
            <w:tcW w:w="1296" w:type="dxa"/>
          </w:tcPr>
          <w:p w14:paraId="323B3BD1" w14:textId="77777777" w:rsidR="00DA7528" w:rsidRDefault="00DA7528"/>
        </w:tc>
        <w:tc>
          <w:tcPr>
            <w:tcW w:w="2160" w:type="dxa"/>
          </w:tcPr>
          <w:p w14:paraId="25729958" w14:textId="77777777" w:rsidR="00DA7528" w:rsidRDefault="00DA7528"/>
        </w:tc>
        <w:tc>
          <w:tcPr>
            <w:tcW w:w="2304" w:type="dxa"/>
          </w:tcPr>
          <w:p w14:paraId="38718555" w14:textId="77777777" w:rsidR="00DA7528" w:rsidRDefault="00DA7528"/>
        </w:tc>
        <w:tc>
          <w:tcPr>
            <w:tcW w:w="2736" w:type="dxa"/>
          </w:tcPr>
          <w:p w14:paraId="7614E8D7" w14:textId="77777777" w:rsidR="00DA7528" w:rsidRDefault="00DA7528"/>
        </w:tc>
        <w:tc>
          <w:tcPr>
            <w:tcW w:w="2160" w:type="dxa"/>
          </w:tcPr>
          <w:p w14:paraId="1B356D94" w14:textId="77777777" w:rsidR="00DA7528" w:rsidRDefault="00DA7528"/>
        </w:tc>
        <w:tc>
          <w:tcPr>
            <w:tcW w:w="1008" w:type="dxa"/>
          </w:tcPr>
          <w:p w14:paraId="6BB988C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47C1151B" w14:textId="77777777" w:rsidR="00DA7528" w:rsidRDefault="00DA7528"/>
        </w:tc>
      </w:tr>
      <w:tr w:rsidR="00DA7528" w14:paraId="36869A90" w14:textId="77777777">
        <w:trPr>
          <w:cantSplit/>
          <w:trHeight w:val="460"/>
        </w:trPr>
        <w:tc>
          <w:tcPr>
            <w:tcW w:w="1296" w:type="dxa"/>
          </w:tcPr>
          <w:p w14:paraId="013BD627" w14:textId="77777777" w:rsidR="00DA7528" w:rsidRDefault="00DA7528"/>
        </w:tc>
        <w:tc>
          <w:tcPr>
            <w:tcW w:w="2160" w:type="dxa"/>
          </w:tcPr>
          <w:p w14:paraId="6F9342E6" w14:textId="77777777" w:rsidR="00DA7528" w:rsidRDefault="00DA7528"/>
        </w:tc>
        <w:tc>
          <w:tcPr>
            <w:tcW w:w="2304" w:type="dxa"/>
          </w:tcPr>
          <w:p w14:paraId="7F7A5C40" w14:textId="77777777" w:rsidR="00DA7528" w:rsidRDefault="00DA7528"/>
        </w:tc>
        <w:tc>
          <w:tcPr>
            <w:tcW w:w="2736" w:type="dxa"/>
          </w:tcPr>
          <w:p w14:paraId="143201CF" w14:textId="77777777" w:rsidR="00DA7528" w:rsidRDefault="00DA7528"/>
        </w:tc>
        <w:tc>
          <w:tcPr>
            <w:tcW w:w="2160" w:type="dxa"/>
          </w:tcPr>
          <w:p w14:paraId="5D7C0DBB" w14:textId="77777777" w:rsidR="00DA7528" w:rsidRDefault="00DA7528"/>
        </w:tc>
        <w:tc>
          <w:tcPr>
            <w:tcW w:w="1008" w:type="dxa"/>
          </w:tcPr>
          <w:p w14:paraId="7B27AD3A"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3C2D724C" w14:textId="77777777" w:rsidR="00DA7528" w:rsidRDefault="00DA7528"/>
        </w:tc>
      </w:tr>
      <w:tr w:rsidR="00DA7528" w14:paraId="1B93B686" w14:textId="77777777">
        <w:trPr>
          <w:cantSplit/>
          <w:trHeight w:val="460"/>
        </w:trPr>
        <w:tc>
          <w:tcPr>
            <w:tcW w:w="1296" w:type="dxa"/>
          </w:tcPr>
          <w:p w14:paraId="64E44EB1" w14:textId="77777777" w:rsidR="00DA7528" w:rsidRDefault="00DA7528"/>
        </w:tc>
        <w:tc>
          <w:tcPr>
            <w:tcW w:w="2160" w:type="dxa"/>
          </w:tcPr>
          <w:p w14:paraId="25ABC7FA" w14:textId="77777777" w:rsidR="00DA7528" w:rsidRDefault="00DA7528"/>
        </w:tc>
        <w:tc>
          <w:tcPr>
            <w:tcW w:w="2304" w:type="dxa"/>
          </w:tcPr>
          <w:p w14:paraId="4A2375F8" w14:textId="77777777" w:rsidR="00DA7528" w:rsidRDefault="00DA7528"/>
        </w:tc>
        <w:tc>
          <w:tcPr>
            <w:tcW w:w="2736" w:type="dxa"/>
          </w:tcPr>
          <w:p w14:paraId="4D71951E" w14:textId="77777777" w:rsidR="00DA7528" w:rsidRDefault="00DA7528"/>
        </w:tc>
        <w:tc>
          <w:tcPr>
            <w:tcW w:w="2160" w:type="dxa"/>
          </w:tcPr>
          <w:p w14:paraId="19727A90" w14:textId="77777777" w:rsidR="00DA7528" w:rsidRDefault="00DA7528"/>
        </w:tc>
        <w:tc>
          <w:tcPr>
            <w:tcW w:w="1008" w:type="dxa"/>
          </w:tcPr>
          <w:p w14:paraId="57D4B7E9"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16A03812" w14:textId="77777777" w:rsidR="00DA7528" w:rsidRDefault="00DA7528"/>
        </w:tc>
      </w:tr>
      <w:tr w:rsidR="00DA7528" w14:paraId="7562E127" w14:textId="77777777">
        <w:trPr>
          <w:cantSplit/>
          <w:trHeight w:val="460"/>
        </w:trPr>
        <w:tc>
          <w:tcPr>
            <w:tcW w:w="1296" w:type="dxa"/>
          </w:tcPr>
          <w:p w14:paraId="0CCDFE10" w14:textId="77777777" w:rsidR="00DA7528" w:rsidRDefault="00DA7528"/>
        </w:tc>
        <w:tc>
          <w:tcPr>
            <w:tcW w:w="2160" w:type="dxa"/>
          </w:tcPr>
          <w:p w14:paraId="559854F2" w14:textId="77777777" w:rsidR="00DA7528" w:rsidRDefault="00DA7528"/>
        </w:tc>
        <w:tc>
          <w:tcPr>
            <w:tcW w:w="2304" w:type="dxa"/>
          </w:tcPr>
          <w:p w14:paraId="4FFFBD67" w14:textId="77777777" w:rsidR="00DA7528" w:rsidRDefault="00DA7528"/>
        </w:tc>
        <w:tc>
          <w:tcPr>
            <w:tcW w:w="2736" w:type="dxa"/>
          </w:tcPr>
          <w:p w14:paraId="2111EB11" w14:textId="77777777" w:rsidR="00DA7528" w:rsidRDefault="00DA7528"/>
        </w:tc>
        <w:tc>
          <w:tcPr>
            <w:tcW w:w="2160" w:type="dxa"/>
          </w:tcPr>
          <w:p w14:paraId="4773AC10" w14:textId="77777777" w:rsidR="00DA7528" w:rsidRDefault="00DA7528"/>
        </w:tc>
        <w:tc>
          <w:tcPr>
            <w:tcW w:w="1008" w:type="dxa"/>
          </w:tcPr>
          <w:p w14:paraId="3B9CC731"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0892736D" w14:textId="77777777" w:rsidR="00DA7528" w:rsidRDefault="00DA7528"/>
        </w:tc>
      </w:tr>
      <w:tr w:rsidR="00DA7528" w14:paraId="35A7157F" w14:textId="77777777">
        <w:trPr>
          <w:cantSplit/>
          <w:trHeight w:val="460"/>
        </w:trPr>
        <w:tc>
          <w:tcPr>
            <w:tcW w:w="1296" w:type="dxa"/>
          </w:tcPr>
          <w:p w14:paraId="6D649D16" w14:textId="77777777" w:rsidR="00DA7528" w:rsidRDefault="00DA7528"/>
        </w:tc>
        <w:tc>
          <w:tcPr>
            <w:tcW w:w="2160" w:type="dxa"/>
          </w:tcPr>
          <w:p w14:paraId="47EB4203" w14:textId="77777777" w:rsidR="00DA7528" w:rsidRDefault="00DA7528"/>
        </w:tc>
        <w:tc>
          <w:tcPr>
            <w:tcW w:w="2304" w:type="dxa"/>
          </w:tcPr>
          <w:p w14:paraId="27505205" w14:textId="77777777" w:rsidR="00DA7528" w:rsidRDefault="00DA7528"/>
        </w:tc>
        <w:tc>
          <w:tcPr>
            <w:tcW w:w="2736" w:type="dxa"/>
          </w:tcPr>
          <w:p w14:paraId="4F6756FE" w14:textId="77777777" w:rsidR="00DA7528" w:rsidRDefault="00DA7528"/>
        </w:tc>
        <w:tc>
          <w:tcPr>
            <w:tcW w:w="2160" w:type="dxa"/>
          </w:tcPr>
          <w:p w14:paraId="4A812B8F" w14:textId="77777777" w:rsidR="00DA7528" w:rsidRDefault="00DA7528"/>
        </w:tc>
        <w:tc>
          <w:tcPr>
            <w:tcW w:w="1008" w:type="dxa"/>
          </w:tcPr>
          <w:p w14:paraId="5870EC42"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7F247B9C" w14:textId="77777777" w:rsidR="00DA7528" w:rsidRDefault="00DA7528"/>
        </w:tc>
      </w:tr>
      <w:tr w:rsidR="00DA7528" w14:paraId="7FB76CFB" w14:textId="77777777">
        <w:trPr>
          <w:cantSplit/>
          <w:trHeight w:val="460"/>
        </w:trPr>
        <w:tc>
          <w:tcPr>
            <w:tcW w:w="1296" w:type="dxa"/>
          </w:tcPr>
          <w:p w14:paraId="65F06C7F" w14:textId="77777777" w:rsidR="00DA7528" w:rsidRDefault="00DA7528"/>
        </w:tc>
        <w:tc>
          <w:tcPr>
            <w:tcW w:w="2160" w:type="dxa"/>
          </w:tcPr>
          <w:p w14:paraId="537F294A" w14:textId="77777777" w:rsidR="00DA7528" w:rsidRDefault="00DA7528"/>
        </w:tc>
        <w:tc>
          <w:tcPr>
            <w:tcW w:w="2304" w:type="dxa"/>
          </w:tcPr>
          <w:p w14:paraId="505FDDF7" w14:textId="77777777" w:rsidR="00DA7528" w:rsidRDefault="00DA7528"/>
        </w:tc>
        <w:tc>
          <w:tcPr>
            <w:tcW w:w="2736" w:type="dxa"/>
          </w:tcPr>
          <w:p w14:paraId="08D31DA8" w14:textId="77777777" w:rsidR="00DA7528" w:rsidRDefault="00DA7528"/>
        </w:tc>
        <w:tc>
          <w:tcPr>
            <w:tcW w:w="2160" w:type="dxa"/>
          </w:tcPr>
          <w:p w14:paraId="2625701A" w14:textId="77777777" w:rsidR="00DA7528" w:rsidRDefault="00DA7528"/>
        </w:tc>
        <w:tc>
          <w:tcPr>
            <w:tcW w:w="1008" w:type="dxa"/>
          </w:tcPr>
          <w:p w14:paraId="054A6686"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124BC453" w14:textId="77777777" w:rsidR="00DA7528" w:rsidRDefault="00DA7528"/>
        </w:tc>
      </w:tr>
      <w:tr w:rsidR="00DA7528" w14:paraId="413349B9" w14:textId="77777777">
        <w:trPr>
          <w:cantSplit/>
          <w:trHeight w:val="460"/>
        </w:trPr>
        <w:tc>
          <w:tcPr>
            <w:tcW w:w="1296" w:type="dxa"/>
          </w:tcPr>
          <w:p w14:paraId="3ADCC84E" w14:textId="77777777" w:rsidR="00DA7528" w:rsidRDefault="00DA7528"/>
        </w:tc>
        <w:tc>
          <w:tcPr>
            <w:tcW w:w="2160" w:type="dxa"/>
          </w:tcPr>
          <w:p w14:paraId="42FD1A33" w14:textId="77777777" w:rsidR="00DA7528" w:rsidRDefault="00DA7528"/>
        </w:tc>
        <w:tc>
          <w:tcPr>
            <w:tcW w:w="2304" w:type="dxa"/>
          </w:tcPr>
          <w:p w14:paraId="02E2E368" w14:textId="77777777" w:rsidR="00DA7528" w:rsidRDefault="00DA7528"/>
        </w:tc>
        <w:tc>
          <w:tcPr>
            <w:tcW w:w="2736" w:type="dxa"/>
          </w:tcPr>
          <w:p w14:paraId="553ACE31" w14:textId="77777777" w:rsidR="00DA7528" w:rsidRDefault="00DA7528"/>
        </w:tc>
        <w:tc>
          <w:tcPr>
            <w:tcW w:w="2160" w:type="dxa"/>
          </w:tcPr>
          <w:p w14:paraId="4C051D99" w14:textId="77777777" w:rsidR="00DA7528" w:rsidRDefault="00DA7528"/>
        </w:tc>
        <w:tc>
          <w:tcPr>
            <w:tcW w:w="1008" w:type="dxa"/>
          </w:tcPr>
          <w:p w14:paraId="7B4D415B"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5DD14AE6" w14:textId="77777777" w:rsidR="00DA7528" w:rsidRDefault="00DA7528"/>
        </w:tc>
      </w:tr>
      <w:tr w:rsidR="00DA7528" w14:paraId="129C0B37" w14:textId="77777777">
        <w:trPr>
          <w:cantSplit/>
          <w:trHeight w:val="460"/>
        </w:trPr>
        <w:tc>
          <w:tcPr>
            <w:tcW w:w="1296" w:type="dxa"/>
          </w:tcPr>
          <w:p w14:paraId="67A014D2" w14:textId="77777777" w:rsidR="00DA7528" w:rsidRDefault="00DA7528"/>
        </w:tc>
        <w:tc>
          <w:tcPr>
            <w:tcW w:w="2160" w:type="dxa"/>
          </w:tcPr>
          <w:p w14:paraId="034BBB99" w14:textId="77777777" w:rsidR="00DA7528" w:rsidRDefault="00DA7528"/>
        </w:tc>
        <w:tc>
          <w:tcPr>
            <w:tcW w:w="2304" w:type="dxa"/>
          </w:tcPr>
          <w:p w14:paraId="0B688100" w14:textId="77777777" w:rsidR="00DA7528" w:rsidRDefault="00DA7528"/>
        </w:tc>
        <w:tc>
          <w:tcPr>
            <w:tcW w:w="2736" w:type="dxa"/>
          </w:tcPr>
          <w:p w14:paraId="43299B1E" w14:textId="77777777" w:rsidR="00DA7528" w:rsidRDefault="00DA7528"/>
        </w:tc>
        <w:tc>
          <w:tcPr>
            <w:tcW w:w="2160" w:type="dxa"/>
          </w:tcPr>
          <w:p w14:paraId="2E30AE9F" w14:textId="77777777" w:rsidR="00DA7528" w:rsidRDefault="00DA7528"/>
        </w:tc>
        <w:tc>
          <w:tcPr>
            <w:tcW w:w="1008" w:type="dxa"/>
          </w:tcPr>
          <w:p w14:paraId="1CA7E76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7065F605" w14:textId="77777777" w:rsidR="00DA7528" w:rsidRDefault="00DA7528"/>
        </w:tc>
      </w:tr>
      <w:tr w:rsidR="00DA7528" w14:paraId="033B4E0F" w14:textId="77777777">
        <w:trPr>
          <w:cantSplit/>
          <w:trHeight w:val="460"/>
        </w:trPr>
        <w:tc>
          <w:tcPr>
            <w:tcW w:w="1296" w:type="dxa"/>
          </w:tcPr>
          <w:p w14:paraId="0766F7F4" w14:textId="77777777" w:rsidR="00DA7528" w:rsidRDefault="00DA7528"/>
        </w:tc>
        <w:tc>
          <w:tcPr>
            <w:tcW w:w="2160" w:type="dxa"/>
          </w:tcPr>
          <w:p w14:paraId="1442FD3F" w14:textId="77777777" w:rsidR="00DA7528" w:rsidRDefault="00DA7528"/>
        </w:tc>
        <w:tc>
          <w:tcPr>
            <w:tcW w:w="2304" w:type="dxa"/>
          </w:tcPr>
          <w:p w14:paraId="68FA16CD" w14:textId="77777777" w:rsidR="00DA7528" w:rsidRDefault="00DA7528"/>
        </w:tc>
        <w:tc>
          <w:tcPr>
            <w:tcW w:w="2736" w:type="dxa"/>
          </w:tcPr>
          <w:p w14:paraId="5D49AA29" w14:textId="77777777" w:rsidR="00DA7528" w:rsidRDefault="00DA7528"/>
        </w:tc>
        <w:tc>
          <w:tcPr>
            <w:tcW w:w="2160" w:type="dxa"/>
          </w:tcPr>
          <w:p w14:paraId="6E11D21D" w14:textId="77777777" w:rsidR="00DA7528" w:rsidRDefault="00DA7528"/>
        </w:tc>
        <w:tc>
          <w:tcPr>
            <w:tcW w:w="1008" w:type="dxa"/>
          </w:tcPr>
          <w:p w14:paraId="3CB69FF7"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4523A344" w14:textId="77777777" w:rsidR="00DA7528" w:rsidRDefault="00DA7528"/>
        </w:tc>
      </w:tr>
      <w:tr w:rsidR="00DA7528" w14:paraId="4B2B695B" w14:textId="77777777">
        <w:trPr>
          <w:cantSplit/>
          <w:trHeight w:val="460"/>
        </w:trPr>
        <w:tc>
          <w:tcPr>
            <w:tcW w:w="1296" w:type="dxa"/>
          </w:tcPr>
          <w:p w14:paraId="152E4D93" w14:textId="77777777" w:rsidR="00DA7528" w:rsidRDefault="00DA7528"/>
        </w:tc>
        <w:tc>
          <w:tcPr>
            <w:tcW w:w="2160" w:type="dxa"/>
          </w:tcPr>
          <w:p w14:paraId="2C62B5C1" w14:textId="77777777" w:rsidR="00DA7528" w:rsidRDefault="00DA7528"/>
        </w:tc>
        <w:tc>
          <w:tcPr>
            <w:tcW w:w="2304" w:type="dxa"/>
          </w:tcPr>
          <w:p w14:paraId="61E3842E" w14:textId="77777777" w:rsidR="00DA7528" w:rsidRDefault="00DA7528"/>
        </w:tc>
        <w:tc>
          <w:tcPr>
            <w:tcW w:w="2736" w:type="dxa"/>
          </w:tcPr>
          <w:p w14:paraId="7052B518" w14:textId="77777777" w:rsidR="00DA7528" w:rsidRDefault="00DA7528"/>
        </w:tc>
        <w:tc>
          <w:tcPr>
            <w:tcW w:w="2160" w:type="dxa"/>
          </w:tcPr>
          <w:p w14:paraId="2FFA5880" w14:textId="77777777" w:rsidR="00DA7528" w:rsidRDefault="00DA7528"/>
        </w:tc>
        <w:tc>
          <w:tcPr>
            <w:tcW w:w="1008" w:type="dxa"/>
          </w:tcPr>
          <w:p w14:paraId="3221E6DD"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59A2873F" w14:textId="77777777" w:rsidR="00DA7528" w:rsidRDefault="00DA7528"/>
        </w:tc>
      </w:tr>
      <w:tr w:rsidR="00DA7528" w14:paraId="075DCD96" w14:textId="77777777">
        <w:trPr>
          <w:cantSplit/>
          <w:trHeight w:val="460"/>
        </w:trPr>
        <w:tc>
          <w:tcPr>
            <w:tcW w:w="1296" w:type="dxa"/>
          </w:tcPr>
          <w:p w14:paraId="5B75B05C" w14:textId="77777777" w:rsidR="00DA7528" w:rsidRDefault="00DA7528"/>
        </w:tc>
        <w:tc>
          <w:tcPr>
            <w:tcW w:w="2160" w:type="dxa"/>
          </w:tcPr>
          <w:p w14:paraId="4CFB8D44" w14:textId="77777777" w:rsidR="00DA7528" w:rsidRDefault="00DA7528"/>
        </w:tc>
        <w:tc>
          <w:tcPr>
            <w:tcW w:w="2304" w:type="dxa"/>
          </w:tcPr>
          <w:p w14:paraId="69674D5B" w14:textId="77777777" w:rsidR="00DA7528" w:rsidRDefault="00DA7528"/>
        </w:tc>
        <w:tc>
          <w:tcPr>
            <w:tcW w:w="2736" w:type="dxa"/>
          </w:tcPr>
          <w:p w14:paraId="3B0F8C3A" w14:textId="77777777" w:rsidR="00DA7528" w:rsidRDefault="00DA7528"/>
        </w:tc>
        <w:tc>
          <w:tcPr>
            <w:tcW w:w="2160" w:type="dxa"/>
          </w:tcPr>
          <w:p w14:paraId="5E8363B0" w14:textId="77777777" w:rsidR="00DA7528" w:rsidRDefault="00DA7528"/>
        </w:tc>
        <w:tc>
          <w:tcPr>
            <w:tcW w:w="1008" w:type="dxa"/>
          </w:tcPr>
          <w:p w14:paraId="71942FE0" w14:textId="77777777" w:rsidR="00DA7528" w:rsidRDefault="00BD1A77">
            <w:pPr>
              <w:spacing w:after="0" w:line="240" w:lineRule="auto"/>
              <w:jc w:val="center"/>
            </w:pPr>
            <w:r>
              <w:rPr>
                <w:rFonts w:ascii="Segoe UI Symbol" w:eastAsia="Segoe UI Symbol" w:hAnsi="Segoe UI Symbol" w:cs="Segoe UI Symbol"/>
                <w:color w:val="4A5563"/>
                <w:sz w:val="20"/>
              </w:rPr>
              <w:t>☐</w:t>
            </w:r>
          </w:p>
        </w:tc>
        <w:tc>
          <w:tcPr>
            <w:tcW w:w="2016" w:type="dxa"/>
          </w:tcPr>
          <w:p w14:paraId="5CFD9584" w14:textId="77777777" w:rsidR="00DA7528" w:rsidRDefault="00DA7528"/>
        </w:tc>
      </w:tr>
    </w:tbl>
    <w:p w14:paraId="34A4A4CC" w14:textId="77777777" w:rsidR="00BD1A77" w:rsidRDefault="00BD1A77"/>
    <w:sectPr w:rsidR="00BD1A77" w:rsidSect="00034616">
      <w:headerReference w:type="default" r:id="rId8"/>
      <w:footerReference w:type="default" r:id="rId9"/>
      <w:headerReference w:type="first" r:id="rId10"/>
      <w:footerReference w:type="first" r:id="rId11"/>
      <w:pgSz w:w="15840" w:h="12240" w:orient="landscape"/>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258D1" w14:textId="77777777" w:rsidR="00BD1A77" w:rsidRDefault="00BD1A77">
      <w:pPr>
        <w:spacing w:after="0" w:line="240" w:lineRule="auto"/>
      </w:pPr>
      <w:r>
        <w:separator/>
      </w:r>
    </w:p>
  </w:endnote>
  <w:endnote w:type="continuationSeparator" w:id="0">
    <w:p w14:paraId="0452615C" w14:textId="77777777" w:rsidR="00BD1A77" w:rsidRDefault="00BD1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ahnschrift SemiCondense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066C" w14:textId="77777777" w:rsidR="00DA7528" w:rsidRDefault="00BD1A77">
    <w:pPr>
      <w:pStyle w:val="Footer"/>
      <w:pBdr>
        <w:top w:val="single" w:sz="6" w:space="6" w:color="D5DBE1"/>
      </w:pBdr>
      <w:tabs>
        <w:tab w:val="clear" w:pos="4680"/>
        <w:tab w:val="clear" w:pos="9360"/>
        <w:tab w:val="right" w:pos="13680"/>
      </w:tabs>
    </w:pPr>
    <w:r>
      <w:rPr>
        <w:rFonts w:ascii="Consolas" w:eastAsia="Consolas" w:hAnsi="Consolas" w:cs="Consolas"/>
        <w:color w:val="6B7684"/>
        <w:sz w:val="15"/>
      </w:rPr>
      <w:t>v0.4 draft  ·  2026-10-04</w:t>
    </w:r>
    <w:r>
      <w:rPr>
        <w:rFonts w:cs="Segoe UI"/>
        <w:sz w:val="15"/>
      </w:rPr>
      <w:tab/>
    </w:r>
    <w:r>
      <w:fldChar w:fldCharType="begin"/>
    </w:r>
    <w:r>
      <w:instrText xml:space="preserve"> PAGE </w:instrText>
    </w:r>
    <w:r>
      <w:fldChar w:fldCharType="separate"/>
    </w:r>
    <w:r>
      <w:rPr>
        <w:rFonts w:ascii="Consolas" w:eastAsia="Consolas" w:hAnsi="Consolas" w:cs="Consolas"/>
        <w:color w:val="6B7684"/>
        <w:sz w:val="15"/>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9900" w14:textId="77777777" w:rsidR="00DA7528" w:rsidRDefault="00DA7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9F8E" w14:textId="77777777" w:rsidR="00BD1A77" w:rsidRDefault="00BD1A77">
      <w:pPr>
        <w:spacing w:after="0" w:line="240" w:lineRule="auto"/>
      </w:pPr>
      <w:r>
        <w:separator/>
      </w:r>
    </w:p>
  </w:footnote>
  <w:footnote w:type="continuationSeparator" w:id="0">
    <w:p w14:paraId="443E7098" w14:textId="77777777" w:rsidR="00BD1A77" w:rsidRDefault="00BD1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81961" w14:textId="77777777" w:rsidR="00DA7528" w:rsidRDefault="00BD1A77">
    <w:pPr>
      <w:pStyle w:val="Header"/>
      <w:jc w:val="right"/>
    </w:pPr>
    <w:r>
      <w:rPr>
        <w:rFonts w:ascii="Bahnschrift SemiCondensed" w:eastAsia="Bahnschrift SemiCondensed" w:hAnsi="Bahnschrift SemiCondensed" w:cs="Bahnschrift SemiCondensed"/>
        <w:b/>
        <w:color w:val="4A5563"/>
        <w:spacing w:val="28"/>
        <w:sz w:val="15"/>
      </w:rPr>
      <w:t>OPEN STANCE  ·  AUDIO RECORDING 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8580" w14:textId="77777777" w:rsidR="00DA7528" w:rsidRDefault="00DA75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099465">
    <w:abstractNumId w:val="8"/>
  </w:num>
  <w:num w:numId="2" w16cid:durableId="595359157">
    <w:abstractNumId w:val="6"/>
  </w:num>
  <w:num w:numId="3" w16cid:durableId="1791515007">
    <w:abstractNumId w:val="5"/>
  </w:num>
  <w:num w:numId="4" w16cid:durableId="1245919980">
    <w:abstractNumId w:val="4"/>
  </w:num>
  <w:num w:numId="5" w16cid:durableId="2110275994">
    <w:abstractNumId w:val="7"/>
  </w:num>
  <w:num w:numId="6" w16cid:durableId="749039466">
    <w:abstractNumId w:val="3"/>
  </w:num>
  <w:num w:numId="7" w16cid:durableId="1208639008">
    <w:abstractNumId w:val="2"/>
  </w:num>
  <w:num w:numId="8" w16cid:durableId="1145927729">
    <w:abstractNumId w:val="1"/>
  </w:num>
  <w:num w:numId="9" w16cid:durableId="53604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EA6"/>
    <w:rsid w:val="00A515F0"/>
    <w:rsid w:val="00AA1D8D"/>
    <w:rsid w:val="00B47730"/>
    <w:rsid w:val="00BD1A77"/>
    <w:rsid w:val="00CB0664"/>
    <w:rsid w:val="00DA75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E5A97"/>
  <w14:defaultImageDpi w14:val="300"/>
  <w15:docId w15:val="{15B4E4AE-FCF1-4961-81F7-DBA3182D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Segoe UI" w:eastAsia="Segoe UI" w:hAnsi="Segoe UI"/>
      <w:color w:val="141A22"/>
      <w:sz w:val="19"/>
    </w:rPr>
  </w:style>
  <w:style w:type="paragraph" w:styleId="Heading1">
    <w:name w:val="heading 1"/>
    <w:basedOn w:val="Normal"/>
    <w:next w:val="Normal"/>
    <w:link w:val="Heading1Char"/>
    <w:uiPriority w:val="9"/>
    <w:qFormat/>
    <w:rsid w:val="00FC693F"/>
    <w:pPr>
      <w:keepNext/>
      <w:keepLines/>
      <w:pageBreakBefore/>
      <w:spacing w:after="120"/>
      <w:outlineLvl w:val="0"/>
    </w:pPr>
    <w:rPr>
      <w:rFonts w:ascii="Bahnschrift SemiCondensed" w:eastAsia="Bahnschrift SemiCondensed" w:hAnsi="Bahnschrift SemiCondensed"/>
      <w:b/>
      <w:bCs/>
      <w:caps/>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Bahnschrift SemiCondensed" w:eastAsia="Bahnschrift SemiCondensed" w:hAnsi="Bahnschrift SemiCondensed"/>
      <w:b/>
      <w:bCs/>
      <w:cap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515F0"/>
    <w:pPr>
      <w:spacing w:after="100"/>
    </w:pPr>
  </w:style>
  <w:style w:type="character" w:styleId="Hyperlink">
    <w:name w:val="Hyperlink"/>
    <w:basedOn w:val="DefaultParagraphFont"/>
    <w:uiPriority w:val="99"/>
    <w:unhideWhenUsed/>
    <w:rsid w:val="00A515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5527</Words>
  <Characters>31509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Stance Audio Recording List</dc:title>
  <dc:subject>Audio recording checklist</dc:subject>
  <dc:creator>Joey Driedger</dc:creator>
  <cp:keywords/>
  <dc:description>generated by python-docx</dc:description>
  <cp:lastModifiedBy>Joseph Driedger</cp:lastModifiedBy>
  <cp:revision>2</cp:revision>
  <dcterms:created xsi:type="dcterms:W3CDTF">2013-12-23T23:15:00Z</dcterms:created>
  <dcterms:modified xsi:type="dcterms:W3CDTF">2026-10-04T23:27:00Z</dcterms:modified>
  <cp:category/>
</cp:coreProperties>
</file>